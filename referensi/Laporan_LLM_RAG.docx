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AAC8A" w14:textId="77777777" w:rsidR="004F239A" w:rsidRDefault="00000000" w:rsidP="00E02A54">
      <w:pPr>
        <w:spacing w:after="0" w:line="240" w:lineRule="auto"/>
        <w:jc w:val="center"/>
        <w:rPr>
          <w:szCs w:val="24"/>
        </w:rPr>
      </w:pPr>
      <w:r w:rsidRPr="004F239A">
        <w:rPr>
          <w:b/>
          <w:szCs w:val="24"/>
        </w:rPr>
        <w:t>LAPORAN TUGAS STKI</w:t>
      </w:r>
    </w:p>
    <w:p w14:paraId="747958E5" w14:textId="77777777" w:rsidR="004F239A" w:rsidRDefault="00000000" w:rsidP="008017B4">
      <w:pPr>
        <w:spacing w:after="0" w:line="240" w:lineRule="auto"/>
        <w:jc w:val="center"/>
        <w:rPr>
          <w:szCs w:val="24"/>
        </w:rPr>
      </w:pPr>
      <w:r w:rsidRPr="004F239A">
        <w:rPr>
          <w:b/>
          <w:szCs w:val="24"/>
        </w:rPr>
        <w:t>IMPLEMENTASI LARGE LANGUAGE MODEL</w:t>
      </w:r>
    </w:p>
    <w:p w14:paraId="76432A8D" w14:textId="3048A554" w:rsidR="00A836BE" w:rsidRDefault="00000000" w:rsidP="008017B4">
      <w:pPr>
        <w:spacing w:after="0" w:line="240" w:lineRule="auto"/>
        <w:jc w:val="center"/>
        <w:rPr>
          <w:szCs w:val="24"/>
        </w:rPr>
      </w:pPr>
      <w:r w:rsidRPr="004F239A">
        <w:rPr>
          <w:b/>
          <w:szCs w:val="24"/>
        </w:rPr>
        <w:t>DENGAN RETRIEVAL-AUGMENTED GENERATION (RAG)</w:t>
      </w:r>
    </w:p>
    <w:p w14:paraId="5FC45260" w14:textId="77777777" w:rsidR="008017B4" w:rsidRPr="004F239A" w:rsidRDefault="008017B4" w:rsidP="008017B4">
      <w:pPr>
        <w:spacing w:after="0" w:line="240" w:lineRule="auto"/>
        <w:jc w:val="center"/>
        <w:rPr>
          <w:szCs w:val="24"/>
        </w:rPr>
      </w:pPr>
    </w:p>
    <w:p w14:paraId="09C45185" w14:textId="60C85100" w:rsidR="00A836BE" w:rsidRDefault="004F239A">
      <w:pPr>
        <w:jc w:val="center"/>
      </w:pPr>
      <w:r>
        <w:rPr>
          <w:noProof/>
        </w:rPr>
        <w:drawing>
          <wp:inline distT="0" distB="0" distL="0" distR="0" wp14:anchorId="3C32CCDA" wp14:editId="03E98F0E">
            <wp:extent cx="1224000" cy="1333361"/>
            <wp:effectExtent l="0" t="0" r="0" b="0"/>
            <wp:docPr id="2112251459" name="Picture 2112251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224000" cy="1333361"/>
                    </a:xfrm>
                    <a:prstGeom prst="rect">
                      <a:avLst/>
                    </a:prstGeom>
                  </pic:spPr>
                </pic:pic>
              </a:graphicData>
            </a:graphic>
          </wp:inline>
        </w:drawing>
      </w:r>
    </w:p>
    <w:p w14:paraId="51AB893C" w14:textId="77777777" w:rsidR="008017B4" w:rsidRDefault="008017B4" w:rsidP="008017B4">
      <w:pPr>
        <w:spacing w:after="0" w:line="240" w:lineRule="auto"/>
        <w:jc w:val="center"/>
      </w:pPr>
    </w:p>
    <w:p w14:paraId="6E14F396" w14:textId="77777777" w:rsidR="004F239A" w:rsidRDefault="00000000" w:rsidP="006B1DBD">
      <w:pPr>
        <w:spacing w:after="0"/>
        <w:jc w:val="center"/>
      </w:pPr>
      <w:r>
        <w:rPr>
          <w:b/>
        </w:rPr>
        <w:t xml:space="preserve">Dosen </w:t>
      </w:r>
      <w:proofErr w:type="spellStart"/>
      <w:r>
        <w:rPr>
          <w:b/>
        </w:rPr>
        <w:t>Pengampu</w:t>
      </w:r>
      <w:proofErr w:type="spellEnd"/>
      <w:r>
        <w:rPr>
          <w:b/>
        </w:rPr>
        <w:t>:</w:t>
      </w:r>
    </w:p>
    <w:p w14:paraId="44124A3B" w14:textId="60E194EF" w:rsidR="004F239A" w:rsidRDefault="00000000" w:rsidP="006B1DBD">
      <w:pPr>
        <w:spacing w:after="0"/>
        <w:jc w:val="center"/>
      </w:pPr>
      <w:r>
        <w:t xml:space="preserve">Dr. Eng. I Putu Agung </w:t>
      </w:r>
      <w:proofErr w:type="spellStart"/>
      <w:r>
        <w:t>Bayupati</w:t>
      </w:r>
      <w:proofErr w:type="spellEnd"/>
      <w:r>
        <w:t>, S.T., M.T.</w:t>
      </w:r>
    </w:p>
    <w:p w14:paraId="450EF9F3" w14:textId="77777777" w:rsidR="004F239A" w:rsidRDefault="004F239A" w:rsidP="004F239A">
      <w:pPr>
        <w:spacing w:after="0"/>
        <w:jc w:val="center"/>
      </w:pPr>
    </w:p>
    <w:p w14:paraId="797F0B7B" w14:textId="77777777" w:rsidR="004F239A" w:rsidRDefault="00000000" w:rsidP="006B1DBD">
      <w:pPr>
        <w:spacing w:after="0"/>
        <w:jc w:val="center"/>
      </w:pPr>
      <w:r>
        <w:rPr>
          <w:b/>
        </w:rPr>
        <w:t>Mata Kuliah:</w:t>
      </w:r>
    </w:p>
    <w:p w14:paraId="460A1AC9" w14:textId="77777777" w:rsidR="004F239A" w:rsidRDefault="00000000" w:rsidP="006B1DBD">
      <w:pPr>
        <w:spacing w:after="0"/>
        <w:jc w:val="center"/>
      </w:pPr>
      <w:proofErr w:type="spellStart"/>
      <w:r>
        <w:t>Sistem</w:t>
      </w:r>
      <w:proofErr w:type="spellEnd"/>
      <w:r>
        <w:t xml:space="preserve"> </w:t>
      </w:r>
      <w:proofErr w:type="spellStart"/>
      <w:r>
        <w:t>Temu</w:t>
      </w:r>
      <w:proofErr w:type="spellEnd"/>
      <w:r>
        <w:t xml:space="preserve"> Kembali </w:t>
      </w:r>
      <w:proofErr w:type="spellStart"/>
      <w:r>
        <w:t>Informasi</w:t>
      </w:r>
      <w:proofErr w:type="spellEnd"/>
      <w:r>
        <w:t xml:space="preserve"> (A</w:t>
      </w:r>
      <w:r w:rsidR="004F239A">
        <w:t>)</w:t>
      </w:r>
    </w:p>
    <w:p w14:paraId="4F5648D5" w14:textId="77777777" w:rsidR="004F239A" w:rsidRDefault="004F239A">
      <w:pPr>
        <w:jc w:val="center"/>
        <w:rPr>
          <w:b/>
        </w:rPr>
      </w:pPr>
    </w:p>
    <w:p w14:paraId="7DE9532A" w14:textId="7D916ED8" w:rsidR="004F239A" w:rsidRDefault="00000000" w:rsidP="006B1DBD">
      <w:pPr>
        <w:spacing w:after="0"/>
        <w:jc w:val="center"/>
      </w:pPr>
      <w:proofErr w:type="spellStart"/>
      <w:r>
        <w:rPr>
          <w:b/>
        </w:rPr>
        <w:t>Disusun</w:t>
      </w:r>
      <w:proofErr w:type="spellEnd"/>
      <w:r>
        <w:rPr>
          <w:b/>
        </w:rPr>
        <w:t xml:space="preserve"> oleh:</w:t>
      </w:r>
    </w:p>
    <w:p w14:paraId="09165D15" w14:textId="77777777" w:rsidR="004F239A" w:rsidRDefault="00000000" w:rsidP="006B1DBD">
      <w:pPr>
        <w:spacing w:after="0"/>
        <w:jc w:val="center"/>
      </w:pPr>
      <w:proofErr w:type="spellStart"/>
      <w:r>
        <w:t>Kelompok</w:t>
      </w:r>
      <w:proofErr w:type="spellEnd"/>
      <w:r>
        <w:t xml:space="preserve"> 9</w:t>
      </w:r>
    </w:p>
    <w:p w14:paraId="23543891" w14:textId="77777777" w:rsidR="004F239A" w:rsidRDefault="00000000" w:rsidP="004F239A">
      <w:pPr>
        <w:spacing w:after="0"/>
        <w:jc w:val="center"/>
      </w:pPr>
      <w:r>
        <w:t xml:space="preserve">Pande Kadek </w:t>
      </w:r>
      <w:proofErr w:type="spellStart"/>
      <w:r>
        <w:t>Sintya</w:t>
      </w:r>
      <w:proofErr w:type="spellEnd"/>
      <w:r>
        <w:t xml:space="preserve"> </w:t>
      </w:r>
      <w:proofErr w:type="spellStart"/>
      <w:r>
        <w:t>Bhuana</w:t>
      </w:r>
      <w:proofErr w:type="spellEnd"/>
      <w:r w:rsidR="004F239A">
        <w:tab/>
      </w:r>
      <w:r>
        <w:t>(2305551049)</w:t>
      </w:r>
    </w:p>
    <w:p w14:paraId="0DE25307" w14:textId="77777777" w:rsidR="004F239A" w:rsidRDefault="00000000" w:rsidP="004F239A">
      <w:pPr>
        <w:spacing w:after="0"/>
        <w:jc w:val="center"/>
      </w:pPr>
      <w:r>
        <w:t xml:space="preserve">Deniel </w:t>
      </w:r>
      <w:proofErr w:type="spellStart"/>
      <w:r>
        <w:t>Triananda</w:t>
      </w:r>
      <w:proofErr w:type="spellEnd"/>
      <w:r w:rsidR="004F239A">
        <w:tab/>
      </w:r>
      <w:r w:rsidR="004F239A">
        <w:tab/>
      </w:r>
      <w:r>
        <w:t>(2305551095)</w:t>
      </w:r>
    </w:p>
    <w:p w14:paraId="37F8EB38" w14:textId="3C34F0AA" w:rsidR="004F239A" w:rsidRDefault="00000000" w:rsidP="004F239A">
      <w:pPr>
        <w:spacing w:after="0"/>
        <w:jc w:val="center"/>
      </w:pPr>
      <w:r>
        <w:t>Ida Bagus Gede Dhananjaya</w:t>
      </w:r>
      <w:r w:rsidR="004F239A">
        <w:tab/>
      </w:r>
      <w:r>
        <w:t>(2305551120)</w:t>
      </w:r>
    </w:p>
    <w:p w14:paraId="13F42CD1" w14:textId="77777777" w:rsidR="004F239A" w:rsidRDefault="004F239A">
      <w:pPr>
        <w:jc w:val="center"/>
      </w:pPr>
    </w:p>
    <w:p w14:paraId="22822D31" w14:textId="77777777" w:rsidR="004F239A" w:rsidRDefault="004F239A">
      <w:pPr>
        <w:jc w:val="center"/>
      </w:pPr>
    </w:p>
    <w:p w14:paraId="29D159B1" w14:textId="77777777" w:rsidR="004F239A" w:rsidRDefault="004F239A">
      <w:pPr>
        <w:jc w:val="center"/>
      </w:pPr>
    </w:p>
    <w:p w14:paraId="05FAC039" w14:textId="77777777" w:rsidR="004F239A" w:rsidRDefault="004F239A" w:rsidP="004F239A">
      <w:pPr>
        <w:spacing w:after="0" w:line="276" w:lineRule="auto"/>
      </w:pPr>
    </w:p>
    <w:p w14:paraId="00325665" w14:textId="77777777" w:rsidR="004F239A" w:rsidRDefault="004F239A" w:rsidP="004F239A">
      <w:pPr>
        <w:spacing w:after="0" w:line="276" w:lineRule="auto"/>
        <w:jc w:val="center"/>
      </w:pPr>
    </w:p>
    <w:p w14:paraId="4E87046B" w14:textId="2869DC3A" w:rsidR="004F239A" w:rsidRDefault="00000000" w:rsidP="004F239A">
      <w:pPr>
        <w:spacing w:after="0" w:line="276" w:lineRule="auto"/>
        <w:jc w:val="center"/>
      </w:pPr>
      <w:r>
        <w:rPr>
          <w:b/>
          <w:sz w:val="28"/>
        </w:rPr>
        <w:t>PROGRAM STUDI TEKNOLOGI INFORMASI</w:t>
      </w:r>
    </w:p>
    <w:p w14:paraId="394A55DE" w14:textId="77777777" w:rsidR="004F239A" w:rsidRDefault="00000000" w:rsidP="004F239A">
      <w:pPr>
        <w:spacing w:after="0" w:line="276" w:lineRule="auto"/>
        <w:jc w:val="center"/>
      </w:pPr>
      <w:r>
        <w:rPr>
          <w:b/>
          <w:sz w:val="28"/>
        </w:rPr>
        <w:t>FAKULTAS TEKNIK</w:t>
      </w:r>
    </w:p>
    <w:p w14:paraId="334D0085" w14:textId="77777777" w:rsidR="004F239A" w:rsidRDefault="00000000" w:rsidP="004F239A">
      <w:pPr>
        <w:spacing w:after="0" w:line="276" w:lineRule="auto"/>
        <w:jc w:val="center"/>
      </w:pPr>
      <w:r>
        <w:rPr>
          <w:b/>
          <w:sz w:val="28"/>
        </w:rPr>
        <w:t>UNIVERSITAS UDAYANA</w:t>
      </w:r>
    </w:p>
    <w:p w14:paraId="5A043A96" w14:textId="74D43E42" w:rsidR="00A836BE" w:rsidRDefault="00000000" w:rsidP="004F239A">
      <w:pPr>
        <w:spacing w:after="0" w:line="276" w:lineRule="auto"/>
        <w:jc w:val="center"/>
        <w:sectPr w:rsidR="00A836BE">
          <w:pgSz w:w="11906" w:h="16838"/>
          <w:pgMar w:top="1701" w:right="1701" w:bottom="1701" w:left="2268" w:header="720" w:footer="720" w:gutter="0"/>
          <w:cols w:space="720"/>
          <w:titlePg/>
          <w:docGrid w:linePitch="360"/>
        </w:sectPr>
      </w:pPr>
      <w:r>
        <w:rPr>
          <w:b/>
          <w:sz w:val="28"/>
        </w:rPr>
        <w:t>2026</w:t>
      </w:r>
    </w:p>
    <w:p w14:paraId="6F487444" w14:textId="77777777" w:rsidR="00A836BE" w:rsidRDefault="00000000" w:rsidP="00E02A54">
      <w:pPr>
        <w:pStyle w:val="Heading1"/>
      </w:pPr>
      <w:bookmarkStart w:id="0" w:name="_Toc234285012"/>
      <w:r>
        <w:lastRenderedPageBreak/>
        <w:t>DAFTAR ISI</w:t>
      </w:r>
      <w:bookmarkEnd w:id="0"/>
    </w:p>
    <w:sdt>
      <w:sdtPr>
        <w:id w:val="1131438071"/>
        <w:docPartObj>
          <w:docPartGallery w:val="Table of Contents"/>
          <w:docPartUnique/>
        </w:docPartObj>
      </w:sdtPr>
      <w:sdtEndPr>
        <w:rPr>
          <w:rFonts w:eastAsia="Times New Roman" w:cstheme="minorBidi"/>
          <w:noProof/>
          <w:szCs w:val="22"/>
        </w:rPr>
      </w:sdtEndPr>
      <w:sdtContent>
        <w:p w14:paraId="5CEC7635" w14:textId="764E8DDC" w:rsidR="006B1DBD" w:rsidRPr="006B1DBD" w:rsidRDefault="006B1DBD" w:rsidP="00E02A54">
          <w:pPr>
            <w:pStyle w:val="TOCHeading"/>
            <w:spacing w:line="240" w:lineRule="auto"/>
            <w:rPr>
              <w:sz w:val="2"/>
              <w:szCs w:val="2"/>
            </w:rPr>
          </w:pPr>
        </w:p>
        <w:p w14:paraId="320E4596" w14:textId="1C6AE74D" w:rsidR="00E02A54" w:rsidRPr="00E02A54" w:rsidRDefault="006B1DBD" w:rsidP="00E02A54">
          <w:pPr>
            <w:pStyle w:val="TOC1"/>
            <w:rPr>
              <w:rFonts w:asciiTheme="minorHAnsi" w:eastAsiaTheme="minorEastAsia" w:hAnsiTheme="minorHAnsi"/>
              <w:color w:val="auto"/>
              <w:kern w:val="2"/>
              <w:szCs w:val="24"/>
              <w14:ligatures w14:val="standardContextual"/>
            </w:rPr>
          </w:pPr>
          <w:r>
            <w:fldChar w:fldCharType="begin"/>
          </w:r>
          <w:r>
            <w:instrText xml:space="preserve"> TOC \o "1-3" \h \z \u </w:instrText>
          </w:r>
          <w:r>
            <w:fldChar w:fldCharType="separate"/>
          </w:r>
          <w:hyperlink w:anchor="_Toc234285012" w:history="1">
            <w:r w:rsidR="00E02A54" w:rsidRPr="00E02A54">
              <w:rPr>
                <w:rStyle w:val="Hyperlink"/>
              </w:rPr>
              <w:t>DAFTAR ISI</w:t>
            </w:r>
            <w:r w:rsidR="00E02A54" w:rsidRPr="00E02A54">
              <w:rPr>
                <w:webHidden/>
              </w:rPr>
              <w:tab/>
            </w:r>
            <w:r w:rsidR="00E02A54" w:rsidRPr="00E02A54">
              <w:rPr>
                <w:webHidden/>
              </w:rPr>
              <w:fldChar w:fldCharType="begin"/>
            </w:r>
            <w:r w:rsidR="00E02A54" w:rsidRPr="00E02A54">
              <w:rPr>
                <w:webHidden/>
              </w:rPr>
              <w:instrText xml:space="preserve"> PAGEREF _Toc234285012 \h </w:instrText>
            </w:r>
            <w:r w:rsidR="00E02A54" w:rsidRPr="00E02A54">
              <w:rPr>
                <w:webHidden/>
              </w:rPr>
            </w:r>
            <w:r w:rsidR="00E02A54" w:rsidRPr="00E02A54">
              <w:rPr>
                <w:webHidden/>
              </w:rPr>
              <w:fldChar w:fldCharType="separate"/>
            </w:r>
            <w:r w:rsidR="00E02A54">
              <w:rPr>
                <w:webHidden/>
              </w:rPr>
              <w:t>i</w:t>
            </w:r>
            <w:r w:rsidR="00E02A54" w:rsidRPr="00E02A54">
              <w:rPr>
                <w:webHidden/>
              </w:rPr>
              <w:fldChar w:fldCharType="end"/>
            </w:r>
          </w:hyperlink>
        </w:p>
        <w:p w14:paraId="689048A2" w14:textId="1B71DA31" w:rsidR="00E02A54" w:rsidRPr="00E02A54" w:rsidRDefault="00E02A54" w:rsidP="00E02A54">
          <w:pPr>
            <w:pStyle w:val="TOC1"/>
            <w:rPr>
              <w:rFonts w:asciiTheme="minorHAnsi" w:eastAsiaTheme="minorEastAsia" w:hAnsiTheme="minorHAnsi"/>
              <w:color w:val="auto"/>
              <w:kern w:val="2"/>
              <w:szCs w:val="24"/>
              <w14:ligatures w14:val="standardContextual"/>
            </w:rPr>
          </w:pPr>
          <w:hyperlink w:anchor="_Toc234285013" w:history="1">
            <w:r w:rsidRPr="00E02A54">
              <w:rPr>
                <w:rStyle w:val="Hyperlink"/>
              </w:rPr>
              <w:t>BAB I PENDAHULUAN</w:t>
            </w:r>
            <w:r w:rsidRPr="00E02A54">
              <w:rPr>
                <w:webHidden/>
              </w:rPr>
              <w:tab/>
            </w:r>
            <w:r w:rsidRPr="00E02A54">
              <w:rPr>
                <w:webHidden/>
              </w:rPr>
              <w:fldChar w:fldCharType="begin"/>
            </w:r>
            <w:r w:rsidRPr="00E02A54">
              <w:rPr>
                <w:webHidden/>
              </w:rPr>
              <w:instrText xml:space="preserve"> PAGEREF _Toc234285013 \h </w:instrText>
            </w:r>
            <w:r w:rsidRPr="00E02A54">
              <w:rPr>
                <w:webHidden/>
              </w:rPr>
            </w:r>
            <w:r w:rsidRPr="00E02A54">
              <w:rPr>
                <w:webHidden/>
              </w:rPr>
              <w:fldChar w:fldCharType="separate"/>
            </w:r>
            <w:r>
              <w:rPr>
                <w:webHidden/>
              </w:rPr>
              <w:t>1</w:t>
            </w:r>
            <w:r w:rsidRPr="00E02A54">
              <w:rPr>
                <w:webHidden/>
              </w:rPr>
              <w:fldChar w:fldCharType="end"/>
            </w:r>
          </w:hyperlink>
        </w:p>
        <w:p w14:paraId="023F5116" w14:textId="2D546793" w:rsidR="00E02A54" w:rsidRDefault="00E02A54" w:rsidP="00E02A54">
          <w:pPr>
            <w:pStyle w:val="TOC2"/>
            <w:tabs>
              <w:tab w:val="left" w:pos="960"/>
              <w:tab w:val="right" w:leader="dot" w:pos="7927"/>
            </w:tabs>
            <w:spacing w:line="240" w:lineRule="auto"/>
            <w:ind w:left="426"/>
            <w:rPr>
              <w:rFonts w:asciiTheme="minorHAnsi" w:eastAsiaTheme="minorEastAsia" w:hAnsiTheme="minorHAnsi"/>
              <w:noProof/>
              <w:color w:val="auto"/>
              <w:kern w:val="2"/>
              <w:szCs w:val="24"/>
              <w14:ligatures w14:val="standardContextual"/>
            </w:rPr>
          </w:pPr>
          <w:hyperlink w:anchor="_Toc234285014" w:history="1">
            <w:r w:rsidRPr="0025287E">
              <w:rPr>
                <w:rStyle w:val="Hyperlink"/>
                <w:noProof/>
              </w:rPr>
              <w:t>1.1</w:t>
            </w:r>
            <w:r>
              <w:rPr>
                <w:rFonts w:asciiTheme="minorHAnsi" w:eastAsiaTheme="minorEastAsia" w:hAnsiTheme="minorHAnsi"/>
                <w:noProof/>
                <w:color w:val="auto"/>
                <w:kern w:val="2"/>
                <w:szCs w:val="24"/>
                <w14:ligatures w14:val="standardContextual"/>
              </w:rPr>
              <w:tab/>
            </w:r>
            <w:r w:rsidRPr="0025287E">
              <w:rPr>
                <w:rStyle w:val="Hyperlink"/>
                <w:noProof/>
              </w:rPr>
              <w:t>Latar Belakang</w:t>
            </w:r>
            <w:r>
              <w:rPr>
                <w:noProof/>
                <w:webHidden/>
              </w:rPr>
              <w:tab/>
            </w:r>
            <w:r>
              <w:rPr>
                <w:noProof/>
                <w:webHidden/>
              </w:rPr>
              <w:fldChar w:fldCharType="begin"/>
            </w:r>
            <w:r>
              <w:rPr>
                <w:noProof/>
                <w:webHidden/>
              </w:rPr>
              <w:instrText xml:space="preserve"> PAGEREF _Toc234285014 \h </w:instrText>
            </w:r>
            <w:r>
              <w:rPr>
                <w:noProof/>
                <w:webHidden/>
              </w:rPr>
            </w:r>
            <w:r>
              <w:rPr>
                <w:noProof/>
                <w:webHidden/>
              </w:rPr>
              <w:fldChar w:fldCharType="separate"/>
            </w:r>
            <w:r>
              <w:rPr>
                <w:noProof/>
                <w:webHidden/>
              </w:rPr>
              <w:t>1</w:t>
            </w:r>
            <w:r>
              <w:rPr>
                <w:noProof/>
                <w:webHidden/>
              </w:rPr>
              <w:fldChar w:fldCharType="end"/>
            </w:r>
          </w:hyperlink>
        </w:p>
        <w:p w14:paraId="5216717D" w14:textId="645539BF" w:rsidR="00E02A54" w:rsidRDefault="00E02A54" w:rsidP="00E02A54">
          <w:pPr>
            <w:pStyle w:val="TOC2"/>
            <w:tabs>
              <w:tab w:val="left" w:pos="960"/>
              <w:tab w:val="right" w:leader="dot" w:pos="7927"/>
            </w:tabs>
            <w:spacing w:line="240" w:lineRule="auto"/>
            <w:ind w:left="426"/>
            <w:rPr>
              <w:rFonts w:asciiTheme="minorHAnsi" w:eastAsiaTheme="minorEastAsia" w:hAnsiTheme="minorHAnsi"/>
              <w:noProof/>
              <w:color w:val="auto"/>
              <w:kern w:val="2"/>
              <w:szCs w:val="24"/>
              <w14:ligatures w14:val="standardContextual"/>
            </w:rPr>
          </w:pPr>
          <w:hyperlink w:anchor="_Toc234285015" w:history="1">
            <w:r w:rsidRPr="0025287E">
              <w:rPr>
                <w:rStyle w:val="Hyperlink"/>
                <w:noProof/>
              </w:rPr>
              <w:t>1.2</w:t>
            </w:r>
            <w:r>
              <w:rPr>
                <w:rFonts w:asciiTheme="minorHAnsi" w:eastAsiaTheme="minorEastAsia" w:hAnsiTheme="minorHAnsi"/>
                <w:noProof/>
                <w:color w:val="auto"/>
                <w:kern w:val="2"/>
                <w:szCs w:val="24"/>
                <w14:ligatures w14:val="standardContextual"/>
              </w:rPr>
              <w:tab/>
            </w:r>
            <w:r w:rsidRPr="0025287E">
              <w:rPr>
                <w:rStyle w:val="Hyperlink"/>
                <w:noProof/>
              </w:rPr>
              <w:t>Rumusan Masalah</w:t>
            </w:r>
            <w:r>
              <w:rPr>
                <w:noProof/>
                <w:webHidden/>
              </w:rPr>
              <w:tab/>
            </w:r>
            <w:r>
              <w:rPr>
                <w:noProof/>
                <w:webHidden/>
              </w:rPr>
              <w:fldChar w:fldCharType="begin"/>
            </w:r>
            <w:r>
              <w:rPr>
                <w:noProof/>
                <w:webHidden/>
              </w:rPr>
              <w:instrText xml:space="preserve"> PAGEREF _Toc234285015 \h </w:instrText>
            </w:r>
            <w:r>
              <w:rPr>
                <w:noProof/>
                <w:webHidden/>
              </w:rPr>
            </w:r>
            <w:r>
              <w:rPr>
                <w:noProof/>
                <w:webHidden/>
              </w:rPr>
              <w:fldChar w:fldCharType="separate"/>
            </w:r>
            <w:r>
              <w:rPr>
                <w:noProof/>
                <w:webHidden/>
              </w:rPr>
              <w:t>2</w:t>
            </w:r>
            <w:r>
              <w:rPr>
                <w:noProof/>
                <w:webHidden/>
              </w:rPr>
              <w:fldChar w:fldCharType="end"/>
            </w:r>
          </w:hyperlink>
        </w:p>
        <w:p w14:paraId="420CA09A" w14:textId="5BB36660" w:rsidR="00E02A54" w:rsidRDefault="00E02A54" w:rsidP="00E02A54">
          <w:pPr>
            <w:pStyle w:val="TOC2"/>
            <w:tabs>
              <w:tab w:val="left" w:pos="960"/>
              <w:tab w:val="right" w:leader="dot" w:pos="7927"/>
            </w:tabs>
            <w:spacing w:line="240" w:lineRule="auto"/>
            <w:ind w:left="426"/>
            <w:rPr>
              <w:rFonts w:asciiTheme="minorHAnsi" w:eastAsiaTheme="minorEastAsia" w:hAnsiTheme="minorHAnsi"/>
              <w:noProof/>
              <w:color w:val="auto"/>
              <w:kern w:val="2"/>
              <w:szCs w:val="24"/>
              <w14:ligatures w14:val="standardContextual"/>
            </w:rPr>
          </w:pPr>
          <w:hyperlink w:anchor="_Toc234285016" w:history="1">
            <w:r w:rsidRPr="0025287E">
              <w:rPr>
                <w:rStyle w:val="Hyperlink"/>
                <w:noProof/>
              </w:rPr>
              <w:t>1.3</w:t>
            </w:r>
            <w:r>
              <w:rPr>
                <w:rFonts w:asciiTheme="minorHAnsi" w:eastAsiaTheme="minorEastAsia" w:hAnsiTheme="minorHAnsi"/>
                <w:noProof/>
                <w:color w:val="auto"/>
                <w:kern w:val="2"/>
                <w:szCs w:val="24"/>
                <w14:ligatures w14:val="standardContextual"/>
              </w:rPr>
              <w:tab/>
            </w:r>
            <w:r w:rsidRPr="0025287E">
              <w:rPr>
                <w:rStyle w:val="Hyperlink"/>
                <w:noProof/>
              </w:rPr>
              <w:t>Tujuan</w:t>
            </w:r>
            <w:r>
              <w:rPr>
                <w:noProof/>
                <w:webHidden/>
              </w:rPr>
              <w:tab/>
            </w:r>
            <w:r>
              <w:rPr>
                <w:noProof/>
                <w:webHidden/>
              </w:rPr>
              <w:fldChar w:fldCharType="begin"/>
            </w:r>
            <w:r>
              <w:rPr>
                <w:noProof/>
                <w:webHidden/>
              </w:rPr>
              <w:instrText xml:space="preserve"> PAGEREF _Toc234285016 \h </w:instrText>
            </w:r>
            <w:r>
              <w:rPr>
                <w:noProof/>
                <w:webHidden/>
              </w:rPr>
            </w:r>
            <w:r>
              <w:rPr>
                <w:noProof/>
                <w:webHidden/>
              </w:rPr>
              <w:fldChar w:fldCharType="separate"/>
            </w:r>
            <w:r>
              <w:rPr>
                <w:noProof/>
                <w:webHidden/>
              </w:rPr>
              <w:t>2</w:t>
            </w:r>
            <w:r>
              <w:rPr>
                <w:noProof/>
                <w:webHidden/>
              </w:rPr>
              <w:fldChar w:fldCharType="end"/>
            </w:r>
          </w:hyperlink>
        </w:p>
        <w:p w14:paraId="797A1CC4" w14:textId="0F56EF87" w:rsidR="00E02A54" w:rsidRDefault="00E02A54" w:rsidP="00E02A54">
          <w:pPr>
            <w:pStyle w:val="TOC2"/>
            <w:tabs>
              <w:tab w:val="left" w:pos="960"/>
              <w:tab w:val="right" w:leader="dot" w:pos="7927"/>
            </w:tabs>
            <w:spacing w:line="240" w:lineRule="auto"/>
            <w:ind w:left="426"/>
            <w:rPr>
              <w:rFonts w:asciiTheme="minorHAnsi" w:eastAsiaTheme="minorEastAsia" w:hAnsiTheme="minorHAnsi"/>
              <w:noProof/>
              <w:color w:val="auto"/>
              <w:kern w:val="2"/>
              <w:szCs w:val="24"/>
              <w14:ligatures w14:val="standardContextual"/>
            </w:rPr>
          </w:pPr>
          <w:hyperlink w:anchor="_Toc234285017" w:history="1">
            <w:r w:rsidRPr="0025287E">
              <w:rPr>
                <w:rStyle w:val="Hyperlink"/>
                <w:noProof/>
              </w:rPr>
              <w:t>1.4</w:t>
            </w:r>
            <w:r>
              <w:rPr>
                <w:rFonts w:asciiTheme="minorHAnsi" w:eastAsiaTheme="minorEastAsia" w:hAnsiTheme="minorHAnsi"/>
                <w:noProof/>
                <w:color w:val="auto"/>
                <w:kern w:val="2"/>
                <w:szCs w:val="24"/>
                <w14:ligatures w14:val="standardContextual"/>
              </w:rPr>
              <w:tab/>
            </w:r>
            <w:r w:rsidRPr="0025287E">
              <w:rPr>
                <w:rStyle w:val="Hyperlink"/>
                <w:noProof/>
              </w:rPr>
              <w:t>Batasan Implementasi</w:t>
            </w:r>
            <w:r>
              <w:rPr>
                <w:noProof/>
                <w:webHidden/>
              </w:rPr>
              <w:tab/>
            </w:r>
            <w:r>
              <w:rPr>
                <w:noProof/>
                <w:webHidden/>
              </w:rPr>
              <w:fldChar w:fldCharType="begin"/>
            </w:r>
            <w:r>
              <w:rPr>
                <w:noProof/>
                <w:webHidden/>
              </w:rPr>
              <w:instrText xml:space="preserve"> PAGEREF _Toc234285017 \h </w:instrText>
            </w:r>
            <w:r>
              <w:rPr>
                <w:noProof/>
                <w:webHidden/>
              </w:rPr>
            </w:r>
            <w:r>
              <w:rPr>
                <w:noProof/>
                <w:webHidden/>
              </w:rPr>
              <w:fldChar w:fldCharType="separate"/>
            </w:r>
            <w:r>
              <w:rPr>
                <w:noProof/>
                <w:webHidden/>
              </w:rPr>
              <w:t>2</w:t>
            </w:r>
            <w:r>
              <w:rPr>
                <w:noProof/>
                <w:webHidden/>
              </w:rPr>
              <w:fldChar w:fldCharType="end"/>
            </w:r>
          </w:hyperlink>
        </w:p>
        <w:p w14:paraId="5CAE8FD3" w14:textId="678F756A" w:rsidR="00E02A54" w:rsidRPr="00E02A54" w:rsidRDefault="00E02A54" w:rsidP="00E02A54">
          <w:pPr>
            <w:pStyle w:val="TOC1"/>
            <w:rPr>
              <w:rFonts w:asciiTheme="minorHAnsi" w:eastAsiaTheme="minorEastAsia" w:hAnsiTheme="minorHAnsi"/>
              <w:color w:val="auto"/>
              <w:kern w:val="2"/>
              <w:szCs w:val="24"/>
              <w14:ligatures w14:val="standardContextual"/>
            </w:rPr>
          </w:pPr>
          <w:hyperlink w:anchor="_Toc234285018" w:history="1">
            <w:r w:rsidRPr="00E02A54">
              <w:rPr>
                <w:rStyle w:val="Hyperlink"/>
              </w:rPr>
              <w:t>BAB II TINJAUAN PUSTAKA</w:t>
            </w:r>
            <w:r w:rsidRPr="00E02A54">
              <w:rPr>
                <w:webHidden/>
              </w:rPr>
              <w:tab/>
            </w:r>
            <w:r w:rsidRPr="00E02A54">
              <w:rPr>
                <w:webHidden/>
              </w:rPr>
              <w:fldChar w:fldCharType="begin"/>
            </w:r>
            <w:r w:rsidRPr="00E02A54">
              <w:rPr>
                <w:webHidden/>
              </w:rPr>
              <w:instrText xml:space="preserve"> PAGEREF _Toc234285018 \h </w:instrText>
            </w:r>
            <w:r w:rsidRPr="00E02A54">
              <w:rPr>
                <w:webHidden/>
              </w:rPr>
            </w:r>
            <w:r w:rsidRPr="00E02A54">
              <w:rPr>
                <w:webHidden/>
              </w:rPr>
              <w:fldChar w:fldCharType="separate"/>
            </w:r>
            <w:r>
              <w:rPr>
                <w:webHidden/>
              </w:rPr>
              <w:t>4</w:t>
            </w:r>
            <w:r w:rsidRPr="00E02A54">
              <w:rPr>
                <w:webHidden/>
              </w:rPr>
              <w:fldChar w:fldCharType="end"/>
            </w:r>
          </w:hyperlink>
        </w:p>
        <w:p w14:paraId="2FD07EF9" w14:textId="3D22C93F" w:rsidR="00E02A54" w:rsidRDefault="00E02A54" w:rsidP="00E02A54">
          <w:pPr>
            <w:pStyle w:val="TOC2"/>
            <w:tabs>
              <w:tab w:val="left" w:pos="960"/>
              <w:tab w:val="right" w:leader="dot" w:pos="7927"/>
            </w:tabs>
            <w:spacing w:line="240" w:lineRule="auto"/>
            <w:ind w:left="426"/>
            <w:rPr>
              <w:rFonts w:asciiTheme="minorHAnsi" w:eastAsiaTheme="minorEastAsia" w:hAnsiTheme="minorHAnsi"/>
              <w:noProof/>
              <w:color w:val="auto"/>
              <w:kern w:val="2"/>
              <w:szCs w:val="24"/>
              <w14:ligatures w14:val="standardContextual"/>
            </w:rPr>
          </w:pPr>
          <w:hyperlink w:anchor="_Toc234285020" w:history="1">
            <w:r w:rsidRPr="0025287E">
              <w:rPr>
                <w:rStyle w:val="Hyperlink"/>
                <w:noProof/>
              </w:rPr>
              <w:t>2.1</w:t>
            </w:r>
            <w:r>
              <w:rPr>
                <w:rFonts w:asciiTheme="minorHAnsi" w:eastAsiaTheme="minorEastAsia" w:hAnsiTheme="minorHAnsi"/>
                <w:noProof/>
                <w:color w:val="auto"/>
                <w:kern w:val="2"/>
                <w:szCs w:val="24"/>
                <w14:ligatures w14:val="standardContextual"/>
              </w:rPr>
              <w:tab/>
            </w:r>
            <w:r w:rsidRPr="0025287E">
              <w:rPr>
                <w:rStyle w:val="Hyperlink"/>
                <w:noProof/>
              </w:rPr>
              <w:t>Sistem Temu Kembali Informasi</w:t>
            </w:r>
            <w:r>
              <w:rPr>
                <w:noProof/>
                <w:webHidden/>
              </w:rPr>
              <w:tab/>
            </w:r>
            <w:r>
              <w:rPr>
                <w:noProof/>
                <w:webHidden/>
              </w:rPr>
              <w:fldChar w:fldCharType="begin"/>
            </w:r>
            <w:r>
              <w:rPr>
                <w:noProof/>
                <w:webHidden/>
              </w:rPr>
              <w:instrText xml:space="preserve"> PAGEREF _Toc234285020 \h </w:instrText>
            </w:r>
            <w:r>
              <w:rPr>
                <w:noProof/>
                <w:webHidden/>
              </w:rPr>
            </w:r>
            <w:r>
              <w:rPr>
                <w:noProof/>
                <w:webHidden/>
              </w:rPr>
              <w:fldChar w:fldCharType="separate"/>
            </w:r>
            <w:r>
              <w:rPr>
                <w:noProof/>
                <w:webHidden/>
              </w:rPr>
              <w:t>4</w:t>
            </w:r>
            <w:r>
              <w:rPr>
                <w:noProof/>
                <w:webHidden/>
              </w:rPr>
              <w:fldChar w:fldCharType="end"/>
            </w:r>
          </w:hyperlink>
        </w:p>
        <w:p w14:paraId="6CA3F0D1" w14:textId="6451C281" w:rsidR="00E02A54" w:rsidRDefault="00E02A54" w:rsidP="00E02A54">
          <w:pPr>
            <w:pStyle w:val="TOC2"/>
            <w:tabs>
              <w:tab w:val="left" w:pos="960"/>
              <w:tab w:val="right" w:leader="dot" w:pos="7927"/>
            </w:tabs>
            <w:spacing w:line="240" w:lineRule="auto"/>
            <w:ind w:left="426"/>
            <w:rPr>
              <w:rFonts w:asciiTheme="minorHAnsi" w:eastAsiaTheme="minorEastAsia" w:hAnsiTheme="minorHAnsi"/>
              <w:noProof/>
              <w:color w:val="auto"/>
              <w:kern w:val="2"/>
              <w:szCs w:val="24"/>
              <w14:ligatures w14:val="standardContextual"/>
            </w:rPr>
          </w:pPr>
          <w:hyperlink w:anchor="_Toc234285021" w:history="1">
            <w:r w:rsidRPr="0025287E">
              <w:rPr>
                <w:rStyle w:val="Hyperlink"/>
                <w:noProof/>
              </w:rPr>
              <w:t>2.2</w:t>
            </w:r>
            <w:r>
              <w:rPr>
                <w:rFonts w:asciiTheme="minorHAnsi" w:eastAsiaTheme="minorEastAsia" w:hAnsiTheme="minorHAnsi"/>
                <w:noProof/>
                <w:color w:val="auto"/>
                <w:kern w:val="2"/>
                <w:szCs w:val="24"/>
                <w14:ligatures w14:val="standardContextual"/>
              </w:rPr>
              <w:tab/>
            </w:r>
            <w:r w:rsidRPr="0025287E">
              <w:rPr>
                <w:rStyle w:val="Hyperlink"/>
                <w:noProof/>
              </w:rPr>
              <w:t>Large Language Model</w:t>
            </w:r>
            <w:r>
              <w:rPr>
                <w:noProof/>
                <w:webHidden/>
              </w:rPr>
              <w:tab/>
            </w:r>
            <w:r>
              <w:rPr>
                <w:noProof/>
                <w:webHidden/>
              </w:rPr>
              <w:fldChar w:fldCharType="begin"/>
            </w:r>
            <w:r>
              <w:rPr>
                <w:noProof/>
                <w:webHidden/>
              </w:rPr>
              <w:instrText xml:space="preserve"> PAGEREF _Toc234285021 \h </w:instrText>
            </w:r>
            <w:r>
              <w:rPr>
                <w:noProof/>
                <w:webHidden/>
              </w:rPr>
            </w:r>
            <w:r>
              <w:rPr>
                <w:noProof/>
                <w:webHidden/>
              </w:rPr>
              <w:fldChar w:fldCharType="separate"/>
            </w:r>
            <w:r>
              <w:rPr>
                <w:noProof/>
                <w:webHidden/>
              </w:rPr>
              <w:t>4</w:t>
            </w:r>
            <w:r>
              <w:rPr>
                <w:noProof/>
                <w:webHidden/>
              </w:rPr>
              <w:fldChar w:fldCharType="end"/>
            </w:r>
          </w:hyperlink>
        </w:p>
        <w:p w14:paraId="685A8460" w14:textId="1BCFCACA" w:rsidR="00E02A54" w:rsidRDefault="00E02A54" w:rsidP="00E02A54">
          <w:pPr>
            <w:pStyle w:val="TOC2"/>
            <w:tabs>
              <w:tab w:val="left" w:pos="960"/>
              <w:tab w:val="right" w:leader="dot" w:pos="7927"/>
            </w:tabs>
            <w:spacing w:line="240" w:lineRule="auto"/>
            <w:ind w:left="426"/>
            <w:rPr>
              <w:rFonts w:asciiTheme="minorHAnsi" w:eastAsiaTheme="minorEastAsia" w:hAnsiTheme="minorHAnsi"/>
              <w:noProof/>
              <w:color w:val="auto"/>
              <w:kern w:val="2"/>
              <w:szCs w:val="24"/>
              <w14:ligatures w14:val="standardContextual"/>
            </w:rPr>
          </w:pPr>
          <w:hyperlink w:anchor="_Toc234285022" w:history="1">
            <w:r w:rsidRPr="0025287E">
              <w:rPr>
                <w:rStyle w:val="Hyperlink"/>
                <w:noProof/>
              </w:rPr>
              <w:t>2.3</w:t>
            </w:r>
            <w:r>
              <w:rPr>
                <w:rFonts w:asciiTheme="minorHAnsi" w:eastAsiaTheme="minorEastAsia" w:hAnsiTheme="minorHAnsi"/>
                <w:noProof/>
                <w:color w:val="auto"/>
                <w:kern w:val="2"/>
                <w:szCs w:val="24"/>
                <w14:ligatures w14:val="standardContextual"/>
              </w:rPr>
              <w:tab/>
            </w:r>
            <w:r w:rsidRPr="0025287E">
              <w:rPr>
                <w:rStyle w:val="Hyperlink"/>
                <w:noProof/>
              </w:rPr>
              <w:t>Retrieval-Augmented Generation</w:t>
            </w:r>
            <w:r>
              <w:rPr>
                <w:noProof/>
                <w:webHidden/>
              </w:rPr>
              <w:tab/>
            </w:r>
            <w:r>
              <w:rPr>
                <w:noProof/>
                <w:webHidden/>
              </w:rPr>
              <w:fldChar w:fldCharType="begin"/>
            </w:r>
            <w:r>
              <w:rPr>
                <w:noProof/>
                <w:webHidden/>
              </w:rPr>
              <w:instrText xml:space="preserve"> PAGEREF _Toc234285022 \h </w:instrText>
            </w:r>
            <w:r>
              <w:rPr>
                <w:noProof/>
                <w:webHidden/>
              </w:rPr>
            </w:r>
            <w:r>
              <w:rPr>
                <w:noProof/>
                <w:webHidden/>
              </w:rPr>
              <w:fldChar w:fldCharType="separate"/>
            </w:r>
            <w:r>
              <w:rPr>
                <w:noProof/>
                <w:webHidden/>
              </w:rPr>
              <w:t>5</w:t>
            </w:r>
            <w:r>
              <w:rPr>
                <w:noProof/>
                <w:webHidden/>
              </w:rPr>
              <w:fldChar w:fldCharType="end"/>
            </w:r>
          </w:hyperlink>
        </w:p>
        <w:p w14:paraId="739539DA" w14:textId="4F883418" w:rsidR="00E02A54" w:rsidRDefault="00E02A54" w:rsidP="00E02A54">
          <w:pPr>
            <w:pStyle w:val="TOC2"/>
            <w:tabs>
              <w:tab w:val="left" w:pos="960"/>
              <w:tab w:val="right" w:leader="dot" w:pos="7927"/>
            </w:tabs>
            <w:spacing w:line="240" w:lineRule="auto"/>
            <w:ind w:left="426"/>
            <w:rPr>
              <w:rFonts w:asciiTheme="minorHAnsi" w:eastAsiaTheme="minorEastAsia" w:hAnsiTheme="minorHAnsi"/>
              <w:noProof/>
              <w:color w:val="auto"/>
              <w:kern w:val="2"/>
              <w:szCs w:val="24"/>
              <w14:ligatures w14:val="standardContextual"/>
            </w:rPr>
          </w:pPr>
          <w:hyperlink w:anchor="_Toc234285023" w:history="1">
            <w:r w:rsidRPr="0025287E">
              <w:rPr>
                <w:rStyle w:val="Hyperlink"/>
                <w:noProof/>
              </w:rPr>
              <w:t>2.4</w:t>
            </w:r>
            <w:r>
              <w:rPr>
                <w:rFonts w:asciiTheme="minorHAnsi" w:eastAsiaTheme="minorEastAsia" w:hAnsiTheme="minorHAnsi"/>
                <w:noProof/>
                <w:color w:val="auto"/>
                <w:kern w:val="2"/>
                <w:szCs w:val="24"/>
                <w14:ligatures w14:val="standardContextual"/>
              </w:rPr>
              <w:tab/>
            </w:r>
            <w:r w:rsidRPr="0025287E">
              <w:rPr>
                <w:rStyle w:val="Hyperlink"/>
                <w:noProof/>
              </w:rPr>
              <w:t>Semantic Retrieval dan Embedding</w:t>
            </w:r>
            <w:r>
              <w:rPr>
                <w:noProof/>
                <w:webHidden/>
              </w:rPr>
              <w:tab/>
            </w:r>
            <w:r>
              <w:rPr>
                <w:noProof/>
                <w:webHidden/>
              </w:rPr>
              <w:fldChar w:fldCharType="begin"/>
            </w:r>
            <w:r>
              <w:rPr>
                <w:noProof/>
                <w:webHidden/>
              </w:rPr>
              <w:instrText xml:space="preserve"> PAGEREF _Toc234285023 \h </w:instrText>
            </w:r>
            <w:r>
              <w:rPr>
                <w:noProof/>
                <w:webHidden/>
              </w:rPr>
            </w:r>
            <w:r>
              <w:rPr>
                <w:noProof/>
                <w:webHidden/>
              </w:rPr>
              <w:fldChar w:fldCharType="separate"/>
            </w:r>
            <w:r>
              <w:rPr>
                <w:noProof/>
                <w:webHidden/>
              </w:rPr>
              <w:t>5</w:t>
            </w:r>
            <w:r>
              <w:rPr>
                <w:noProof/>
                <w:webHidden/>
              </w:rPr>
              <w:fldChar w:fldCharType="end"/>
            </w:r>
          </w:hyperlink>
        </w:p>
        <w:p w14:paraId="3ED95E60" w14:textId="2BF80DA9" w:rsidR="00E02A54" w:rsidRDefault="00E02A54" w:rsidP="00E02A54">
          <w:pPr>
            <w:pStyle w:val="TOC2"/>
            <w:tabs>
              <w:tab w:val="left" w:pos="960"/>
              <w:tab w:val="right" w:leader="dot" w:pos="7927"/>
            </w:tabs>
            <w:spacing w:line="240" w:lineRule="auto"/>
            <w:ind w:left="426"/>
            <w:rPr>
              <w:rFonts w:asciiTheme="minorHAnsi" w:eastAsiaTheme="minorEastAsia" w:hAnsiTheme="minorHAnsi"/>
              <w:noProof/>
              <w:color w:val="auto"/>
              <w:kern w:val="2"/>
              <w:szCs w:val="24"/>
              <w14:ligatures w14:val="standardContextual"/>
            </w:rPr>
          </w:pPr>
          <w:hyperlink w:anchor="_Toc234285024" w:history="1">
            <w:r w:rsidRPr="0025287E">
              <w:rPr>
                <w:rStyle w:val="Hyperlink"/>
                <w:noProof/>
              </w:rPr>
              <w:t>2.5</w:t>
            </w:r>
            <w:r>
              <w:rPr>
                <w:rFonts w:asciiTheme="minorHAnsi" w:eastAsiaTheme="minorEastAsia" w:hAnsiTheme="minorHAnsi"/>
                <w:noProof/>
                <w:color w:val="auto"/>
                <w:kern w:val="2"/>
                <w:szCs w:val="24"/>
                <w14:ligatures w14:val="standardContextual"/>
              </w:rPr>
              <w:tab/>
            </w:r>
            <w:r w:rsidRPr="0025287E">
              <w:rPr>
                <w:rStyle w:val="Hyperlink"/>
                <w:noProof/>
              </w:rPr>
              <w:t>Cosine Similarity</w:t>
            </w:r>
            <w:r>
              <w:rPr>
                <w:noProof/>
                <w:webHidden/>
              </w:rPr>
              <w:tab/>
            </w:r>
            <w:r>
              <w:rPr>
                <w:noProof/>
                <w:webHidden/>
              </w:rPr>
              <w:fldChar w:fldCharType="begin"/>
            </w:r>
            <w:r>
              <w:rPr>
                <w:noProof/>
                <w:webHidden/>
              </w:rPr>
              <w:instrText xml:space="preserve"> PAGEREF _Toc234285024 \h </w:instrText>
            </w:r>
            <w:r>
              <w:rPr>
                <w:noProof/>
                <w:webHidden/>
              </w:rPr>
            </w:r>
            <w:r>
              <w:rPr>
                <w:noProof/>
                <w:webHidden/>
              </w:rPr>
              <w:fldChar w:fldCharType="separate"/>
            </w:r>
            <w:r>
              <w:rPr>
                <w:noProof/>
                <w:webHidden/>
              </w:rPr>
              <w:t>6</w:t>
            </w:r>
            <w:r>
              <w:rPr>
                <w:noProof/>
                <w:webHidden/>
              </w:rPr>
              <w:fldChar w:fldCharType="end"/>
            </w:r>
          </w:hyperlink>
        </w:p>
        <w:p w14:paraId="34065E38" w14:textId="7903CB3F" w:rsidR="00E02A54" w:rsidRDefault="00E02A54" w:rsidP="00E02A54">
          <w:pPr>
            <w:pStyle w:val="TOC2"/>
            <w:tabs>
              <w:tab w:val="left" w:pos="960"/>
              <w:tab w:val="right" w:leader="dot" w:pos="7927"/>
            </w:tabs>
            <w:spacing w:line="240" w:lineRule="auto"/>
            <w:ind w:left="426"/>
            <w:rPr>
              <w:rFonts w:asciiTheme="minorHAnsi" w:eastAsiaTheme="minorEastAsia" w:hAnsiTheme="minorHAnsi"/>
              <w:noProof/>
              <w:color w:val="auto"/>
              <w:kern w:val="2"/>
              <w:szCs w:val="24"/>
              <w14:ligatures w14:val="standardContextual"/>
            </w:rPr>
          </w:pPr>
          <w:hyperlink w:anchor="_Toc234285025" w:history="1">
            <w:r w:rsidRPr="0025287E">
              <w:rPr>
                <w:rStyle w:val="Hyperlink"/>
                <w:noProof/>
              </w:rPr>
              <w:t>2.6</w:t>
            </w:r>
            <w:r>
              <w:rPr>
                <w:rFonts w:asciiTheme="minorHAnsi" w:eastAsiaTheme="minorEastAsia" w:hAnsiTheme="minorHAnsi"/>
                <w:noProof/>
                <w:color w:val="auto"/>
                <w:kern w:val="2"/>
                <w:szCs w:val="24"/>
                <w14:ligatures w14:val="standardContextual"/>
              </w:rPr>
              <w:tab/>
            </w:r>
            <w:r w:rsidRPr="0025287E">
              <w:rPr>
                <w:rStyle w:val="Hyperlink"/>
                <w:noProof/>
              </w:rPr>
              <w:t>Preprocessing Teks</w:t>
            </w:r>
            <w:r>
              <w:rPr>
                <w:noProof/>
                <w:webHidden/>
              </w:rPr>
              <w:tab/>
            </w:r>
            <w:r>
              <w:rPr>
                <w:noProof/>
                <w:webHidden/>
              </w:rPr>
              <w:fldChar w:fldCharType="begin"/>
            </w:r>
            <w:r>
              <w:rPr>
                <w:noProof/>
                <w:webHidden/>
              </w:rPr>
              <w:instrText xml:space="preserve"> PAGEREF _Toc234285025 \h </w:instrText>
            </w:r>
            <w:r>
              <w:rPr>
                <w:noProof/>
                <w:webHidden/>
              </w:rPr>
            </w:r>
            <w:r>
              <w:rPr>
                <w:noProof/>
                <w:webHidden/>
              </w:rPr>
              <w:fldChar w:fldCharType="separate"/>
            </w:r>
            <w:r>
              <w:rPr>
                <w:noProof/>
                <w:webHidden/>
              </w:rPr>
              <w:t>6</w:t>
            </w:r>
            <w:r>
              <w:rPr>
                <w:noProof/>
                <w:webHidden/>
              </w:rPr>
              <w:fldChar w:fldCharType="end"/>
            </w:r>
          </w:hyperlink>
        </w:p>
        <w:p w14:paraId="73595FE9" w14:textId="0CEDB312" w:rsidR="00E02A54" w:rsidRDefault="00E02A54" w:rsidP="00E02A54">
          <w:pPr>
            <w:pStyle w:val="TOC2"/>
            <w:tabs>
              <w:tab w:val="left" w:pos="960"/>
              <w:tab w:val="right" w:leader="dot" w:pos="7927"/>
            </w:tabs>
            <w:spacing w:line="240" w:lineRule="auto"/>
            <w:ind w:left="426"/>
            <w:rPr>
              <w:rFonts w:asciiTheme="minorHAnsi" w:eastAsiaTheme="minorEastAsia" w:hAnsiTheme="minorHAnsi"/>
              <w:noProof/>
              <w:color w:val="auto"/>
              <w:kern w:val="2"/>
              <w:szCs w:val="24"/>
              <w14:ligatures w14:val="standardContextual"/>
            </w:rPr>
          </w:pPr>
          <w:hyperlink w:anchor="_Toc234285026" w:history="1">
            <w:r w:rsidRPr="0025287E">
              <w:rPr>
                <w:rStyle w:val="Hyperlink"/>
                <w:noProof/>
              </w:rPr>
              <w:t>2.7</w:t>
            </w:r>
            <w:r>
              <w:rPr>
                <w:rFonts w:asciiTheme="minorHAnsi" w:eastAsiaTheme="minorEastAsia" w:hAnsiTheme="minorHAnsi"/>
                <w:noProof/>
                <w:color w:val="auto"/>
                <w:kern w:val="2"/>
                <w:szCs w:val="24"/>
                <w14:ligatures w14:val="standardContextual"/>
              </w:rPr>
              <w:tab/>
            </w:r>
            <w:r w:rsidRPr="0025287E">
              <w:rPr>
                <w:rStyle w:val="Hyperlink"/>
                <w:noProof/>
              </w:rPr>
              <w:t>Lexical Retrieval sebagai Pendekatan Pembanding</w:t>
            </w:r>
            <w:r>
              <w:rPr>
                <w:noProof/>
                <w:webHidden/>
              </w:rPr>
              <w:tab/>
            </w:r>
            <w:r>
              <w:rPr>
                <w:noProof/>
                <w:webHidden/>
              </w:rPr>
              <w:fldChar w:fldCharType="begin"/>
            </w:r>
            <w:r>
              <w:rPr>
                <w:noProof/>
                <w:webHidden/>
              </w:rPr>
              <w:instrText xml:space="preserve"> PAGEREF _Toc234285026 \h </w:instrText>
            </w:r>
            <w:r>
              <w:rPr>
                <w:noProof/>
                <w:webHidden/>
              </w:rPr>
            </w:r>
            <w:r>
              <w:rPr>
                <w:noProof/>
                <w:webHidden/>
              </w:rPr>
              <w:fldChar w:fldCharType="separate"/>
            </w:r>
            <w:r>
              <w:rPr>
                <w:noProof/>
                <w:webHidden/>
              </w:rPr>
              <w:t>6</w:t>
            </w:r>
            <w:r>
              <w:rPr>
                <w:noProof/>
                <w:webHidden/>
              </w:rPr>
              <w:fldChar w:fldCharType="end"/>
            </w:r>
          </w:hyperlink>
        </w:p>
        <w:p w14:paraId="46C1581E" w14:textId="6B5B0F8F" w:rsidR="00E02A54" w:rsidRDefault="00E02A54" w:rsidP="00E02A54">
          <w:pPr>
            <w:pStyle w:val="TOC1"/>
            <w:rPr>
              <w:rFonts w:asciiTheme="minorHAnsi" w:eastAsiaTheme="minorEastAsia" w:hAnsiTheme="minorHAnsi"/>
              <w:color w:val="auto"/>
              <w:kern w:val="2"/>
              <w:szCs w:val="24"/>
              <w14:ligatures w14:val="standardContextual"/>
            </w:rPr>
          </w:pPr>
          <w:hyperlink w:anchor="_Toc234285027" w:history="1">
            <w:r w:rsidRPr="0025287E">
              <w:rPr>
                <w:rStyle w:val="Hyperlink"/>
              </w:rPr>
              <w:t>BAB III IMPLEMENTASI PROGRAM</w:t>
            </w:r>
            <w:r>
              <w:rPr>
                <w:webHidden/>
              </w:rPr>
              <w:tab/>
            </w:r>
            <w:r>
              <w:rPr>
                <w:webHidden/>
              </w:rPr>
              <w:fldChar w:fldCharType="begin"/>
            </w:r>
            <w:r>
              <w:rPr>
                <w:webHidden/>
              </w:rPr>
              <w:instrText xml:space="preserve"> PAGEREF _Toc234285027 \h </w:instrText>
            </w:r>
            <w:r>
              <w:rPr>
                <w:webHidden/>
              </w:rPr>
            </w:r>
            <w:r>
              <w:rPr>
                <w:webHidden/>
              </w:rPr>
              <w:fldChar w:fldCharType="separate"/>
            </w:r>
            <w:r>
              <w:rPr>
                <w:webHidden/>
              </w:rPr>
              <w:t>8</w:t>
            </w:r>
            <w:r>
              <w:rPr>
                <w:webHidden/>
              </w:rPr>
              <w:fldChar w:fldCharType="end"/>
            </w:r>
          </w:hyperlink>
        </w:p>
        <w:p w14:paraId="025E5516" w14:textId="47F34CEB" w:rsidR="00E02A54" w:rsidRDefault="00E02A54" w:rsidP="00E02A54">
          <w:pPr>
            <w:pStyle w:val="TOC2"/>
            <w:tabs>
              <w:tab w:val="left" w:pos="960"/>
              <w:tab w:val="right" w:leader="dot" w:pos="7927"/>
            </w:tabs>
            <w:spacing w:line="240" w:lineRule="auto"/>
            <w:ind w:left="426"/>
            <w:rPr>
              <w:rFonts w:asciiTheme="minorHAnsi" w:eastAsiaTheme="minorEastAsia" w:hAnsiTheme="minorHAnsi"/>
              <w:noProof/>
              <w:color w:val="auto"/>
              <w:kern w:val="2"/>
              <w:szCs w:val="24"/>
              <w14:ligatures w14:val="standardContextual"/>
            </w:rPr>
          </w:pPr>
          <w:hyperlink w:anchor="_Toc234285029" w:history="1">
            <w:r w:rsidRPr="0025287E">
              <w:rPr>
                <w:rStyle w:val="Hyperlink"/>
                <w:noProof/>
              </w:rPr>
              <w:t>3.1</w:t>
            </w:r>
            <w:r>
              <w:rPr>
                <w:rFonts w:asciiTheme="minorHAnsi" w:eastAsiaTheme="minorEastAsia" w:hAnsiTheme="minorHAnsi"/>
                <w:noProof/>
                <w:color w:val="auto"/>
                <w:kern w:val="2"/>
                <w:szCs w:val="24"/>
                <w14:ligatures w14:val="standardContextual"/>
              </w:rPr>
              <w:tab/>
            </w:r>
            <w:r w:rsidRPr="0025287E">
              <w:rPr>
                <w:rStyle w:val="Hyperlink"/>
                <w:noProof/>
              </w:rPr>
              <w:t>Lingkungan dan Library Program</w:t>
            </w:r>
            <w:r>
              <w:rPr>
                <w:noProof/>
                <w:webHidden/>
              </w:rPr>
              <w:tab/>
            </w:r>
            <w:r>
              <w:rPr>
                <w:noProof/>
                <w:webHidden/>
              </w:rPr>
              <w:fldChar w:fldCharType="begin"/>
            </w:r>
            <w:r>
              <w:rPr>
                <w:noProof/>
                <w:webHidden/>
              </w:rPr>
              <w:instrText xml:space="preserve"> PAGEREF _Toc234285029 \h </w:instrText>
            </w:r>
            <w:r>
              <w:rPr>
                <w:noProof/>
                <w:webHidden/>
              </w:rPr>
            </w:r>
            <w:r>
              <w:rPr>
                <w:noProof/>
                <w:webHidden/>
              </w:rPr>
              <w:fldChar w:fldCharType="separate"/>
            </w:r>
            <w:r>
              <w:rPr>
                <w:noProof/>
                <w:webHidden/>
              </w:rPr>
              <w:t>8</w:t>
            </w:r>
            <w:r>
              <w:rPr>
                <w:noProof/>
                <w:webHidden/>
              </w:rPr>
              <w:fldChar w:fldCharType="end"/>
            </w:r>
          </w:hyperlink>
        </w:p>
        <w:p w14:paraId="77F2ECD4" w14:textId="6F6A5FD4" w:rsidR="00E02A54" w:rsidRDefault="00E02A54" w:rsidP="00E02A54">
          <w:pPr>
            <w:pStyle w:val="TOC2"/>
            <w:tabs>
              <w:tab w:val="left" w:pos="960"/>
              <w:tab w:val="right" w:leader="dot" w:pos="7927"/>
            </w:tabs>
            <w:spacing w:line="240" w:lineRule="auto"/>
            <w:ind w:left="426"/>
            <w:rPr>
              <w:rFonts w:asciiTheme="minorHAnsi" w:eastAsiaTheme="minorEastAsia" w:hAnsiTheme="minorHAnsi"/>
              <w:noProof/>
              <w:color w:val="auto"/>
              <w:kern w:val="2"/>
              <w:szCs w:val="24"/>
              <w14:ligatures w14:val="standardContextual"/>
            </w:rPr>
          </w:pPr>
          <w:hyperlink w:anchor="_Toc234285030" w:history="1">
            <w:r w:rsidRPr="0025287E">
              <w:rPr>
                <w:rStyle w:val="Hyperlink"/>
                <w:noProof/>
              </w:rPr>
              <w:t>3.2</w:t>
            </w:r>
            <w:r>
              <w:rPr>
                <w:rFonts w:asciiTheme="minorHAnsi" w:eastAsiaTheme="minorEastAsia" w:hAnsiTheme="minorHAnsi"/>
                <w:noProof/>
                <w:color w:val="auto"/>
                <w:kern w:val="2"/>
                <w:szCs w:val="24"/>
                <w14:ligatures w14:val="standardContextual"/>
              </w:rPr>
              <w:tab/>
            </w:r>
            <w:r w:rsidRPr="0025287E">
              <w:rPr>
                <w:rStyle w:val="Hyperlink"/>
                <w:noProof/>
              </w:rPr>
              <w:t>Corpus Dokumen</w:t>
            </w:r>
            <w:r>
              <w:rPr>
                <w:noProof/>
                <w:webHidden/>
              </w:rPr>
              <w:tab/>
            </w:r>
            <w:r>
              <w:rPr>
                <w:noProof/>
                <w:webHidden/>
              </w:rPr>
              <w:fldChar w:fldCharType="begin"/>
            </w:r>
            <w:r>
              <w:rPr>
                <w:noProof/>
                <w:webHidden/>
              </w:rPr>
              <w:instrText xml:space="preserve"> PAGEREF _Toc234285030 \h </w:instrText>
            </w:r>
            <w:r>
              <w:rPr>
                <w:noProof/>
                <w:webHidden/>
              </w:rPr>
            </w:r>
            <w:r>
              <w:rPr>
                <w:noProof/>
                <w:webHidden/>
              </w:rPr>
              <w:fldChar w:fldCharType="separate"/>
            </w:r>
            <w:r>
              <w:rPr>
                <w:noProof/>
                <w:webHidden/>
              </w:rPr>
              <w:t>8</w:t>
            </w:r>
            <w:r>
              <w:rPr>
                <w:noProof/>
                <w:webHidden/>
              </w:rPr>
              <w:fldChar w:fldCharType="end"/>
            </w:r>
          </w:hyperlink>
        </w:p>
        <w:p w14:paraId="3D7477EE" w14:textId="02F0C183" w:rsidR="00E02A54" w:rsidRDefault="00E02A54" w:rsidP="00E02A54">
          <w:pPr>
            <w:pStyle w:val="TOC2"/>
            <w:tabs>
              <w:tab w:val="left" w:pos="960"/>
              <w:tab w:val="right" w:leader="dot" w:pos="7927"/>
            </w:tabs>
            <w:spacing w:line="240" w:lineRule="auto"/>
            <w:ind w:left="426"/>
            <w:rPr>
              <w:rFonts w:asciiTheme="minorHAnsi" w:eastAsiaTheme="minorEastAsia" w:hAnsiTheme="minorHAnsi"/>
              <w:noProof/>
              <w:color w:val="auto"/>
              <w:kern w:val="2"/>
              <w:szCs w:val="24"/>
              <w14:ligatures w14:val="standardContextual"/>
            </w:rPr>
          </w:pPr>
          <w:hyperlink w:anchor="_Toc234285031" w:history="1">
            <w:r w:rsidRPr="0025287E">
              <w:rPr>
                <w:rStyle w:val="Hyperlink"/>
                <w:noProof/>
              </w:rPr>
              <w:t>3.3</w:t>
            </w:r>
            <w:r>
              <w:rPr>
                <w:rFonts w:asciiTheme="minorHAnsi" w:eastAsiaTheme="minorEastAsia" w:hAnsiTheme="minorHAnsi"/>
                <w:noProof/>
                <w:color w:val="auto"/>
                <w:kern w:val="2"/>
                <w:szCs w:val="24"/>
                <w14:ligatures w14:val="standardContextual"/>
              </w:rPr>
              <w:tab/>
            </w:r>
            <w:r w:rsidRPr="0025287E">
              <w:rPr>
                <w:rStyle w:val="Hyperlink"/>
                <w:noProof/>
              </w:rPr>
              <w:t>Query Uji</w:t>
            </w:r>
            <w:r>
              <w:rPr>
                <w:noProof/>
                <w:webHidden/>
              </w:rPr>
              <w:tab/>
            </w:r>
            <w:r>
              <w:rPr>
                <w:noProof/>
                <w:webHidden/>
              </w:rPr>
              <w:fldChar w:fldCharType="begin"/>
            </w:r>
            <w:r>
              <w:rPr>
                <w:noProof/>
                <w:webHidden/>
              </w:rPr>
              <w:instrText xml:space="preserve"> PAGEREF _Toc234285031 \h </w:instrText>
            </w:r>
            <w:r>
              <w:rPr>
                <w:noProof/>
                <w:webHidden/>
              </w:rPr>
            </w:r>
            <w:r>
              <w:rPr>
                <w:noProof/>
                <w:webHidden/>
              </w:rPr>
              <w:fldChar w:fldCharType="separate"/>
            </w:r>
            <w:r>
              <w:rPr>
                <w:noProof/>
                <w:webHidden/>
              </w:rPr>
              <w:t>9</w:t>
            </w:r>
            <w:r>
              <w:rPr>
                <w:noProof/>
                <w:webHidden/>
              </w:rPr>
              <w:fldChar w:fldCharType="end"/>
            </w:r>
          </w:hyperlink>
        </w:p>
        <w:p w14:paraId="3829BA0E" w14:textId="4E4CEF39" w:rsidR="00E02A54" w:rsidRDefault="00E02A54" w:rsidP="00E02A54">
          <w:pPr>
            <w:pStyle w:val="TOC2"/>
            <w:tabs>
              <w:tab w:val="left" w:pos="960"/>
              <w:tab w:val="right" w:leader="dot" w:pos="7927"/>
            </w:tabs>
            <w:spacing w:line="240" w:lineRule="auto"/>
            <w:ind w:left="426"/>
            <w:rPr>
              <w:rFonts w:asciiTheme="minorHAnsi" w:eastAsiaTheme="minorEastAsia" w:hAnsiTheme="minorHAnsi"/>
              <w:noProof/>
              <w:color w:val="auto"/>
              <w:kern w:val="2"/>
              <w:szCs w:val="24"/>
              <w14:ligatures w14:val="standardContextual"/>
            </w:rPr>
          </w:pPr>
          <w:hyperlink w:anchor="_Toc234285032" w:history="1">
            <w:r w:rsidRPr="0025287E">
              <w:rPr>
                <w:rStyle w:val="Hyperlink"/>
                <w:noProof/>
              </w:rPr>
              <w:t>3.4</w:t>
            </w:r>
            <w:r>
              <w:rPr>
                <w:rFonts w:asciiTheme="minorHAnsi" w:eastAsiaTheme="minorEastAsia" w:hAnsiTheme="minorHAnsi"/>
                <w:noProof/>
                <w:color w:val="auto"/>
                <w:kern w:val="2"/>
                <w:szCs w:val="24"/>
                <w14:ligatures w14:val="standardContextual"/>
              </w:rPr>
              <w:tab/>
            </w:r>
            <w:r w:rsidRPr="0025287E">
              <w:rPr>
                <w:rStyle w:val="Hyperlink"/>
                <w:noProof/>
              </w:rPr>
              <w:t>Alur Umum Sistem</w:t>
            </w:r>
            <w:r>
              <w:rPr>
                <w:noProof/>
                <w:webHidden/>
              </w:rPr>
              <w:tab/>
            </w:r>
            <w:r>
              <w:rPr>
                <w:noProof/>
                <w:webHidden/>
              </w:rPr>
              <w:fldChar w:fldCharType="begin"/>
            </w:r>
            <w:r>
              <w:rPr>
                <w:noProof/>
                <w:webHidden/>
              </w:rPr>
              <w:instrText xml:space="preserve"> PAGEREF _Toc234285032 \h </w:instrText>
            </w:r>
            <w:r>
              <w:rPr>
                <w:noProof/>
                <w:webHidden/>
              </w:rPr>
            </w:r>
            <w:r>
              <w:rPr>
                <w:noProof/>
                <w:webHidden/>
              </w:rPr>
              <w:fldChar w:fldCharType="separate"/>
            </w:r>
            <w:r>
              <w:rPr>
                <w:noProof/>
                <w:webHidden/>
              </w:rPr>
              <w:t>9</w:t>
            </w:r>
            <w:r>
              <w:rPr>
                <w:noProof/>
                <w:webHidden/>
              </w:rPr>
              <w:fldChar w:fldCharType="end"/>
            </w:r>
          </w:hyperlink>
        </w:p>
        <w:p w14:paraId="33D387B3" w14:textId="34F05AAC" w:rsidR="00E02A54" w:rsidRDefault="00E02A54" w:rsidP="00E02A54">
          <w:pPr>
            <w:pStyle w:val="TOC2"/>
            <w:tabs>
              <w:tab w:val="left" w:pos="960"/>
              <w:tab w:val="right" w:leader="dot" w:pos="7927"/>
            </w:tabs>
            <w:spacing w:line="240" w:lineRule="auto"/>
            <w:ind w:left="426"/>
            <w:rPr>
              <w:rFonts w:asciiTheme="minorHAnsi" w:eastAsiaTheme="minorEastAsia" w:hAnsiTheme="minorHAnsi"/>
              <w:noProof/>
              <w:color w:val="auto"/>
              <w:kern w:val="2"/>
              <w:szCs w:val="24"/>
              <w14:ligatures w14:val="standardContextual"/>
            </w:rPr>
          </w:pPr>
          <w:hyperlink w:anchor="_Toc234285033" w:history="1">
            <w:r w:rsidRPr="0025287E">
              <w:rPr>
                <w:rStyle w:val="Hyperlink"/>
                <w:noProof/>
              </w:rPr>
              <w:t>3.5</w:t>
            </w:r>
            <w:r>
              <w:rPr>
                <w:rFonts w:asciiTheme="minorHAnsi" w:eastAsiaTheme="minorEastAsia" w:hAnsiTheme="minorHAnsi"/>
                <w:noProof/>
                <w:color w:val="auto"/>
                <w:kern w:val="2"/>
                <w:szCs w:val="24"/>
                <w14:ligatures w14:val="standardContextual"/>
              </w:rPr>
              <w:tab/>
            </w:r>
            <w:r w:rsidRPr="0025287E">
              <w:rPr>
                <w:rStyle w:val="Hyperlink"/>
                <w:noProof/>
              </w:rPr>
              <w:t>Preprocessing Teks</w:t>
            </w:r>
            <w:r>
              <w:rPr>
                <w:noProof/>
                <w:webHidden/>
              </w:rPr>
              <w:tab/>
            </w:r>
            <w:r>
              <w:rPr>
                <w:noProof/>
                <w:webHidden/>
              </w:rPr>
              <w:fldChar w:fldCharType="begin"/>
            </w:r>
            <w:r>
              <w:rPr>
                <w:noProof/>
                <w:webHidden/>
              </w:rPr>
              <w:instrText xml:space="preserve"> PAGEREF _Toc234285033 \h </w:instrText>
            </w:r>
            <w:r>
              <w:rPr>
                <w:noProof/>
                <w:webHidden/>
              </w:rPr>
            </w:r>
            <w:r>
              <w:rPr>
                <w:noProof/>
                <w:webHidden/>
              </w:rPr>
              <w:fldChar w:fldCharType="separate"/>
            </w:r>
            <w:r>
              <w:rPr>
                <w:noProof/>
                <w:webHidden/>
              </w:rPr>
              <w:t>10</w:t>
            </w:r>
            <w:r>
              <w:rPr>
                <w:noProof/>
                <w:webHidden/>
              </w:rPr>
              <w:fldChar w:fldCharType="end"/>
            </w:r>
          </w:hyperlink>
        </w:p>
        <w:p w14:paraId="5509A4FC" w14:textId="5C691311" w:rsidR="00E02A54" w:rsidRDefault="00E02A54" w:rsidP="00E02A54">
          <w:pPr>
            <w:pStyle w:val="TOC2"/>
            <w:tabs>
              <w:tab w:val="left" w:pos="960"/>
              <w:tab w:val="right" w:leader="dot" w:pos="7927"/>
            </w:tabs>
            <w:spacing w:line="240" w:lineRule="auto"/>
            <w:ind w:left="426"/>
            <w:rPr>
              <w:rFonts w:asciiTheme="minorHAnsi" w:eastAsiaTheme="minorEastAsia" w:hAnsiTheme="minorHAnsi"/>
              <w:noProof/>
              <w:color w:val="auto"/>
              <w:kern w:val="2"/>
              <w:szCs w:val="24"/>
              <w14:ligatures w14:val="standardContextual"/>
            </w:rPr>
          </w:pPr>
          <w:hyperlink w:anchor="_Toc234285034" w:history="1">
            <w:r w:rsidRPr="0025287E">
              <w:rPr>
                <w:rStyle w:val="Hyperlink"/>
                <w:noProof/>
              </w:rPr>
              <w:t>3.6</w:t>
            </w:r>
            <w:r>
              <w:rPr>
                <w:rFonts w:asciiTheme="minorHAnsi" w:eastAsiaTheme="minorEastAsia" w:hAnsiTheme="minorHAnsi"/>
                <w:noProof/>
                <w:color w:val="auto"/>
                <w:kern w:val="2"/>
                <w:szCs w:val="24"/>
                <w14:ligatures w14:val="standardContextual"/>
              </w:rPr>
              <w:tab/>
            </w:r>
            <w:r w:rsidRPr="0025287E">
              <w:rPr>
                <w:rStyle w:val="Hyperlink"/>
                <w:noProof/>
              </w:rPr>
              <w:t>Pembentukan Embedding</w:t>
            </w:r>
            <w:r>
              <w:rPr>
                <w:noProof/>
                <w:webHidden/>
              </w:rPr>
              <w:tab/>
            </w:r>
            <w:r>
              <w:rPr>
                <w:noProof/>
                <w:webHidden/>
              </w:rPr>
              <w:fldChar w:fldCharType="begin"/>
            </w:r>
            <w:r>
              <w:rPr>
                <w:noProof/>
                <w:webHidden/>
              </w:rPr>
              <w:instrText xml:space="preserve"> PAGEREF _Toc234285034 \h </w:instrText>
            </w:r>
            <w:r>
              <w:rPr>
                <w:noProof/>
                <w:webHidden/>
              </w:rPr>
            </w:r>
            <w:r>
              <w:rPr>
                <w:noProof/>
                <w:webHidden/>
              </w:rPr>
              <w:fldChar w:fldCharType="separate"/>
            </w:r>
            <w:r>
              <w:rPr>
                <w:noProof/>
                <w:webHidden/>
              </w:rPr>
              <w:t>10</w:t>
            </w:r>
            <w:r>
              <w:rPr>
                <w:noProof/>
                <w:webHidden/>
              </w:rPr>
              <w:fldChar w:fldCharType="end"/>
            </w:r>
          </w:hyperlink>
        </w:p>
        <w:p w14:paraId="6E0B31E8" w14:textId="075623DF" w:rsidR="00E02A54" w:rsidRDefault="00E02A54" w:rsidP="00E02A54">
          <w:pPr>
            <w:pStyle w:val="TOC2"/>
            <w:tabs>
              <w:tab w:val="left" w:pos="960"/>
              <w:tab w:val="right" w:leader="dot" w:pos="7927"/>
            </w:tabs>
            <w:spacing w:line="240" w:lineRule="auto"/>
            <w:ind w:left="426"/>
            <w:rPr>
              <w:rFonts w:asciiTheme="minorHAnsi" w:eastAsiaTheme="minorEastAsia" w:hAnsiTheme="minorHAnsi"/>
              <w:noProof/>
              <w:color w:val="auto"/>
              <w:kern w:val="2"/>
              <w:szCs w:val="24"/>
              <w14:ligatures w14:val="standardContextual"/>
            </w:rPr>
          </w:pPr>
          <w:hyperlink w:anchor="_Toc234285035" w:history="1">
            <w:r w:rsidRPr="0025287E">
              <w:rPr>
                <w:rStyle w:val="Hyperlink"/>
                <w:noProof/>
              </w:rPr>
              <w:t>3.7</w:t>
            </w:r>
            <w:r>
              <w:rPr>
                <w:rFonts w:asciiTheme="minorHAnsi" w:eastAsiaTheme="minorEastAsia" w:hAnsiTheme="minorHAnsi"/>
                <w:noProof/>
                <w:color w:val="auto"/>
                <w:kern w:val="2"/>
                <w:szCs w:val="24"/>
                <w14:ligatures w14:val="standardContextual"/>
              </w:rPr>
              <w:tab/>
            </w:r>
            <w:r w:rsidRPr="0025287E">
              <w:rPr>
                <w:rStyle w:val="Hyperlink"/>
                <w:noProof/>
              </w:rPr>
              <w:t>Retrieval Menggunakan Cosine Similarity</w:t>
            </w:r>
            <w:r>
              <w:rPr>
                <w:noProof/>
                <w:webHidden/>
              </w:rPr>
              <w:tab/>
            </w:r>
            <w:r>
              <w:rPr>
                <w:noProof/>
                <w:webHidden/>
              </w:rPr>
              <w:fldChar w:fldCharType="begin"/>
            </w:r>
            <w:r>
              <w:rPr>
                <w:noProof/>
                <w:webHidden/>
              </w:rPr>
              <w:instrText xml:space="preserve"> PAGEREF _Toc234285035 \h </w:instrText>
            </w:r>
            <w:r>
              <w:rPr>
                <w:noProof/>
                <w:webHidden/>
              </w:rPr>
            </w:r>
            <w:r>
              <w:rPr>
                <w:noProof/>
                <w:webHidden/>
              </w:rPr>
              <w:fldChar w:fldCharType="separate"/>
            </w:r>
            <w:r>
              <w:rPr>
                <w:noProof/>
                <w:webHidden/>
              </w:rPr>
              <w:t>10</w:t>
            </w:r>
            <w:r>
              <w:rPr>
                <w:noProof/>
                <w:webHidden/>
              </w:rPr>
              <w:fldChar w:fldCharType="end"/>
            </w:r>
          </w:hyperlink>
        </w:p>
        <w:p w14:paraId="3E8693BB" w14:textId="497F7D15" w:rsidR="00E02A54" w:rsidRDefault="00E02A54" w:rsidP="00E02A54">
          <w:pPr>
            <w:pStyle w:val="TOC2"/>
            <w:tabs>
              <w:tab w:val="left" w:pos="960"/>
              <w:tab w:val="right" w:leader="dot" w:pos="7927"/>
            </w:tabs>
            <w:spacing w:line="240" w:lineRule="auto"/>
            <w:ind w:left="426"/>
            <w:rPr>
              <w:rFonts w:asciiTheme="minorHAnsi" w:eastAsiaTheme="minorEastAsia" w:hAnsiTheme="minorHAnsi"/>
              <w:noProof/>
              <w:color w:val="auto"/>
              <w:kern w:val="2"/>
              <w:szCs w:val="24"/>
              <w14:ligatures w14:val="standardContextual"/>
            </w:rPr>
          </w:pPr>
          <w:hyperlink w:anchor="_Toc234285036" w:history="1">
            <w:r w:rsidRPr="0025287E">
              <w:rPr>
                <w:rStyle w:val="Hyperlink"/>
                <w:noProof/>
              </w:rPr>
              <w:t>3.8</w:t>
            </w:r>
            <w:r>
              <w:rPr>
                <w:rFonts w:asciiTheme="minorHAnsi" w:eastAsiaTheme="minorEastAsia" w:hAnsiTheme="minorHAnsi"/>
                <w:noProof/>
                <w:color w:val="auto"/>
                <w:kern w:val="2"/>
                <w:szCs w:val="24"/>
                <w14:ligatures w14:val="standardContextual"/>
              </w:rPr>
              <w:tab/>
            </w:r>
            <w:r w:rsidRPr="0025287E">
              <w:rPr>
                <w:rStyle w:val="Hyperlink"/>
                <w:noProof/>
              </w:rPr>
              <w:t>Augmented Generation Menggunakan Gemini</w:t>
            </w:r>
            <w:r>
              <w:rPr>
                <w:noProof/>
                <w:webHidden/>
              </w:rPr>
              <w:tab/>
            </w:r>
            <w:r>
              <w:rPr>
                <w:noProof/>
                <w:webHidden/>
              </w:rPr>
              <w:fldChar w:fldCharType="begin"/>
            </w:r>
            <w:r>
              <w:rPr>
                <w:noProof/>
                <w:webHidden/>
              </w:rPr>
              <w:instrText xml:space="preserve"> PAGEREF _Toc234285036 \h </w:instrText>
            </w:r>
            <w:r>
              <w:rPr>
                <w:noProof/>
                <w:webHidden/>
              </w:rPr>
            </w:r>
            <w:r>
              <w:rPr>
                <w:noProof/>
                <w:webHidden/>
              </w:rPr>
              <w:fldChar w:fldCharType="separate"/>
            </w:r>
            <w:r>
              <w:rPr>
                <w:noProof/>
                <w:webHidden/>
              </w:rPr>
              <w:t>11</w:t>
            </w:r>
            <w:r>
              <w:rPr>
                <w:noProof/>
                <w:webHidden/>
              </w:rPr>
              <w:fldChar w:fldCharType="end"/>
            </w:r>
          </w:hyperlink>
        </w:p>
        <w:p w14:paraId="4BDE4FEA" w14:textId="69BFB785" w:rsidR="00E02A54" w:rsidRDefault="00E02A54" w:rsidP="00E02A54">
          <w:pPr>
            <w:pStyle w:val="TOC2"/>
            <w:tabs>
              <w:tab w:val="left" w:pos="960"/>
              <w:tab w:val="right" w:leader="dot" w:pos="7927"/>
            </w:tabs>
            <w:spacing w:line="240" w:lineRule="auto"/>
            <w:ind w:left="426"/>
            <w:rPr>
              <w:rFonts w:asciiTheme="minorHAnsi" w:eastAsiaTheme="minorEastAsia" w:hAnsiTheme="minorHAnsi"/>
              <w:noProof/>
              <w:color w:val="auto"/>
              <w:kern w:val="2"/>
              <w:szCs w:val="24"/>
              <w14:ligatures w14:val="standardContextual"/>
            </w:rPr>
          </w:pPr>
          <w:hyperlink w:anchor="_Toc234285037" w:history="1">
            <w:r w:rsidRPr="0025287E">
              <w:rPr>
                <w:rStyle w:val="Hyperlink"/>
                <w:noProof/>
              </w:rPr>
              <w:t>3.9</w:t>
            </w:r>
            <w:r>
              <w:rPr>
                <w:rFonts w:asciiTheme="minorHAnsi" w:eastAsiaTheme="minorEastAsia" w:hAnsiTheme="minorHAnsi"/>
                <w:noProof/>
                <w:color w:val="auto"/>
                <w:kern w:val="2"/>
                <w:szCs w:val="24"/>
                <w14:ligatures w14:val="standardContextual"/>
              </w:rPr>
              <w:tab/>
            </w:r>
            <w:r w:rsidRPr="0025287E">
              <w:rPr>
                <w:rStyle w:val="Hyperlink"/>
                <w:noProof/>
              </w:rPr>
              <w:t>Skenario Pengujian</w:t>
            </w:r>
            <w:r>
              <w:rPr>
                <w:noProof/>
                <w:webHidden/>
              </w:rPr>
              <w:tab/>
            </w:r>
            <w:r>
              <w:rPr>
                <w:noProof/>
                <w:webHidden/>
              </w:rPr>
              <w:fldChar w:fldCharType="begin"/>
            </w:r>
            <w:r>
              <w:rPr>
                <w:noProof/>
                <w:webHidden/>
              </w:rPr>
              <w:instrText xml:space="preserve"> PAGEREF _Toc234285037 \h </w:instrText>
            </w:r>
            <w:r>
              <w:rPr>
                <w:noProof/>
                <w:webHidden/>
              </w:rPr>
            </w:r>
            <w:r>
              <w:rPr>
                <w:noProof/>
                <w:webHidden/>
              </w:rPr>
              <w:fldChar w:fldCharType="separate"/>
            </w:r>
            <w:r>
              <w:rPr>
                <w:noProof/>
                <w:webHidden/>
              </w:rPr>
              <w:t>11</w:t>
            </w:r>
            <w:r>
              <w:rPr>
                <w:noProof/>
                <w:webHidden/>
              </w:rPr>
              <w:fldChar w:fldCharType="end"/>
            </w:r>
          </w:hyperlink>
        </w:p>
        <w:p w14:paraId="2AAC9BD3" w14:textId="6FEB1494" w:rsidR="00E02A54" w:rsidRDefault="00E02A54" w:rsidP="00E02A54">
          <w:pPr>
            <w:pStyle w:val="TOC2"/>
            <w:tabs>
              <w:tab w:val="left" w:pos="960"/>
              <w:tab w:val="right" w:leader="dot" w:pos="7927"/>
            </w:tabs>
            <w:spacing w:line="240" w:lineRule="auto"/>
            <w:ind w:left="426"/>
            <w:rPr>
              <w:rFonts w:asciiTheme="minorHAnsi" w:eastAsiaTheme="minorEastAsia" w:hAnsiTheme="minorHAnsi"/>
              <w:noProof/>
              <w:color w:val="auto"/>
              <w:kern w:val="2"/>
              <w:szCs w:val="24"/>
              <w14:ligatures w14:val="standardContextual"/>
            </w:rPr>
          </w:pPr>
          <w:hyperlink w:anchor="_Toc234285038" w:history="1">
            <w:r w:rsidRPr="0025287E">
              <w:rPr>
                <w:rStyle w:val="Hyperlink"/>
                <w:noProof/>
              </w:rPr>
              <w:t>3.10</w:t>
            </w:r>
            <w:r>
              <w:rPr>
                <w:rFonts w:asciiTheme="minorHAnsi" w:eastAsiaTheme="minorEastAsia" w:hAnsiTheme="minorHAnsi"/>
                <w:noProof/>
                <w:color w:val="auto"/>
                <w:kern w:val="2"/>
                <w:szCs w:val="24"/>
                <w14:ligatures w14:val="standardContextual"/>
              </w:rPr>
              <w:tab/>
            </w:r>
            <w:r w:rsidRPr="0025287E">
              <w:rPr>
                <w:rStyle w:val="Hyperlink"/>
                <w:noProof/>
              </w:rPr>
              <w:t>Flowchart Program</w:t>
            </w:r>
            <w:r>
              <w:rPr>
                <w:noProof/>
                <w:webHidden/>
              </w:rPr>
              <w:tab/>
            </w:r>
            <w:r>
              <w:rPr>
                <w:noProof/>
                <w:webHidden/>
              </w:rPr>
              <w:fldChar w:fldCharType="begin"/>
            </w:r>
            <w:r>
              <w:rPr>
                <w:noProof/>
                <w:webHidden/>
              </w:rPr>
              <w:instrText xml:space="preserve"> PAGEREF _Toc234285038 \h </w:instrText>
            </w:r>
            <w:r>
              <w:rPr>
                <w:noProof/>
                <w:webHidden/>
              </w:rPr>
            </w:r>
            <w:r>
              <w:rPr>
                <w:noProof/>
                <w:webHidden/>
              </w:rPr>
              <w:fldChar w:fldCharType="separate"/>
            </w:r>
            <w:r>
              <w:rPr>
                <w:noProof/>
                <w:webHidden/>
              </w:rPr>
              <w:t>12</w:t>
            </w:r>
            <w:r>
              <w:rPr>
                <w:noProof/>
                <w:webHidden/>
              </w:rPr>
              <w:fldChar w:fldCharType="end"/>
            </w:r>
          </w:hyperlink>
        </w:p>
        <w:p w14:paraId="3AE2C2FF" w14:textId="0640A866" w:rsidR="00E02A54" w:rsidRDefault="00E02A54" w:rsidP="00E02A54">
          <w:pPr>
            <w:pStyle w:val="TOC1"/>
            <w:rPr>
              <w:rFonts w:asciiTheme="minorHAnsi" w:eastAsiaTheme="minorEastAsia" w:hAnsiTheme="minorHAnsi"/>
              <w:color w:val="auto"/>
              <w:kern w:val="2"/>
              <w:szCs w:val="24"/>
              <w14:ligatures w14:val="standardContextual"/>
            </w:rPr>
          </w:pPr>
          <w:hyperlink w:anchor="_Toc234285039" w:history="1">
            <w:r w:rsidRPr="0025287E">
              <w:rPr>
                <w:rStyle w:val="Hyperlink"/>
              </w:rPr>
              <w:t>BAB IV HASIL DAN PEMBAHASAN</w:t>
            </w:r>
            <w:r>
              <w:rPr>
                <w:webHidden/>
              </w:rPr>
              <w:tab/>
            </w:r>
            <w:r>
              <w:rPr>
                <w:webHidden/>
              </w:rPr>
              <w:fldChar w:fldCharType="begin"/>
            </w:r>
            <w:r>
              <w:rPr>
                <w:webHidden/>
              </w:rPr>
              <w:instrText xml:space="preserve"> PAGEREF _Toc234285039 \h </w:instrText>
            </w:r>
            <w:r>
              <w:rPr>
                <w:webHidden/>
              </w:rPr>
            </w:r>
            <w:r>
              <w:rPr>
                <w:webHidden/>
              </w:rPr>
              <w:fldChar w:fldCharType="separate"/>
            </w:r>
            <w:r>
              <w:rPr>
                <w:webHidden/>
              </w:rPr>
              <w:t>13</w:t>
            </w:r>
            <w:r>
              <w:rPr>
                <w:webHidden/>
              </w:rPr>
              <w:fldChar w:fldCharType="end"/>
            </w:r>
          </w:hyperlink>
        </w:p>
        <w:p w14:paraId="285F8635" w14:textId="1AB02DDD" w:rsidR="00E02A54" w:rsidRDefault="00E02A54" w:rsidP="00E02A54">
          <w:pPr>
            <w:pStyle w:val="TOC2"/>
            <w:tabs>
              <w:tab w:val="left" w:pos="960"/>
              <w:tab w:val="right" w:leader="dot" w:pos="7927"/>
            </w:tabs>
            <w:spacing w:line="240" w:lineRule="auto"/>
            <w:ind w:left="426"/>
            <w:rPr>
              <w:rFonts w:asciiTheme="minorHAnsi" w:eastAsiaTheme="minorEastAsia" w:hAnsiTheme="minorHAnsi"/>
              <w:noProof/>
              <w:color w:val="auto"/>
              <w:kern w:val="2"/>
              <w:szCs w:val="24"/>
              <w14:ligatures w14:val="standardContextual"/>
            </w:rPr>
          </w:pPr>
          <w:hyperlink w:anchor="_Toc234285041" w:history="1">
            <w:r w:rsidRPr="0025287E">
              <w:rPr>
                <w:rStyle w:val="Hyperlink"/>
                <w:noProof/>
              </w:rPr>
              <w:t>4.1</w:t>
            </w:r>
            <w:r>
              <w:rPr>
                <w:rFonts w:asciiTheme="minorHAnsi" w:eastAsiaTheme="minorEastAsia" w:hAnsiTheme="minorHAnsi"/>
                <w:noProof/>
                <w:color w:val="auto"/>
                <w:kern w:val="2"/>
                <w:szCs w:val="24"/>
                <w14:ligatures w14:val="standardContextual"/>
              </w:rPr>
              <w:tab/>
            </w:r>
            <w:r w:rsidRPr="0025287E">
              <w:rPr>
                <w:rStyle w:val="Hyperlink"/>
                <w:noProof/>
              </w:rPr>
              <w:t>Hasil Retrieval Tanpa Preprocessing</w:t>
            </w:r>
            <w:r>
              <w:rPr>
                <w:noProof/>
                <w:webHidden/>
              </w:rPr>
              <w:tab/>
            </w:r>
            <w:r>
              <w:rPr>
                <w:noProof/>
                <w:webHidden/>
              </w:rPr>
              <w:fldChar w:fldCharType="begin"/>
            </w:r>
            <w:r>
              <w:rPr>
                <w:noProof/>
                <w:webHidden/>
              </w:rPr>
              <w:instrText xml:space="preserve"> PAGEREF _Toc234285041 \h </w:instrText>
            </w:r>
            <w:r>
              <w:rPr>
                <w:noProof/>
                <w:webHidden/>
              </w:rPr>
            </w:r>
            <w:r>
              <w:rPr>
                <w:noProof/>
                <w:webHidden/>
              </w:rPr>
              <w:fldChar w:fldCharType="separate"/>
            </w:r>
            <w:r>
              <w:rPr>
                <w:noProof/>
                <w:webHidden/>
              </w:rPr>
              <w:t>13</w:t>
            </w:r>
            <w:r>
              <w:rPr>
                <w:noProof/>
                <w:webHidden/>
              </w:rPr>
              <w:fldChar w:fldCharType="end"/>
            </w:r>
          </w:hyperlink>
        </w:p>
        <w:p w14:paraId="73AC635C" w14:textId="60A089AA" w:rsidR="00E02A54" w:rsidRDefault="00E02A54" w:rsidP="00E02A54">
          <w:pPr>
            <w:pStyle w:val="TOC2"/>
            <w:tabs>
              <w:tab w:val="left" w:pos="960"/>
              <w:tab w:val="right" w:leader="dot" w:pos="7927"/>
            </w:tabs>
            <w:spacing w:line="240" w:lineRule="auto"/>
            <w:ind w:left="426"/>
            <w:rPr>
              <w:rFonts w:asciiTheme="minorHAnsi" w:eastAsiaTheme="minorEastAsia" w:hAnsiTheme="minorHAnsi"/>
              <w:noProof/>
              <w:color w:val="auto"/>
              <w:kern w:val="2"/>
              <w:szCs w:val="24"/>
              <w14:ligatures w14:val="standardContextual"/>
            </w:rPr>
          </w:pPr>
          <w:hyperlink w:anchor="_Toc234285042" w:history="1">
            <w:r w:rsidRPr="0025287E">
              <w:rPr>
                <w:rStyle w:val="Hyperlink"/>
                <w:noProof/>
              </w:rPr>
              <w:t>4.2</w:t>
            </w:r>
            <w:r>
              <w:rPr>
                <w:rFonts w:asciiTheme="minorHAnsi" w:eastAsiaTheme="minorEastAsia" w:hAnsiTheme="minorHAnsi"/>
                <w:noProof/>
                <w:color w:val="auto"/>
                <w:kern w:val="2"/>
                <w:szCs w:val="24"/>
                <w14:ligatures w14:val="standardContextual"/>
              </w:rPr>
              <w:tab/>
            </w:r>
            <w:r w:rsidRPr="0025287E">
              <w:rPr>
                <w:rStyle w:val="Hyperlink"/>
                <w:noProof/>
              </w:rPr>
              <w:t>Hasil Retrieval dengan Preprocessing</w:t>
            </w:r>
            <w:r>
              <w:rPr>
                <w:noProof/>
                <w:webHidden/>
              </w:rPr>
              <w:tab/>
            </w:r>
            <w:r>
              <w:rPr>
                <w:noProof/>
                <w:webHidden/>
              </w:rPr>
              <w:fldChar w:fldCharType="begin"/>
            </w:r>
            <w:r>
              <w:rPr>
                <w:noProof/>
                <w:webHidden/>
              </w:rPr>
              <w:instrText xml:space="preserve"> PAGEREF _Toc234285042 \h </w:instrText>
            </w:r>
            <w:r>
              <w:rPr>
                <w:noProof/>
                <w:webHidden/>
              </w:rPr>
            </w:r>
            <w:r>
              <w:rPr>
                <w:noProof/>
                <w:webHidden/>
              </w:rPr>
              <w:fldChar w:fldCharType="separate"/>
            </w:r>
            <w:r>
              <w:rPr>
                <w:noProof/>
                <w:webHidden/>
              </w:rPr>
              <w:t>13</w:t>
            </w:r>
            <w:r>
              <w:rPr>
                <w:noProof/>
                <w:webHidden/>
              </w:rPr>
              <w:fldChar w:fldCharType="end"/>
            </w:r>
          </w:hyperlink>
        </w:p>
        <w:p w14:paraId="376CC4E5" w14:textId="462A4DDF" w:rsidR="00E02A54" w:rsidRDefault="00E02A54" w:rsidP="00E02A54">
          <w:pPr>
            <w:pStyle w:val="TOC2"/>
            <w:tabs>
              <w:tab w:val="left" w:pos="960"/>
              <w:tab w:val="right" w:leader="dot" w:pos="7927"/>
            </w:tabs>
            <w:spacing w:line="240" w:lineRule="auto"/>
            <w:ind w:left="426"/>
            <w:rPr>
              <w:rFonts w:asciiTheme="minorHAnsi" w:eastAsiaTheme="minorEastAsia" w:hAnsiTheme="minorHAnsi"/>
              <w:noProof/>
              <w:color w:val="auto"/>
              <w:kern w:val="2"/>
              <w:szCs w:val="24"/>
              <w14:ligatures w14:val="standardContextual"/>
            </w:rPr>
          </w:pPr>
          <w:hyperlink w:anchor="_Toc234285043" w:history="1">
            <w:r w:rsidRPr="0025287E">
              <w:rPr>
                <w:rStyle w:val="Hyperlink"/>
                <w:noProof/>
              </w:rPr>
              <w:t>4.3</w:t>
            </w:r>
            <w:r>
              <w:rPr>
                <w:rFonts w:asciiTheme="minorHAnsi" w:eastAsiaTheme="minorEastAsia" w:hAnsiTheme="minorHAnsi"/>
                <w:noProof/>
                <w:color w:val="auto"/>
                <w:kern w:val="2"/>
                <w:szCs w:val="24"/>
                <w14:ligatures w14:val="standardContextual"/>
              </w:rPr>
              <w:tab/>
            </w:r>
            <w:r w:rsidRPr="0025287E">
              <w:rPr>
                <w:rStyle w:val="Hyperlink"/>
                <w:noProof/>
              </w:rPr>
              <w:t>Perbandingan Hasil Kedua Skenario</w:t>
            </w:r>
            <w:r>
              <w:rPr>
                <w:noProof/>
                <w:webHidden/>
              </w:rPr>
              <w:tab/>
            </w:r>
            <w:r>
              <w:rPr>
                <w:noProof/>
                <w:webHidden/>
              </w:rPr>
              <w:fldChar w:fldCharType="begin"/>
            </w:r>
            <w:r>
              <w:rPr>
                <w:noProof/>
                <w:webHidden/>
              </w:rPr>
              <w:instrText xml:space="preserve"> PAGEREF _Toc234285043 \h </w:instrText>
            </w:r>
            <w:r>
              <w:rPr>
                <w:noProof/>
                <w:webHidden/>
              </w:rPr>
            </w:r>
            <w:r>
              <w:rPr>
                <w:noProof/>
                <w:webHidden/>
              </w:rPr>
              <w:fldChar w:fldCharType="separate"/>
            </w:r>
            <w:r>
              <w:rPr>
                <w:noProof/>
                <w:webHidden/>
              </w:rPr>
              <w:t>14</w:t>
            </w:r>
            <w:r>
              <w:rPr>
                <w:noProof/>
                <w:webHidden/>
              </w:rPr>
              <w:fldChar w:fldCharType="end"/>
            </w:r>
          </w:hyperlink>
        </w:p>
        <w:p w14:paraId="62CA646C" w14:textId="1BEA7F7A" w:rsidR="00E02A54" w:rsidRDefault="00E02A54" w:rsidP="00E02A54">
          <w:pPr>
            <w:pStyle w:val="TOC2"/>
            <w:tabs>
              <w:tab w:val="left" w:pos="960"/>
              <w:tab w:val="right" w:leader="dot" w:pos="7927"/>
            </w:tabs>
            <w:spacing w:line="240" w:lineRule="auto"/>
            <w:ind w:left="426"/>
            <w:rPr>
              <w:rFonts w:asciiTheme="minorHAnsi" w:eastAsiaTheme="minorEastAsia" w:hAnsiTheme="minorHAnsi"/>
              <w:noProof/>
              <w:color w:val="auto"/>
              <w:kern w:val="2"/>
              <w:szCs w:val="24"/>
              <w14:ligatures w14:val="standardContextual"/>
            </w:rPr>
          </w:pPr>
          <w:hyperlink w:anchor="_Toc234285044" w:history="1">
            <w:r w:rsidRPr="0025287E">
              <w:rPr>
                <w:rStyle w:val="Hyperlink"/>
                <w:noProof/>
              </w:rPr>
              <w:t>4.4</w:t>
            </w:r>
            <w:r>
              <w:rPr>
                <w:rFonts w:asciiTheme="minorHAnsi" w:eastAsiaTheme="minorEastAsia" w:hAnsiTheme="minorHAnsi"/>
                <w:noProof/>
                <w:color w:val="auto"/>
                <w:kern w:val="2"/>
                <w:szCs w:val="24"/>
                <w14:ligatures w14:val="standardContextual"/>
              </w:rPr>
              <w:tab/>
            </w:r>
            <w:r w:rsidRPr="0025287E">
              <w:rPr>
                <w:rStyle w:val="Hyperlink"/>
                <w:noProof/>
              </w:rPr>
              <w:t>Hasil Jawaban LLM</w:t>
            </w:r>
            <w:r>
              <w:rPr>
                <w:noProof/>
                <w:webHidden/>
              </w:rPr>
              <w:tab/>
            </w:r>
            <w:r>
              <w:rPr>
                <w:noProof/>
                <w:webHidden/>
              </w:rPr>
              <w:fldChar w:fldCharType="begin"/>
            </w:r>
            <w:r>
              <w:rPr>
                <w:noProof/>
                <w:webHidden/>
              </w:rPr>
              <w:instrText xml:space="preserve"> PAGEREF _Toc234285044 \h </w:instrText>
            </w:r>
            <w:r>
              <w:rPr>
                <w:noProof/>
                <w:webHidden/>
              </w:rPr>
            </w:r>
            <w:r>
              <w:rPr>
                <w:noProof/>
                <w:webHidden/>
              </w:rPr>
              <w:fldChar w:fldCharType="separate"/>
            </w:r>
            <w:r>
              <w:rPr>
                <w:noProof/>
                <w:webHidden/>
              </w:rPr>
              <w:t>15</w:t>
            </w:r>
            <w:r>
              <w:rPr>
                <w:noProof/>
                <w:webHidden/>
              </w:rPr>
              <w:fldChar w:fldCharType="end"/>
            </w:r>
          </w:hyperlink>
        </w:p>
        <w:p w14:paraId="097B7E45" w14:textId="5C0AB8B5" w:rsidR="00E02A54" w:rsidRDefault="00E02A54" w:rsidP="00E02A54">
          <w:pPr>
            <w:pStyle w:val="TOC2"/>
            <w:tabs>
              <w:tab w:val="left" w:pos="960"/>
              <w:tab w:val="right" w:leader="dot" w:pos="7927"/>
            </w:tabs>
            <w:spacing w:line="240" w:lineRule="auto"/>
            <w:ind w:left="426"/>
            <w:rPr>
              <w:rFonts w:asciiTheme="minorHAnsi" w:eastAsiaTheme="minorEastAsia" w:hAnsiTheme="minorHAnsi"/>
              <w:noProof/>
              <w:color w:val="auto"/>
              <w:kern w:val="2"/>
              <w:szCs w:val="24"/>
              <w14:ligatures w14:val="standardContextual"/>
            </w:rPr>
          </w:pPr>
          <w:hyperlink w:anchor="_Toc234285045" w:history="1">
            <w:r w:rsidRPr="0025287E">
              <w:rPr>
                <w:rStyle w:val="Hyperlink"/>
                <w:noProof/>
              </w:rPr>
              <w:t>4.5</w:t>
            </w:r>
            <w:r>
              <w:rPr>
                <w:rFonts w:asciiTheme="minorHAnsi" w:eastAsiaTheme="minorEastAsia" w:hAnsiTheme="minorHAnsi"/>
                <w:noProof/>
                <w:color w:val="auto"/>
                <w:kern w:val="2"/>
                <w:szCs w:val="24"/>
                <w14:ligatures w14:val="standardContextual"/>
              </w:rPr>
              <w:tab/>
            </w:r>
            <w:r w:rsidRPr="0025287E">
              <w:rPr>
                <w:rStyle w:val="Hyperlink"/>
                <w:noProof/>
              </w:rPr>
              <w:t>Analisis Ketepatan Retrieval</w:t>
            </w:r>
            <w:r>
              <w:rPr>
                <w:noProof/>
                <w:webHidden/>
              </w:rPr>
              <w:tab/>
            </w:r>
            <w:r>
              <w:rPr>
                <w:noProof/>
                <w:webHidden/>
              </w:rPr>
              <w:fldChar w:fldCharType="begin"/>
            </w:r>
            <w:r>
              <w:rPr>
                <w:noProof/>
                <w:webHidden/>
              </w:rPr>
              <w:instrText xml:space="preserve"> PAGEREF _Toc234285045 \h </w:instrText>
            </w:r>
            <w:r>
              <w:rPr>
                <w:noProof/>
                <w:webHidden/>
              </w:rPr>
            </w:r>
            <w:r>
              <w:rPr>
                <w:noProof/>
                <w:webHidden/>
              </w:rPr>
              <w:fldChar w:fldCharType="separate"/>
            </w:r>
            <w:r>
              <w:rPr>
                <w:noProof/>
                <w:webHidden/>
              </w:rPr>
              <w:t>15</w:t>
            </w:r>
            <w:r>
              <w:rPr>
                <w:noProof/>
                <w:webHidden/>
              </w:rPr>
              <w:fldChar w:fldCharType="end"/>
            </w:r>
          </w:hyperlink>
        </w:p>
        <w:p w14:paraId="61A7DA48" w14:textId="62879059" w:rsidR="00E02A54" w:rsidRDefault="00E02A54" w:rsidP="00E02A54">
          <w:pPr>
            <w:pStyle w:val="TOC2"/>
            <w:tabs>
              <w:tab w:val="left" w:pos="960"/>
              <w:tab w:val="right" w:leader="dot" w:pos="7927"/>
            </w:tabs>
            <w:spacing w:line="240" w:lineRule="auto"/>
            <w:ind w:left="426"/>
            <w:rPr>
              <w:rFonts w:asciiTheme="minorHAnsi" w:eastAsiaTheme="minorEastAsia" w:hAnsiTheme="minorHAnsi"/>
              <w:noProof/>
              <w:color w:val="auto"/>
              <w:kern w:val="2"/>
              <w:szCs w:val="24"/>
              <w14:ligatures w14:val="standardContextual"/>
            </w:rPr>
          </w:pPr>
          <w:hyperlink w:anchor="_Toc234285046" w:history="1">
            <w:r w:rsidRPr="0025287E">
              <w:rPr>
                <w:rStyle w:val="Hyperlink"/>
                <w:noProof/>
              </w:rPr>
              <w:t>4.6</w:t>
            </w:r>
            <w:r>
              <w:rPr>
                <w:rFonts w:asciiTheme="minorHAnsi" w:eastAsiaTheme="minorEastAsia" w:hAnsiTheme="minorHAnsi"/>
                <w:noProof/>
                <w:color w:val="auto"/>
                <w:kern w:val="2"/>
                <w:szCs w:val="24"/>
                <w14:ligatures w14:val="standardContextual"/>
              </w:rPr>
              <w:tab/>
            </w:r>
            <w:r w:rsidRPr="0025287E">
              <w:rPr>
                <w:rStyle w:val="Hyperlink"/>
                <w:noProof/>
              </w:rPr>
              <w:t>Analisis Pengaruh Preprocessing</w:t>
            </w:r>
            <w:r>
              <w:rPr>
                <w:noProof/>
                <w:webHidden/>
              </w:rPr>
              <w:tab/>
            </w:r>
            <w:r>
              <w:rPr>
                <w:noProof/>
                <w:webHidden/>
              </w:rPr>
              <w:fldChar w:fldCharType="begin"/>
            </w:r>
            <w:r>
              <w:rPr>
                <w:noProof/>
                <w:webHidden/>
              </w:rPr>
              <w:instrText xml:space="preserve"> PAGEREF _Toc234285046 \h </w:instrText>
            </w:r>
            <w:r>
              <w:rPr>
                <w:noProof/>
                <w:webHidden/>
              </w:rPr>
            </w:r>
            <w:r>
              <w:rPr>
                <w:noProof/>
                <w:webHidden/>
              </w:rPr>
              <w:fldChar w:fldCharType="separate"/>
            </w:r>
            <w:r>
              <w:rPr>
                <w:noProof/>
                <w:webHidden/>
              </w:rPr>
              <w:t>16</w:t>
            </w:r>
            <w:r>
              <w:rPr>
                <w:noProof/>
                <w:webHidden/>
              </w:rPr>
              <w:fldChar w:fldCharType="end"/>
            </w:r>
          </w:hyperlink>
        </w:p>
        <w:p w14:paraId="7F6DE55A" w14:textId="3B6DC784" w:rsidR="00E02A54" w:rsidRDefault="00E02A54" w:rsidP="00E02A54">
          <w:pPr>
            <w:pStyle w:val="TOC1"/>
            <w:rPr>
              <w:rFonts w:asciiTheme="minorHAnsi" w:eastAsiaTheme="minorEastAsia" w:hAnsiTheme="minorHAnsi"/>
              <w:color w:val="auto"/>
              <w:kern w:val="2"/>
              <w:szCs w:val="24"/>
              <w14:ligatures w14:val="standardContextual"/>
            </w:rPr>
          </w:pPr>
          <w:hyperlink w:anchor="_Toc234285047" w:history="1">
            <w:r w:rsidRPr="0025287E">
              <w:rPr>
                <w:rStyle w:val="Hyperlink"/>
              </w:rPr>
              <w:t>BAB V PENUTUP</w:t>
            </w:r>
            <w:r>
              <w:rPr>
                <w:webHidden/>
              </w:rPr>
              <w:tab/>
            </w:r>
            <w:r>
              <w:rPr>
                <w:webHidden/>
              </w:rPr>
              <w:fldChar w:fldCharType="begin"/>
            </w:r>
            <w:r>
              <w:rPr>
                <w:webHidden/>
              </w:rPr>
              <w:instrText xml:space="preserve"> PAGEREF _Toc234285047 \h </w:instrText>
            </w:r>
            <w:r>
              <w:rPr>
                <w:webHidden/>
              </w:rPr>
            </w:r>
            <w:r>
              <w:rPr>
                <w:webHidden/>
              </w:rPr>
              <w:fldChar w:fldCharType="separate"/>
            </w:r>
            <w:r>
              <w:rPr>
                <w:webHidden/>
              </w:rPr>
              <w:t>17</w:t>
            </w:r>
            <w:r>
              <w:rPr>
                <w:webHidden/>
              </w:rPr>
              <w:fldChar w:fldCharType="end"/>
            </w:r>
          </w:hyperlink>
        </w:p>
        <w:p w14:paraId="3604AECC" w14:textId="79E5D1FD" w:rsidR="00E02A54" w:rsidRDefault="00E02A54" w:rsidP="00E02A54">
          <w:pPr>
            <w:pStyle w:val="TOC2"/>
            <w:tabs>
              <w:tab w:val="left" w:pos="960"/>
              <w:tab w:val="right" w:leader="dot" w:pos="7927"/>
            </w:tabs>
            <w:spacing w:line="240" w:lineRule="auto"/>
            <w:ind w:left="426"/>
            <w:rPr>
              <w:rFonts w:asciiTheme="minorHAnsi" w:eastAsiaTheme="minorEastAsia" w:hAnsiTheme="minorHAnsi"/>
              <w:noProof/>
              <w:color w:val="auto"/>
              <w:kern w:val="2"/>
              <w:szCs w:val="24"/>
              <w14:ligatures w14:val="standardContextual"/>
            </w:rPr>
          </w:pPr>
          <w:hyperlink w:anchor="_Toc234285049" w:history="1">
            <w:r w:rsidRPr="0025287E">
              <w:rPr>
                <w:rStyle w:val="Hyperlink"/>
                <w:noProof/>
              </w:rPr>
              <w:t>5.1</w:t>
            </w:r>
            <w:r>
              <w:rPr>
                <w:rFonts w:asciiTheme="minorHAnsi" w:eastAsiaTheme="minorEastAsia" w:hAnsiTheme="minorHAnsi"/>
                <w:noProof/>
                <w:color w:val="auto"/>
                <w:kern w:val="2"/>
                <w:szCs w:val="24"/>
                <w14:ligatures w14:val="standardContextual"/>
              </w:rPr>
              <w:tab/>
            </w:r>
            <w:r w:rsidRPr="0025287E">
              <w:rPr>
                <w:rStyle w:val="Hyperlink"/>
                <w:noProof/>
              </w:rPr>
              <w:t>Simpulan</w:t>
            </w:r>
            <w:r>
              <w:rPr>
                <w:noProof/>
                <w:webHidden/>
              </w:rPr>
              <w:tab/>
            </w:r>
            <w:r>
              <w:rPr>
                <w:noProof/>
                <w:webHidden/>
              </w:rPr>
              <w:fldChar w:fldCharType="begin"/>
            </w:r>
            <w:r>
              <w:rPr>
                <w:noProof/>
                <w:webHidden/>
              </w:rPr>
              <w:instrText xml:space="preserve"> PAGEREF _Toc234285049 \h </w:instrText>
            </w:r>
            <w:r>
              <w:rPr>
                <w:noProof/>
                <w:webHidden/>
              </w:rPr>
            </w:r>
            <w:r>
              <w:rPr>
                <w:noProof/>
                <w:webHidden/>
              </w:rPr>
              <w:fldChar w:fldCharType="separate"/>
            </w:r>
            <w:r>
              <w:rPr>
                <w:noProof/>
                <w:webHidden/>
              </w:rPr>
              <w:t>17</w:t>
            </w:r>
            <w:r>
              <w:rPr>
                <w:noProof/>
                <w:webHidden/>
              </w:rPr>
              <w:fldChar w:fldCharType="end"/>
            </w:r>
          </w:hyperlink>
        </w:p>
        <w:p w14:paraId="6CB2A0BF" w14:textId="5794ED1D" w:rsidR="00E02A54" w:rsidRDefault="00E02A54" w:rsidP="00E02A54">
          <w:pPr>
            <w:pStyle w:val="TOC2"/>
            <w:tabs>
              <w:tab w:val="left" w:pos="960"/>
              <w:tab w:val="right" w:leader="dot" w:pos="7927"/>
            </w:tabs>
            <w:spacing w:line="240" w:lineRule="auto"/>
            <w:ind w:left="426"/>
            <w:rPr>
              <w:rFonts w:asciiTheme="minorHAnsi" w:eastAsiaTheme="minorEastAsia" w:hAnsiTheme="minorHAnsi"/>
              <w:noProof/>
              <w:color w:val="auto"/>
              <w:kern w:val="2"/>
              <w:szCs w:val="24"/>
              <w14:ligatures w14:val="standardContextual"/>
            </w:rPr>
          </w:pPr>
          <w:hyperlink w:anchor="_Toc234285050" w:history="1">
            <w:r w:rsidRPr="0025287E">
              <w:rPr>
                <w:rStyle w:val="Hyperlink"/>
                <w:noProof/>
              </w:rPr>
              <w:t>5.2</w:t>
            </w:r>
            <w:r>
              <w:rPr>
                <w:rFonts w:asciiTheme="minorHAnsi" w:eastAsiaTheme="minorEastAsia" w:hAnsiTheme="minorHAnsi"/>
                <w:noProof/>
                <w:color w:val="auto"/>
                <w:kern w:val="2"/>
                <w:szCs w:val="24"/>
                <w14:ligatures w14:val="standardContextual"/>
              </w:rPr>
              <w:tab/>
            </w:r>
            <w:r w:rsidRPr="0025287E">
              <w:rPr>
                <w:rStyle w:val="Hyperlink"/>
                <w:noProof/>
              </w:rPr>
              <w:t>Saran</w:t>
            </w:r>
            <w:r>
              <w:rPr>
                <w:noProof/>
                <w:webHidden/>
              </w:rPr>
              <w:tab/>
            </w:r>
            <w:r>
              <w:rPr>
                <w:noProof/>
                <w:webHidden/>
              </w:rPr>
              <w:fldChar w:fldCharType="begin"/>
            </w:r>
            <w:r>
              <w:rPr>
                <w:noProof/>
                <w:webHidden/>
              </w:rPr>
              <w:instrText xml:space="preserve"> PAGEREF _Toc234285050 \h </w:instrText>
            </w:r>
            <w:r>
              <w:rPr>
                <w:noProof/>
                <w:webHidden/>
              </w:rPr>
            </w:r>
            <w:r>
              <w:rPr>
                <w:noProof/>
                <w:webHidden/>
              </w:rPr>
              <w:fldChar w:fldCharType="separate"/>
            </w:r>
            <w:r>
              <w:rPr>
                <w:noProof/>
                <w:webHidden/>
              </w:rPr>
              <w:t>17</w:t>
            </w:r>
            <w:r>
              <w:rPr>
                <w:noProof/>
                <w:webHidden/>
              </w:rPr>
              <w:fldChar w:fldCharType="end"/>
            </w:r>
          </w:hyperlink>
        </w:p>
        <w:p w14:paraId="1BCDBB05" w14:textId="09260E13" w:rsidR="00E02A54" w:rsidRDefault="00E02A54" w:rsidP="00E02A54">
          <w:pPr>
            <w:pStyle w:val="TOC1"/>
            <w:rPr>
              <w:rFonts w:asciiTheme="minorHAnsi" w:eastAsiaTheme="minorEastAsia" w:hAnsiTheme="minorHAnsi"/>
              <w:color w:val="auto"/>
              <w:kern w:val="2"/>
              <w:szCs w:val="24"/>
              <w14:ligatures w14:val="standardContextual"/>
            </w:rPr>
          </w:pPr>
          <w:hyperlink w:anchor="_Toc234285051" w:history="1">
            <w:r w:rsidRPr="0025287E">
              <w:rPr>
                <w:rStyle w:val="Hyperlink"/>
              </w:rPr>
              <w:t>DAFTAR PUSTAKA</w:t>
            </w:r>
            <w:r>
              <w:rPr>
                <w:webHidden/>
              </w:rPr>
              <w:tab/>
            </w:r>
            <w:r>
              <w:rPr>
                <w:webHidden/>
              </w:rPr>
              <w:fldChar w:fldCharType="begin"/>
            </w:r>
            <w:r>
              <w:rPr>
                <w:webHidden/>
              </w:rPr>
              <w:instrText xml:space="preserve"> PAGEREF _Toc234285051 \h </w:instrText>
            </w:r>
            <w:r>
              <w:rPr>
                <w:webHidden/>
              </w:rPr>
            </w:r>
            <w:r>
              <w:rPr>
                <w:webHidden/>
              </w:rPr>
              <w:fldChar w:fldCharType="separate"/>
            </w:r>
            <w:r>
              <w:rPr>
                <w:webHidden/>
              </w:rPr>
              <w:t>19</w:t>
            </w:r>
            <w:r>
              <w:rPr>
                <w:webHidden/>
              </w:rPr>
              <w:fldChar w:fldCharType="end"/>
            </w:r>
          </w:hyperlink>
        </w:p>
        <w:p w14:paraId="767FAAD0" w14:textId="3E8C7D91" w:rsidR="006B1DBD" w:rsidRDefault="006B1DBD" w:rsidP="00E02A54">
          <w:pPr>
            <w:spacing w:line="240" w:lineRule="auto"/>
          </w:pPr>
          <w:r>
            <w:rPr>
              <w:b/>
              <w:bCs/>
              <w:noProof/>
            </w:rPr>
            <w:fldChar w:fldCharType="end"/>
          </w:r>
        </w:p>
      </w:sdtContent>
    </w:sdt>
    <w:p w14:paraId="52E7E29C" w14:textId="77777777" w:rsidR="00A836BE" w:rsidRDefault="00A836BE">
      <w:pPr>
        <w:sectPr w:rsidR="00A836BE">
          <w:footerReference w:type="default" r:id="rId9"/>
          <w:pgSz w:w="11906" w:h="16838"/>
          <w:pgMar w:top="1701" w:right="1701" w:bottom="1701" w:left="2268" w:header="720" w:footer="720" w:gutter="0"/>
          <w:pgNumType w:fmt="lowerRoman" w:start="1"/>
          <w:cols w:space="720"/>
          <w:titlePg/>
          <w:docGrid w:linePitch="360"/>
        </w:sectPr>
      </w:pPr>
    </w:p>
    <w:p w14:paraId="3F4BBD36" w14:textId="223D75D1" w:rsidR="00A836BE" w:rsidRDefault="00000000" w:rsidP="00E02A54">
      <w:pPr>
        <w:pStyle w:val="Heading1"/>
      </w:pPr>
      <w:bookmarkStart w:id="1" w:name="_Toc234285013"/>
      <w:r>
        <w:lastRenderedPageBreak/>
        <w:t>BAB I</w:t>
      </w:r>
      <w:r w:rsidR="0036147C">
        <w:br/>
      </w:r>
      <w:r>
        <w:t>PENDAHULUAN</w:t>
      </w:r>
      <w:bookmarkEnd w:id="1"/>
    </w:p>
    <w:p w14:paraId="57A697C2" w14:textId="21766173" w:rsidR="00A836BE" w:rsidRPr="0036147C" w:rsidRDefault="00000000" w:rsidP="004D35F4">
      <w:pPr>
        <w:pStyle w:val="Heading2"/>
      </w:pPr>
      <w:bookmarkStart w:id="2" w:name="_Toc234285014"/>
      <w:r w:rsidRPr="0036147C">
        <w:rPr>
          <w:rStyle w:val="Heading2Char"/>
          <w:b/>
          <w:bCs/>
        </w:rPr>
        <w:t xml:space="preserve">Latar </w:t>
      </w:r>
      <w:proofErr w:type="spellStart"/>
      <w:r w:rsidRPr="0036147C">
        <w:rPr>
          <w:rStyle w:val="Heading2Char"/>
          <w:b/>
          <w:bCs/>
        </w:rPr>
        <w:t>Belakang</w:t>
      </w:r>
      <w:bookmarkEnd w:id="2"/>
      <w:proofErr w:type="spellEnd"/>
    </w:p>
    <w:p w14:paraId="2D18D0D5" w14:textId="77777777" w:rsidR="00A836BE" w:rsidRDefault="00000000">
      <w:pPr>
        <w:ind w:firstLine="709"/>
      </w:pPr>
      <w:r>
        <w:t>Perkembangan sistem temu kembali informasi tidak lagi terbatas pada pencocokan kata kunci. Dalam praktik modern, pengguna membutuhkan sistem yang mampu menemukan informasi relevan dari kumpulan dokumen dan menyajikannya kembali dalam bentuk jawaban yang mudah dipahami. Kebutuhan tersebut semakin penting ketika jumlah dokumen yang harus dibaca semakin banyak, sedangkan pengguna hanya memerlukan jawaban spesifik terhadap pertanyaan tertentu.</w:t>
      </w:r>
    </w:p>
    <w:p w14:paraId="2C104FAD" w14:textId="77777777" w:rsidR="00A836BE" w:rsidRDefault="00000000">
      <w:pPr>
        <w:ind w:firstLine="709"/>
      </w:pPr>
      <w:r w:rsidRPr="008017B4">
        <w:rPr>
          <w:i/>
          <w:iCs/>
        </w:rPr>
        <w:t>Large Language Model</w:t>
      </w:r>
      <w:r>
        <w:t xml:space="preserve"> (LLM) memiliki kemampuan kuat dalam memahami dan menghasilkan bahasa alami. Model seperti Gemini dapat menyusun jawaban yang koheren, tetapi penggunaan LLM secara langsung masih memiliki beberapa keterbatasan. Keterbatasan yang paling sering dibahas adalah halusinasi, yaitu kecenderungan model menghasilkan jawaban yang terlihat meyakinkan tetapi tidak didukung oleh sumber yang tersedia. Selain itu, LLM tidak selalu memiliki akses terhadap dokumen lokal yang dimiliki pengguna, sehingga jawaban yang dihasilkan belum tentu sesuai dengan sumber yang ingin dijadikan acuan.</w:t>
      </w:r>
    </w:p>
    <w:p w14:paraId="08CD6097" w14:textId="77777777" w:rsidR="00A836BE" w:rsidRDefault="00000000">
      <w:pPr>
        <w:ind w:firstLine="709"/>
      </w:pPr>
      <w:r w:rsidRPr="004D35F4">
        <w:rPr>
          <w:i/>
          <w:iCs/>
        </w:rPr>
        <w:t>Retrieval-Augmented Generation</w:t>
      </w:r>
      <w:r>
        <w:t xml:space="preserve"> (RAG) menjadi salah satu pendekatan untuk mengatasi persoalan tersebut. RAG menggabungkan proses </w:t>
      </w:r>
      <w:r w:rsidRPr="004D35F4">
        <w:rPr>
          <w:i/>
          <w:iCs/>
        </w:rPr>
        <w:t>retrieval</w:t>
      </w:r>
      <w:r>
        <w:t xml:space="preserve">, yaitu pencarian dokumen relevan dari </w:t>
      </w:r>
      <w:r w:rsidRPr="004D35F4">
        <w:rPr>
          <w:i/>
          <w:iCs/>
        </w:rPr>
        <w:t>corpus</w:t>
      </w:r>
      <w:r>
        <w:t xml:space="preserve"> eksternal, dengan proses </w:t>
      </w:r>
      <w:r w:rsidRPr="004D35F4">
        <w:rPr>
          <w:i/>
          <w:iCs/>
        </w:rPr>
        <w:t>generation</w:t>
      </w:r>
      <w:r>
        <w:t xml:space="preserve">, yaitu penyusunan jawaban oleh LLM berdasarkan konteks yang telah diambil. Dengan pendekatan ini, LLM tidak hanya mengandalkan pengetahuan internalnya, tetapi diarahkan untuk menjawab berdasarkan dokumen yang dipilih oleh sistem </w:t>
      </w:r>
      <w:r w:rsidRPr="004D35F4">
        <w:rPr>
          <w:i/>
          <w:iCs/>
        </w:rPr>
        <w:t>retrieval</w:t>
      </w:r>
      <w:r>
        <w:t>.</w:t>
      </w:r>
    </w:p>
    <w:p w14:paraId="719D6650" w14:textId="08796D54" w:rsidR="0036147C" w:rsidRDefault="00000000" w:rsidP="0036147C">
      <w:pPr>
        <w:ind w:firstLine="709"/>
      </w:pPr>
      <w:r>
        <w:t xml:space="preserve">Pada tugas ini, sistem RAG sederhana dibangun menggunakan tiga dokumen teks berbahasa Indonesia sebagai </w:t>
      </w:r>
      <w:r w:rsidRPr="004D35F4">
        <w:rPr>
          <w:i/>
          <w:iCs/>
        </w:rPr>
        <w:t>corpus</w:t>
      </w:r>
      <w:r>
        <w:t xml:space="preserve">. </w:t>
      </w:r>
      <w:r w:rsidRPr="004D35F4">
        <w:rPr>
          <w:i/>
          <w:iCs/>
        </w:rPr>
        <w:t>Query</w:t>
      </w:r>
      <w:r>
        <w:t xml:space="preserve"> pengguna diubah menjadi </w:t>
      </w:r>
      <w:r w:rsidRPr="004D35F4">
        <w:rPr>
          <w:i/>
          <w:iCs/>
        </w:rPr>
        <w:t>embedding</w:t>
      </w:r>
      <w:r>
        <w:t xml:space="preserve"> menggunakan model </w:t>
      </w:r>
      <w:r w:rsidRPr="004D35F4">
        <w:rPr>
          <w:i/>
          <w:iCs/>
        </w:rPr>
        <w:t>intfloat/multilingual</w:t>
      </w:r>
      <w:r>
        <w:t>-e5-</w:t>
      </w:r>
      <w:r w:rsidRPr="004D35F4">
        <w:rPr>
          <w:i/>
          <w:iCs/>
        </w:rPr>
        <w:t>base</w:t>
      </w:r>
      <w:r>
        <w:t xml:space="preserve">, kemudian dibandingkan dengan </w:t>
      </w:r>
      <w:r w:rsidRPr="004D35F4">
        <w:rPr>
          <w:i/>
          <w:iCs/>
        </w:rPr>
        <w:t>embedding</w:t>
      </w:r>
      <w:r>
        <w:t xml:space="preserve"> setiap dokumen menggunakan </w:t>
      </w:r>
      <w:r w:rsidRPr="004D35F4">
        <w:rPr>
          <w:i/>
          <w:iCs/>
        </w:rPr>
        <w:t>cosine similarity</w:t>
      </w:r>
      <w:r>
        <w:t xml:space="preserve">. Dokumen dengan skor tertinggi dipilih sebagai konteks dan dikirimkan ke Gemini 2.5 Flash untuk menghasilkan jawaban akhir. </w:t>
      </w:r>
    </w:p>
    <w:p w14:paraId="6C61E69B" w14:textId="77777777" w:rsidR="0036147C" w:rsidRDefault="0036147C" w:rsidP="0036147C">
      <w:pPr>
        <w:spacing w:after="0"/>
        <w:ind w:firstLine="709"/>
      </w:pPr>
    </w:p>
    <w:p w14:paraId="5E2B76B0" w14:textId="49E858A4" w:rsidR="00A836BE" w:rsidRPr="004D35F4" w:rsidRDefault="00000000" w:rsidP="004D35F4">
      <w:pPr>
        <w:pStyle w:val="Heading2"/>
      </w:pPr>
      <w:bookmarkStart w:id="3" w:name="_Toc234285015"/>
      <w:proofErr w:type="spellStart"/>
      <w:r w:rsidRPr="004D35F4">
        <w:rPr>
          <w:rStyle w:val="Heading2Char"/>
          <w:b/>
          <w:bCs/>
        </w:rPr>
        <w:t>Rumusan</w:t>
      </w:r>
      <w:proofErr w:type="spellEnd"/>
      <w:r w:rsidRPr="004D35F4">
        <w:rPr>
          <w:rStyle w:val="Heading2Char"/>
          <w:b/>
          <w:bCs/>
        </w:rPr>
        <w:t xml:space="preserve"> </w:t>
      </w:r>
      <w:proofErr w:type="spellStart"/>
      <w:r w:rsidRPr="004D35F4">
        <w:rPr>
          <w:rStyle w:val="Heading2Char"/>
          <w:b/>
          <w:bCs/>
        </w:rPr>
        <w:t>Masalah</w:t>
      </w:r>
      <w:bookmarkEnd w:id="3"/>
      <w:proofErr w:type="spellEnd"/>
    </w:p>
    <w:p w14:paraId="4475281C" w14:textId="77777777" w:rsidR="00A836BE" w:rsidRDefault="00000000" w:rsidP="004B369D">
      <w:pPr>
        <w:ind w:firstLine="709"/>
      </w:pPr>
      <w:r>
        <w:t>Berdasarkan latar belakang tersebut, rumusan masalah dalam laporan ini adalah sebagai berikut:</w:t>
      </w:r>
    </w:p>
    <w:p w14:paraId="5D90A2C5" w14:textId="3931C7D8" w:rsidR="00A836BE" w:rsidRDefault="00000000" w:rsidP="004B369D">
      <w:pPr>
        <w:pStyle w:val="ListParagraph"/>
        <w:numPr>
          <w:ilvl w:val="0"/>
          <w:numId w:val="46"/>
        </w:numPr>
        <w:spacing w:after="60"/>
        <w:ind w:left="993" w:hanging="284"/>
      </w:pPr>
      <w:proofErr w:type="spellStart"/>
      <w:r>
        <w:t>Bagaimana</w:t>
      </w:r>
      <w:proofErr w:type="spellEnd"/>
      <w:r>
        <w:t xml:space="preserve"> </w:t>
      </w:r>
      <w:proofErr w:type="spellStart"/>
      <w:r>
        <w:t>membangun</w:t>
      </w:r>
      <w:proofErr w:type="spellEnd"/>
      <w:r>
        <w:t xml:space="preserve"> </w:t>
      </w:r>
      <w:proofErr w:type="spellStart"/>
      <w:r>
        <w:t>sistem</w:t>
      </w:r>
      <w:proofErr w:type="spellEnd"/>
      <w:r>
        <w:t xml:space="preserve"> RAG sederhana yang dapat menjawab pertanyaan </w:t>
      </w:r>
      <w:proofErr w:type="spellStart"/>
      <w:r>
        <w:t>berdasarkan</w:t>
      </w:r>
      <w:proofErr w:type="spellEnd"/>
      <w:r>
        <w:t xml:space="preserve"> </w:t>
      </w:r>
      <w:proofErr w:type="spellStart"/>
      <w:r>
        <w:t>dokumen</w:t>
      </w:r>
      <w:proofErr w:type="spellEnd"/>
      <w:r>
        <w:t xml:space="preserve"> </w:t>
      </w:r>
      <w:proofErr w:type="spellStart"/>
      <w:r>
        <w:t>teks</w:t>
      </w:r>
      <w:proofErr w:type="spellEnd"/>
      <w:r>
        <w:t xml:space="preserve"> </w:t>
      </w:r>
      <w:proofErr w:type="spellStart"/>
      <w:r>
        <w:t>eksternal</w:t>
      </w:r>
      <w:proofErr w:type="spellEnd"/>
      <w:r>
        <w:t>?</w:t>
      </w:r>
    </w:p>
    <w:p w14:paraId="10C14F4A" w14:textId="17E0A085" w:rsidR="00A836BE" w:rsidRDefault="00000000" w:rsidP="004B369D">
      <w:pPr>
        <w:pStyle w:val="ListParagraph"/>
        <w:numPr>
          <w:ilvl w:val="0"/>
          <w:numId w:val="46"/>
        </w:numPr>
        <w:spacing w:after="60"/>
        <w:ind w:left="993" w:hanging="284"/>
      </w:pPr>
      <w:proofErr w:type="spellStart"/>
      <w:r>
        <w:t>Bagaimana</w:t>
      </w:r>
      <w:proofErr w:type="spellEnd"/>
      <w:r>
        <w:t xml:space="preserve"> </w:t>
      </w:r>
      <w:r w:rsidRPr="004D35F4">
        <w:rPr>
          <w:i/>
          <w:iCs/>
        </w:rPr>
        <w:t>semantic retrieval</w:t>
      </w:r>
      <w:r>
        <w:t xml:space="preserve"> berbasis </w:t>
      </w:r>
      <w:r w:rsidRPr="004D35F4">
        <w:rPr>
          <w:i/>
          <w:iCs/>
        </w:rPr>
        <w:t>embedding</w:t>
      </w:r>
      <w:r>
        <w:t xml:space="preserve"> dan </w:t>
      </w:r>
      <w:r w:rsidRPr="004D35F4">
        <w:rPr>
          <w:i/>
          <w:iCs/>
        </w:rPr>
        <w:t>cosine similarity</w:t>
      </w:r>
      <w:r>
        <w:t xml:space="preserve"> digunakan untuk memilih dokumen paling relevan terhadap </w:t>
      </w:r>
      <w:r w:rsidRPr="004D35F4">
        <w:rPr>
          <w:i/>
          <w:iCs/>
        </w:rPr>
        <w:t>query</w:t>
      </w:r>
      <w:r>
        <w:t xml:space="preserve"> pengguna?</w:t>
      </w:r>
    </w:p>
    <w:p w14:paraId="2982DE20" w14:textId="64891559" w:rsidR="0036147C" w:rsidRDefault="00000000" w:rsidP="004B369D">
      <w:pPr>
        <w:pStyle w:val="ListParagraph"/>
        <w:numPr>
          <w:ilvl w:val="0"/>
          <w:numId w:val="46"/>
        </w:numPr>
        <w:spacing w:after="60"/>
        <w:ind w:left="993" w:hanging="284"/>
      </w:pPr>
      <w:proofErr w:type="spellStart"/>
      <w:r>
        <w:t>Bagaimana</w:t>
      </w:r>
      <w:proofErr w:type="spellEnd"/>
      <w:r>
        <w:t xml:space="preserve"> </w:t>
      </w:r>
      <w:proofErr w:type="spellStart"/>
      <w:r>
        <w:t>pengaruh</w:t>
      </w:r>
      <w:proofErr w:type="spellEnd"/>
      <w:r>
        <w:t xml:space="preserve"> </w:t>
      </w:r>
      <w:r w:rsidRPr="004D35F4">
        <w:rPr>
          <w:i/>
          <w:iCs/>
        </w:rPr>
        <w:t>preprocessing</w:t>
      </w:r>
      <w:r>
        <w:t xml:space="preserve"> </w:t>
      </w:r>
      <w:proofErr w:type="spellStart"/>
      <w:r>
        <w:t>sederhana</w:t>
      </w:r>
      <w:proofErr w:type="spellEnd"/>
      <w:r>
        <w:t xml:space="preserve"> terhadap skor </w:t>
      </w:r>
      <w:r w:rsidRPr="004D35F4">
        <w:rPr>
          <w:i/>
          <w:iCs/>
        </w:rPr>
        <w:t>similarity</w:t>
      </w:r>
      <w:r>
        <w:t xml:space="preserve"> dan keputusan </w:t>
      </w:r>
      <w:r w:rsidRPr="004D35F4">
        <w:rPr>
          <w:i/>
          <w:iCs/>
        </w:rPr>
        <w:t>retrieval</w:t>
      </w:r>
      <w:r>
        <w:t xml:space="preserve"> pada </w:t>
      </w:r>
      <w:proofErr w:type="spellStart"/>
      <w:r>
        <w:t>sistem</w:t>
      </w:r>
      <w:proofErr w:type="spellEnd"/>
      <w:r>
        <w:t xml:space="preserve"> yang </w:t>
      </w:r>
      <w:proofErr w:type="spellStart"/>
      <w:r>
        <w:t>dibuat</w:t>
      </w:r>
      <w:proofErr w:type="spellEnd"/>
      <w:r>
        <w:t>?</w:t>
      </w:r>
    </w:p>
    <w:p w14:paraId="6236B93E" w14:textId="77777777" w:rsidR="0036147C" w:rsidRDefault="0036147C" w:rsidP="0036147C">
      <w:pPr>
        <w:spacing w:after="60"/>
        <w:ind w:left="567" w:hanging="283"/>
      </w:pPr>
    </w:p>
    <w:p w14:paraId="49D52F9A" w14:textId="1C902DB8" w:rsidR="00A836BE" w:rsidRPr="004D35F4" w:rsidRDefault="00000000" w:rsidP="004D35F4">
      <w:pPr>
        <w:pStyle w:val="Heading2"/>
      </w:pPr>
      <w:bookmarkStart w:id="4" w:name="_Toc234285016"/>
      <w:r w:rsidRPr="004D35F4">
        <w:rPr>
          <w:rStyle w:val="Heading2Char"/>
          <w:b/>
          <w:bCs/>
        </w:rPr>
        <w:t>Tujuan</w:t>
      </w:r>
      <w:bookmarkEnd w:id="4"/>
    </w:p>
    <w:p w14:paraId="129015D8" w14:textId="77777777" w:rsidR="00A836BE" w:rsidRDefault="00000000" w:rsidP="004B369D">
      <w:pPr>
        <w:ind w:firstLine="709"/>
      </w:pPr>
      <w:r>
        <w:t>Tujuan dari pembuatan program dan penyusunan laporan ini adalah sebagai berikut:</w:t>
      </w:r>
    </w:p>
    <w:p w14:paraId="3CA2AC5A" w14:textId="0B891CC8" w:rsidR="00A836BE" w:rsidRDefault="00000000" w:rsidP="004B369D">
      <w:pPr>
        <w:pStyle w:val="ListParagraph"/>
        <w:numPr>
          <w:ilvl w:val="0"/>
          <w:numId w:val="47"/>
        </w:numPr>
        <w:spacing w:after="60"/>
        <w:ind w:left="993" w:hanging="284"/>
      </w:pPr>
      <w:proofErr w:type="spellStart"/>
      <w:r>
        <w:t>Mengimplementasikan</w:t>
      </w:r>
      <w:proofErr w:type="spellEnd"/>
      <w:r>
        <w:t xml:space="preserve"> </w:t>
      </w:r>
      <w:proofErr w:type="spellStart"/>
      <w:r>
        <w:t>sistem</w:t>
      </w:r>
      <w:proofErr w:type="spellEnd"/>
      <w:r>
        <w:t xml:space="preserve"> RAG </w:t>
      </w:r>
      <w:proofErr w:type="spellStart"/>
      <w:r>
        <w:t>sederhana</w:t>
      </w:r>
      <w:proofErr w:type="spellEnd"/>
      <w:r>
        <w:t xml:space="preserve"> dengan menggabungkan </w:t>
      </w:r>
      <w:r w:rsidRPr="004D35F4">
        <w:rPr>
          <w:i/>
          <w:iCs/>
        </w:rPr>
        <w:t>semantic retrieval</w:t>
      </w:r>
      <w:r>
        <w:t xml:space="preserve"> dan LLM </w:t>
      </w:r>
      <w:proofErr w:type="spellStart"/>
      <w:r>
        <w:t>sebagai</w:t>
      </w:r>
      <w:proofErr w:type="spellEnd"/>
      <w:r>
        <w:t xml:space="preserve"> generator </w:t>
      </w:r>
      <w:proofErr w:type="spellStart"/>
      <w:r>
        <w:t>jawaban</w:t>
      </w:r>
      <w:proofErr w:type="spellEnd"/>
      <w:r>
        <w:t>.</w:t>
      </w:r>
    </w:p>
    <w:p w14:paraId="47BACAF7" w14:textId="678F1E3D" w:rsidR="00A836BE" w:rsidRDefault="00000000" w:rsidP="004B369D">
      <w:pPr>
        <w:pStyle w:val="ListParagraph"/>
        <w:numPr>
          <w:ilvl w:val="0"/>
          <w:numId w:val="47"/>
        </w:numPr>
        <w:spacing w:after="60"/>
        <w:ind w:left="993" w:hanging="284"/>
      </w:pPr>
      <w:proofErr w:type="spellStart"/>
      <w:r>
        <w:t>Menganalisis</w:t>
      </w:r>
      <w:proofErr w:type="spellEnd"/>
      <w:r>
        <w:t xml:space="preserve"> </w:t>
      </w:r>
      <w:proofErr w:type="spellStart"/>
      <w:r>
        <w:t>cara</w:t>
      </w:r>
      <w:proofErr w:type="spellEnd"/>
      <w:r>
        <w:t xml:space="preserve"> </w:t>
      </w:r>
      <w:proofErr w:type="spellStart"/>
      <w:r>
        <w:t>kerja</w:t>
      </w:r>
      <w:proofErr w:type="spellEnd"/>
      <w:r>
        <w:t xml:space="preserve"> </w:t>
      </w:r>
      <w:r w:rsidRPr="004D35F4">
        <w:rPr>
          <w:i/>
          <w:iCs/>
        </w:rPr>
        <w:t>embedding</w:t>
      </w:r>
      <w:r>
        <w:t xml:space="preserve"> dan </w:t>
      </w:r>
      <w:r w:rsidRPr="004D35F4">
        <w:rPr>
          <w:i/>
          <w:iCs/>
        </w:rPr>
        <w:t>cosine similarity</w:t>
      </w:r>
      <w:r>
        <w:t xml:space="preserve"> dalam memilih dokumen yang paling relevan terhadap </w:t>
      </w:r>
      <w:r w:rsidRPr="004D35F4">
        <w:rPr>
          <w:i/>
          <w:iCs/>
        </w:rPr>
        <w:t>query</w:t>
      </w:r>
      <w:r>
        <w:t>.</w:t>
      </w:r>
    </w:p>
    <w:p w14:paraId="64095080" w14:textId="4E281356" w:rsidR="00A836BE" w:rsidRDefault="00000000" w:rsidP="004B369D">
      <w:pPr>
        <w:pStyle w:val="ListParagraph"/>
        <w:numPr>
          <w:ilvl w:val="0"/>
          <w:numId w:val="47"/>
        </w:numPr>
        <w:spacing w:after="60"/>
        <w:ind w:left="993" w:hanging="284"/>
      </w:pPr>
      <w:proofErr w:type="spellStart"/>
      <w:r>
        <w:t>Membandingkan</w:t>
      </w:r>
      <w:proofErr w:type="spellEnd"/>
      <w:r>
        <w:t xml:space="preserve"> </w:t>
      </w:r>
      <w:proofErr w:type="spellStart"/>
      <w:r>
        <w:t>hasil</w:t>
      </w:r>
      <w:proofErr w:type="spellEnd"/>
      <w:r>
        <w:t xml:space="preserve"> </w:t>
      </w:r>
      <w:r w:rsidRPr="004D35F4">
        <w:rPr>
          <w:i/>
          <w:iCs/>
        </w:rPr>
        <w:t>retrieval</w:t>
      </w:r>
      <w:r>
        <w:t xml:space="preserve"> pada dua skenario, yaitu tanpa </w:t>
      </w:r>
      <w:r w:rsidRPr="004D35F4">
        <w:rPr>
          <w:i/>
          <w:iCs/>
        </w:rPr>
        <w:t>preprocessing</w:t>
      </w:r>
      <w:r>
        <w:t xml:space="preserve"> dan dengan </w:t>
      </w:r>
      <w:r w:rsidRPr="004D35F4">
        <w:rPr>
          <w:i/>
          <w:iCs/>
        </w:rPr>
        <w:t>preprocessing</w:t>
      </w:r>
      <w:r>
        <w:t xml:space="preserve"> sederhana.</w:t>
      </w:r>
    </w:p>
    <w:p w14:paraId="542F4D15" w14:textId="71F8409E" w:rsidR="0036147C" w:rsidRDefault="00000000" w:rsidP="004B369D">
      <w:pPr>
        <w:pStyle w:val="ListParagraph"/>
        <w:numPr>
          <w:ilvl w:val="0"/>
          <w:numId w:val="47"/>
        </w:numPr>
        <w:spacing w:after="60"/>
        <w:ind w:left="993" w:hanging="284"/>
      </w:pPr>
      <w:proofErr w:type="spellStart"/>
      <w:r>
        <w:t>Menyajikan</w:t>
      </w:r>
      <w:proofErr w:type="spellEnd"/>
      <w:r>
        <w:t xml:space="preserve"> </w:t>
      </w:r>
      <w:proofErr w:type="spellStart"/>
      <w:r>
        <w:t>hasil</w:t>
      </w:r>
      <w:proofErr w:type="spellEnd"/>
      <w:r>
        <w:t xml:space="preserve"> </w:t>
      </w:r>
      <w:proofErr w:type="spellStart"/>
      <w:r>
        <w:t>jawaban</w:t>
      </w:r>
      <w:proofErr w:type="spellEnd"/>
      <w:r>
        <w:t xml:space="preserve"> LLM berdasarkan konteks dokumen terpilih </w:t>
      </w:r>
      <w:proofErr w:type="spellStart"/>
      <w:r>
        <w:t>serta</w:t>
      </w:r>
      <w:proofErr w:type="spellEnd"/>
      <w:r>
        <w:t xml:space="preserve"> </w:t>
      </w:r>
      <w:proofErr w:type="spellStart"/>
      <w:r>
        <w:t>mengevaluasi</w:t>
      </w:r>
      <w:proofErr w:type="spellEnd"/>
      <w:r>
        <w:t xml:space="preserve"> </w:t>
      </w:r>
      <w:proofErr w:type="spellStart"/>
      <w:r>
        <w:t>keterbatasan</w:t>
      </w:r>
      <w:proofErr w:type="spellEnd"/>
      <w:r>
        <w:t xml:space="preserve"> </w:t>
      </w:r>
      <w:proofErr w:type="spellStart"/>
      <w:r>
        <w:t>sistem.</w:t>
      </w:r>
      <w:proofErr w:type="spellEnd"/>
    </w:p>
    <w:p w14:paraId="4862FE27" w14:textId="77777777" w:rsidR="0036147C" w:rsidRDefault="0036147C" w:rsidP="0036147C">
      <w:pPr>
        <w:spacing w:after="60"/>
        <w:ind w:left="567" w:hanging="283"/>
      </w:pPr>
    </w:p>
    <w:p w14:paraId="571DBBCC" w14:textId="35ACFC97" w:rsidR="00A836BE" w:rsidRPr="004D35F4" w:rsidRDefault="00000000" w:rsidP="004D35F4">
      <w:pPr>
        <w:pStyle w:val="Heading2"/>
      </w:pPr>
      <w:bookmarkStart w:id="5" w:name="_Toc234285017"/>
      <w:r w:rsidRPr="004D35F4">
        <w:rPr>
          <w:rStyle w:val="Heading2Char"/>
          <w:b/>
          <w:bCs/>
        </w:rPr>
        <w:t xml:space="preserve">Batasan </w:t>
      </w:r>
      <w:proofErr w:type="spellStart"/>
      <w:r w:rsidRPr="004D35F4">
        <w:rPr>
          <w:rStyle w:val="Heading2Char"/>
          <w:b/>
          <w:bCs/>
        </w:rPr>
        <w:t>Implementasi</w:t>
      </w:r>
      <w:bookmarkEnd w:id="5"/>
      <w:proofErr w:type="spellEnd"/>
    </w:p>
    <w:p w14:paraId="2ABA5747" w14:textId="77777777" w:rsidR="00A836BE" w:rsidRDefault="00000000">
      <w:pPr>
        <w:ind w:firstLine="709"/>
      </w:pPr>
      <w:r>
        <w:t xml:space="preserve">Implementasi yang dibahas dalam laporan ini dibatasi pada sistem RAG sederhana berbasis tiga dokumen teks berekstensi .txt. </w:t>
      </w:r>
      <w:r w:rsidRPr="004D35F4">
        <w:rPr>
          <w:i/>
          <w:iCs/>
        </w:rPr>
        <w:t>Retrieval</w:t>
      </w:r>
      <w:r>
        <w:t xml:space="preserve"> dilakukan pada level dokumen utuh, sehingga sistem belum memecah dokumen menjadi </w:t>
      </w:r>
      <w:r w:rsidRPr="004D35F4">
        <w:rPr>
          <w:i/>
          <w:iCs/>
        </w:rPr>
        <w:t>chunk</w:t>
      </w:r>
      <w:r>
        <w:t xml:space="preserve"> atau paragraf kecil. Sistem juga belum menggunakan </w:t>
      </w:r>
      <w:r w:rsidRPr="004D35F4">
        <w:rPr>
          <w:i/>
          <w:iCs/>
        </w:rPr>
        <w:t>vector database</w:t>
      </w:r>
      <w:r>
        <w:t xml:space="preserve"> seperti FAISS, ChromaDB, atau Pinecone. Evaluasi dilakukan menggunakan satu </w:t>
      </w:r>
      <w:r w:rsidRPr="004D35F4">
        <w:rPr>
          <w:i/>
          <w:iCs/>
        </w:rPr>
        <w:t>query</w:t>
      </w:r>
      <w:r>
        <w:t xml:space="preserve"> uji utama, </w:t>
      </w:r>
      <w:r>
        <w:lastRenderedPageBreak/>
        <w:t>sehingga hasil yang diperoleh lebih tepat dipahami sebagai pengujian prototipe awal, bukan evaluasi menyeluruh terhadap performa RAG pada banyak variasi pertanyaan.</w:t>
      </w:r>
    </w:p>
    <w:p w14:paraId="49B31449" w14:textId="77777777" w:rsidR="00A836BE" w:rsidRDefault="00000000">
      <w:r>
        <w:br w:type="page"/>
      </w:r>
    </w:p>
    <w:p w14:paraId="7B8C8068" w14:textId="11AAA730" w:rsidR="00A836BE" w:rsidRDefault="00000000" w:rsidP="00E02A54">
      <w:pPr>
        <w:pStyle w:val="Heading1"/>
      </w:pPr>
      <w:bookmarkStart w:id="6" w:name="_Toc234285018"/>
      <w:r w:rsidRPr="0036147C">
        <w:lastRenderedPageBreak/>
        <w:t>BAB II</w:t>
      </w:r>
      <w:r w:rsidR="0036147C">
        <w:br/>
      </w:r>
      <w:r w:rsidRPr="0036147C">
        <w:t>TINJAUAN PUSTAKA</w:t>
      </w:r>
      <w:bookmarkEnd w:id="6"/>
    </w:p>
    <w:p w14:paraId="55B47DF4" w14:textId="77777777" w:rsidR="0036147C" w:rsidRPr="0036147C" w:rsidRDefault="0036147C" w:rsidP="0036147C">
      <w:pPr>
        <w:pStyle w:val="ListParagraph"/>
        <w:keepNext/>
        <w:keepLines/>
        <w:numPr>
          <w:ilvl w:val="0"/>
          <w:numId w:val="10"/>
        </w:numPr>
        <w:spacing w:before="200" w:after="0"/>
        <w:contextualSpacing w:val="0"/>
        <w:jc w:val="left"/>
        <w:outlineLvl w:val="1"/>
        <w:rPr>
          <w:rStyle w:val="Heading2Char"/>
          <w:vanish/>
        </w:rPr>
      </w:pPr>
      <w:bookmarkStart w:id="7" w:name="_Toc234283360"/>
      <w:bookmarkStart w:id="8" w:name="_Toc234284940"/>
      <w:bookmarkStart w:id="9" w:name="_Toc234284979"/>
      <w:bookmarkStart w:id="10" w:name="_Toc234285019"/>
      <w:bookmarkEnd w:id="7"/>
      <w:bookmarkEnd w:id="8"/>
      <w:bookmarkEnd w:id="9"/>
      <w:bookmarkEnd w:id="10"/>
    </w:p>
    <w:p w14:paraId="58271B14" w14:textId="2122F8EE" w:rsidR="00A836BE" w:rsidRDefault="00000000" w:rsidP="004D35F4">
      <w:pPr>
        <w:pStyle w:val="Heading2"/>
      </w:pPr>
      <w:bookmarkStart w:id="11" w:name="_Toc234285020"/>
      <w:proofErr w:type="spellStart"/>
      <w:r w:rsidRPr="0036147C">
        <w:rPr>
          <w:rStyle w:val="Heading2Char"/>
          <w:b/>
          <w:bCs/>
        </w:rPr>
        <w:t>Sistem</w:t>
      </w:r>
      <w:proofErr w:type="spellEnd"/>
      <w:r w:rsidRPr="0036147C">
        <w:rPr>
          <w:rStyle w:val="Heading2Char"/>
          <w:b/>
          <w:bCs/>
        </w:rPr>
        <w:t xml:space="preserve"> </w:t>
      </w:r>
      <w:proofErr w:type="spellStart"/>
      <w:r w:rsidRPr="0036147C">
        <w:rPr>
          <w:rStyle w:val="Heading2Char"/>
          <w:b/>
          <w:bCs/>
        </w:rPr>
        <w:t>Temu</w:t>
      </w:r>
      <w:proofErr w:type="spellEnd"/>
      <w:r w:rsidRPr="0036147C">
        <w:rPr>
          <w:rStyle w:val="Heading2Char"/>
          <w:b/>
          <w:bCs/>
        </w:rPr>
        <w:t xml:space="preserve"> Kembali </w:t>
      </w:r>
      <w:proofErr w:type="spellStart"/>
      <w:r w:rsidRPr="0036147C">
        <w:rPr>
          <w:rStyle w:val="Heading2Char"/>
          <w:b/>
          <w:bCs/>
        </w:rPr>
        <w:t>Informasi</w:t>
      </w:r>
      <w:bookmarkEnd w:id="11"/>
      <w:proofErr w:type="spellEnd"/>
    </w:p>
    <w:p w14:paraId="6F46AD7F" w14:textId="77777777" w:rsidR="00A836BE" w:rsidRDefault="00000000">
      <w:pPr>
        <w:ind w:firstLine="709"/>
      </w:pPr>
      <w:r>
        <w:t xml:space="preserve">Sistem temu kembali informasi atau </w:t>
      </w:r>
      <w:r w:rsidRPr="004D35F4">
        <w:rPr>
          <w:i/>
          <w:iCs/>
        </w:rPr>
        <w:t>Information Retrieval</w:t>
      </w:r>
      <w:r>
        <w:t xml:space="preserve"> (IR) adalah sistem yang bertujuan menemukan informasi relevan dari sekumpulan dokumen berdasarkan kebutuhan informasi pengguna. Dalam sistem IR, kebutuhan pengguna biasanya dinyatakan dalam bentuk </w:t>
      </w:r>
      <w:r w:rsidRPr="00D8201B">
        <w:rPr>
          <w:i/>
          <w:iCs/>
        </w:rPr>
        <w:t>query</w:t>
      </w:r>
      <w:r>
        <w:t xml:space="preserve">. Sistem kemudian membandingkan </w:t>
      </w:r>
      <w:r w:rsidRPr="00D8201B">
        <w:rPr>
          <w:i/>
          <w:iCs/>
        </w:rPr>
        <w:t>query</w:t>
      </w:r>
      <w:r>
        <w:t xml:space="preserve"> dengan dokumen dalam </w:t>
      </w:r>
      <w:r w:rsidRPr="00D8201B">
        <w:rPr>
          <w:i/>
          <w:iCs/>
        </w:rPr>
        <w:t>corpus</w:t>
      </w:r>
      <w:r>
        <w:t xml:space="preserve"> untuk menghasilkan daftar dokumen yang dianggap paling relevan. Proses ini melibatkan representasi dokumen, representasi </w:t>
      </w:r>
      <w:r w:rsidRPr="00D8201B">
        <w:rPr>
          <w:i/>
          <w:iCs/>
        </w:rPr>
        <w:t>query</w:t>
      </w:r>
      <w:r>
        <w:t>, perhitungan relevansi, dan pemeringkatan hasil.</w:t>
      </w:r>
    </w:p>
    <w:p w14:paraId="14D2A409" w14:textId="77777777" w:rsidR="0036147C" w:rsidRDefault="00000000" w:rsidP="0036147C">
      <w:pPr>
        <w:ind w:firstLine="709"/>
      </w:pPr>
      <w:r>
        <w:t xml:space="preserve">Dalam konteks tugas ini, sistem temu kembali informasi diterapkan sebagai bagian </w:t>
      </w:r>
      <w:r w:rsidRPr="00D8201B">
        <w:rPr>
          <w:i/>
          <w:iCs/>
        </w:rPr>
        <w:t>retrieval</w:t>
      </w:r>
      <w:r>
        <w:t xml:space="preserve"> dari RAG. </w:t>
      </w:r>
      <w:r w:rsidRPr="00D8201B">
        <w:rPr>
          <w:i/>
          <w:iCs/>
        </w:rPr>
        <w:t>Query</w:t>
      </w:r>
      <w:r>
        <w:t xml:space="preserve"> pengguna tidak langsung dijawab oleh LLM, tetapi terlebih dahulu dicocokkan dengan tiga dokumen sumber. Dokumen dengan nilai relevansi tertinggi kemudian dijadikan konteks untuk membantu LLM menghasilkan jawaban yang lebih </w:t>
      </w:r>
      <w:proofErr w:type="spellStart"/>
      <w:r>
        <w:t>sesuai</w:t>
      </w:r>
      <w:proofErr w:type="spellEnd"/>
      <w:r>
        <w:t xml:space="preserve"> </w:t>
      </w:r>
      <w:proofErr w:type="spellStart"/>
      <w:r>
        <w:t>dengan</w:t>
      </w:r>
      <w:proofErr w:type="spellEnd"/>
      <w:r>
        <w:t xml:space="preserve"> </w:t>
      </w:r>
      <w:proofErr w:type="spellStart"/>
      <w:r>
        <w:t>isi</w:t>
      </w:r>
      <w:proofErr w:type="spellEnd"/>
      <w:r>
        <w:t xml:space="preserve"> </w:t>
      </w:r>
      <w:proofErr w:type="spellStart"/>
      <w:r>
        <w:t>dokumen</w:t>
      </w:r>
      <w:proofErr w:type="spellEnd"/>
      <w:r>
        <w:t>.</w:t>
      </w:r>
    </w:p>
    <w:p w14:paraId="41AFE0F3" w14:textId="77777777" w:rsidR="0036147C" w:rsidRDefault="0036147C" w:rsidP="004B369D"/>
    <w:p w14:paraId="555D415A" w14:textId="6FEBBC9E" w:rsidR="00A836BE" w:rsidRDefault="00000000" w:rsidP="004D35F4">
      <w:pPr>
        <w:pStyle w:val="Heading2"/>
      </w:pPr>
      <w:bookmarkStart w:id="12" w:name="_Toc234285021"/>
      <w:r w:rsidRPr="0036147C">
        <w:rPr>
          <w:rStyle w:val="Heading2Char"/>
          <w:b/>
          <w:bCs/>
        </w:rPr>
        <w:t>Large Language Model</w:t>
      </w:r>
      <w:bookmarkEnd w:id="12"/>
    </w:p>
    <w:p w14:paraId="75A0EA77" w14:textId="77777777" w:rsidR="00A836BE" w:rsidRDefault="00000000">
      <w:pPr>
        <w:ind w:firstLine="709"/>
      </w:pPr>
      <w:r w:rsidRPr="00D8201B">
        <w:rPr>
          <w:i/>
          <w:iCs/>
        </w:rPr>
        <w:t>Large Language Model</w:t>
      </w:r>
      <w:r>
        <w:t xml:space="preserve"> (LLM) adalah model bahasa berskala besar yang dilatih pada kumpulan teks besar untuk memahami pola bahasa dan menghasilkan teks baru. Banyak LLM modern menggunakan arsitektur </w:t>
      </w:r>
      <w:r w:rsidRPr="00D8201B">
        <w:rPr>
          <w:i/>
          <w:iCs/>
        </w:rPr>
        <w:t>transformer</w:t>
      </w:r>
      <w:r>
        <w:t xml:space="preserve"> yang memanfaatkan mekanisme </w:t>
      </w:r>
      <w:r w:rsidRPr="00D8201B">
        <w:rPr>
          <w:i/>
          <w:iCs/>
        </w:rPr>
        <w:t>attention</w:t>
      </w:r>
      <w:r>
        <w:t xml:space="preserve"> untuk menangkap hubungan antar-token dalam suatu konteks. Dengan kemampuan tersebut, LLM dapat digunakan untuk menjawab pertanyaan, meringkas teks, membuat penjelasan, dan membantu analisis dokumen.</w:t>
      </w:r>
    </w:p>
    <w:p w14:paraId="58A69038" w14:textId="77777777" w:rsidR="0036147C" w:rsidRDefault="00000000" w:rsidP="0036147C">
      <w:pPr>
        <w:ind w:firstLine="709"/>
      </w:pPr>
      <w:r>
        <w:t xml:space="preserve">Meskipun memiliki kemampuan generatif yang kuat, LLM tidak selalu menjamin kebenaran faktual. Model dapat menghasilkan jawaban yang tidak terdapat pada dokumen rujukan, terutama jika tidak diberi konteks yang jelas. Oleh karena itu, penggunaan LLM dalam sistem pencarian dokumen perlu dikombinasikan dengan mekanisme </w:t>
      </w:r>
      <w:r w:rsidRPr="00D8201B">
        <w:rPr>
          <w:i/>
          <w:iCs/>
        </w:rPr>
        <w:t>retrieval</w:t>
      </w:r>
      <w:r>
        <w:t xml:space="preserve"> agar jawaban yang dihasilkan lebih terarah dan dapat ditelusuri </w:t>
      </w:r>
      <w:proofErr w:type="spellStart"/>
      <w:r>
        <w:t>ke</w:t>
      </w:r>
      <w:proofErr w:type="spellEnd"/>
      <w:r>
        <w:t xml:space="preserve"> </w:t>
      </w:r>
      <w:proofErr w:type="spellStart"/>
      <w:r>
        <w:t>sumber</w:t>
      </w:r>
      <w:proofErr w:type="spellEnd"/>
      <w:r>
        <w:t xml:space="preserve"> yang </w:t>
      </w:r>
      <w:proofErr w:type="spellStart"/>
      <w:r>
        <w:t>relevan</w:t>
      </w:r>
      <w:proofErr w:type="spellEnd"/>
      <w:r w:rsidR="0036147C">
        <w:t>.</w:t>
      </w:r>
    </w:p>
    <w:p w14:paraId="1BFC93EA" w14:textId="77777777" w:rsidR="0036147C" w:rsidRDefault="0036147C" w:rsidP="0036147C">
      <w:pPr>
        <w:ind w:firstLine="709"/>
      </w:pPr>
    </w:p>
    <w:p w14:paraId="45EEDBBF" w14:textId="08F78D83" w:rsidR="00A836BE" w:rsidRDefault="00000000" w:rsidP="004D35F4">
      <w:pPr>
        <w:pStyle w:val="Heading2"/>
      </w:pPr>
      <w:bookmarkStart w:id="13" w:name="_Toc234285022"/>
      <w:r w:rsidRPr="0036147C">
        <w:rPr>
          <w:rStyle w:val="Heading2Char"/>
          <w:b/>
          <w:bCs/>
        </w:rPr>
        <w:t>Retrieval-Augmented Generation</w:t>
      </w:r>
      <w:bookmarkEnd w:id="13"/>
    </w:p>
    <w:p w14:paraId="7770FC9C" w14:textId="77777777" w:rsidR="00A836BE" w:rsidRDefault="00000000">
      <w:pPr>
        <w:ind w:firstLine="709"/>
      </w:pPr>
      <w:r w:rsidRPr="00D8201B">
        <w:rPr>
          <w:i/>
          <w:iCs/>
        </w:rPr>
        <w:t>Retrieval-Augmented Generation</w:t>
      </w:r>
      <w:r>
        <w:t xml:space="preserve"> (RAG) adalah pendekatan yang menggabungkan sistem pencarian informasi dengan model generatif. Secara umum, RAG terdiri dari dua komponen utama. Komponen pertama adalah </w:t>
      </w:r>
      <w:r w:rsidRPr="00D8201B">
        <w:rPr>
          <w:i/>
          <w:iCs/>
        </w:rPr>
        <w:t>retriever</w:t>
      </w:r>
      <w:r>
        <w:t xml:space="preserve"> yang bertugas mencari dokumen atau potongan teks yang relevan terhadap </w:t>
      </w:r>
      <w:r w:rsidRPr="00D8201B">
        <w:rPr>
          <w:i/>
          <w:iCs/>
        </w:rPr>
        <w:t>query</w:t>
      </w:r>
      <w:r>
        <w:t xml:space="preserve">. Komponen kedua adalah generator yang menggunakan hasil </w:t>
      </w:r>
      <w:r w:rsidRPr="00F36A91">
        <w:rPr>
          <w:i/>
          <w:iCs/>
        </w:rPr>
        <w:t>retrieval</w:t>
      </w:r>
      <w:r>
        <w:t xml:space="preserve"> sebagai konteks untuk menyusun jawaban.</w:t>
      </w:r>
    </w:p>
    <w:p w14:paraId="46CA8BC3" w14:textId="77777777" w:rsidR="0036147C" w:rsidRDefault="00000000" w:rsidP="0036147C">
      <w:pPr>
        <w:ind w:firstLine="709"/>
      </w:pPr>
      <w:r>
        <w:t xml:space="preserve">Keunggulan RAG terletak pada kemampuannya memberikan konteks eksternal kepada LLM tanpa harus melatih ulang model. Jika dokumen sumber berubah, sistem cukup memperbarui </w:t>
      </w:r>
      <w:r w:rsidRPr="00F36A91">
        <w:rPr>
          <w:i/>
          <w:iCs/>
        </w:rPr>
        <w:t>corpus</w:t>
      </w:r>
      <w:r>
        <w:t xml:space="preserve"> atau indeks </w:t>
      </w:r>
      <w:r w:rsidRPr="00F36A91">
        <w:rPr>
          <w:i/>
          <w:iCs/>
        </w:rPr>
        <w:t>retrieval</w:t>
      </w:r>
      <w:r>
        <w:t xml:space="preserve">. Dengan demikian, RAG lebih praktis untuk skenario tanya jawab berbasis dokumen lokal, seperti dokumen akademik, kebijakan, </w:t>
      </w:r>
      <w:proofErr w:type="spellStart"/>
      <w:r>
        <w:t>laporan</w:t>
      </w:r>
      <w:proofErr w:type="spellEnd"/>
      <w:r>
        <w:t xml:space="preserve">, </w:t>
      </w:r>
      <w:proofErr w:type="spellStart"/>
      <w:r>
        <w:t>atau</w:t>
      </w:r>
      <w:proofErr w:type="spellEnd"/>
      <w:r>
        <w:t xml:space="preserve"> </w:t>
      </w:r>
      <w:proofErr w:type="spellStart"/>
      <w:r>
        <w:t>arsip</w:t>
      </w:r>
      <w:proofErr w:type="spellEnd"/>
      <w:r>
        <w:t xml:space="preserve"> </w:t>
      </w:r>
      <w:proofErr w:type="spellStart"/>
      <w:r>
        <w:t>organisasi</w:t>
      </w:r>
      <w:proofErr w:type="spellEnd"/>
      <w:r>
        <w:t>.</w:t>
      </w:r>
    </w:p>
    <w:p w14:paraId="0D84B212" w14:textId="77777777" w:rsidR="0036147C" w:rsidRDefault="0036147C" w:rsidP="0036147C">
      <w:pPr>
        <w:ind w:firstLine="709"/>
      </w:pPr>
    </w:p>
    <w:p w14:paraId="114AB770" w14:textId="6360A41C" w:rsidR="00A836BE" w:rsidRDefault="00000000" w:rsidP="004D35F4">
      <w:pPr>
        <w:pStyle w:val="Heading2"/>
      </w:pPr>
      <w:bookmarkStart w:id="14" w:name="_Toc234285023"/>
      <w:r w:rsidRPr="0036147C">
        <w:rPr>
          <w:rStyle w:val="Heading2Char"/>
          <w:b/>
          <w:bCs/>
        </w:rPr>
        <w:t>Semantic Retrieval dan Embedding</w:t>
      </w:r>
      <w:bookmarkEnd w:id="14"/>
    </w:p>
    <w:p w14:paraId="7A6C052C" w14:textId="77777777" w:rsidR="00A836BE" w:rsidRDefault="00000000">
      <w:pPr>
        <w:ind w:firstLine="709"/>
      </w:pPr>
      <w:r w:rsidRPr="00F36A91">
        <w:rPr>
          <w:i/>
          <w:iCs/>
        </w:rPr>
        <w:t>Semantic retrieval</w:t>
      </w:r>
      <w:r>
        <w:t xml:space="preserve"> adalah pendekatan pencarian yang membandingkan </w:t>
      </w:r>
      <w:r w:rsidRPr="00F36A91">
        <w:rPr>
          <w:i/>
          <w:iCs/>
        </w:rPr>
        <w:t>query</w:t>
      </w:r>
      <w:r>
        <w:t xml:space="preserve"> dan dokumen berdasarkan kedekatan makna. Berbeda dengan </w:t>
      </w:r>
      <w:r w:rsidRPr="00F36A91">
        <w:rPr>
          <w:i/>
          <w:iCs/>
        </w:rPr>
        <w:t>lexical retrieval</w:t>
      </w:r>
      <w:r>
        <w:t xml:space="preserve"> yang bergantung pada kecocokan kata secara langsung, </w:t>
      </w:r>
      <w:r w:rsidRPr="00F36A91">
        <w:rPr>
          <w:i/>
          <w:iCs/>
        </w:rPr>
        <w:t>semantic retrieval</w:t>
      </w:r>
      <w:r>
        <w:t xml:space="preserve"> mengubah teks menjadi representasi vektor numerik yang disebut </w:t>
      </w:r>
      <w:r w:rsidRPr="00F36A91">
        <w:rPr>
          <w:i/>
          <w:iCs/>
        </w:rPr>
        <w:t>embedding</w:t>
      </w:r>
      <w:r>
        <w:t xml:space="preserve">. Vektor ini merepresentasikan makna teks dalam ruang berdimensi tinggi, sehingga dokumen tetap dapat dianggap relevan meskipun tidak memiliki kata yang sama persis dengan </w:t>
      </w:r>
      <w:r w:rsidRPr="00F36A91">
        <w:rPr>
          <w:i/>
          <w:iCs/>
        </w:rPr>
        <w:t>query</w:t>
      </w:r>
      <w:r>
        <w:t>.</w:t>
      </w:r>
    </w:p>
    <w:p w14:paraId="5A1A228A" w14:textId="45E77443" w:rsidR="0036147C" w:rsidRDefault="00000000" w:rsidP="0036147C">
      <w:pPr>
        <w:ind w:firstLine="709"/>
      </w:pPr>
      <w:r>
        <w:t xml:space="preserve">Pada implementasi ini, model </w:t>
      </w:r>
      <w:r w:rsidRPr="00F36A91">
        <w:rPr>
          <w:i/>
          <w:iCs/>
        </w:rPr>
        <w:t>intfloat</w:t>
      </w:r>
      <w:r>
        <w:t>/</w:t>
      </w:r>
      <w:r w:rsidRPr="00F36A91">
        <w:rPr>
          <w:i/>
          <w:iCs/>
        </w:rPr>
        <w:t>multilingual-e5-base</w:t>
      </w:r>
      <w:r>
        <w:t xml:space="preserve"> digunakan untuk membentuk </w:t>
      </w:r>
      <w:r w:rsidRPr="00F36A91">
        <w:rPr>
          <w:i/>
          <w:iCs/>
        </w:rPr>
        <w:t>embedding</w:t>
      </w:r>
      <w:r>
        <w:t xml:space="preserve">. Model tersebut mendukung banyak bahasa, termasuk bahasa Indonesia. </w:t>
      </w:r>
      <w:r w:rsidRPr="00F36A91">
        <w:rPr>
          <w:i/>
          <w:iCs/>
        </w:rPr>
        <w:t>Query</w:t>
      </w:r>
      <w:r>
        <w:t xml:space="preserve"> diberi </w:t>
      </w:r>
      <w:r w:rsidRPr="00F36A91">
        <w:rPr>
          <w:i/>
          <w:iCs/>
        </w:rPr>
        <w:t>prefix query</w:t>
      </w:r>
      <w:r>
        <w:t xml:space="preserve">, sedangkan dokumen diberi </w:t>
      </w:r>
      <w:r w:rsidRPr="00F36A91">
        <w:rPr>
          <w:i/>
          <w:iCs/>
        </w:rPr>
        <w:t>prefix passage</w:t>
      </w:r>
      <w:r>
        <w:t xml:space="preserve">. Pemberian </w:t>
      </w:r>
      <w:r w:rsidRPr="00F36A91">
        <w:rPr>
          <w:i/>
          <w:iCs/>
        </w:rPr>
        <w:t>prefix</w:t>
      </w:r>
      <w:r>
        <w:t xml:space="preserve"> ini penting karena model E5 dirancang untuk membedakan input yang berperan sebagai </w:t>
      </w:r>
      <w:r w:rsidRPr="00F36A91">
        <w:rPr>
          <w:i/>
          <w:iCs/>
        </w:rPr>
        <w:t>query</w:t>
      </w:r>
      <w:r>
        <w:t xml:space="preserve"> dan input yang berperan </w:t>
      </w:r>
      <w:proofErr w:type="spellStart"/>
      <w:r>
        <w:t>sebagai</w:t>
      </w:r>
      <w:proofErr w:type="spellEnd"/>
      <w:r>
        <w:t xml:space="preserve"> </w:t>
      </w:r>
      <w:r w:rsidRPr="00F36A91">
        <w:rPr>
          <w:i/>
          <w:iCs/>
        </w:rPr>
        <w:t>passage</w:t>
      </w:r>
      <w:r>
        <w:t xml:space="preserve"> </w:t>
      </w:r>
      <w:proofErr w:type="spellStart"/>
      <w:r>
        <w:t>atau</w:t>
      </w:r>
      <w:proofErr w:type="spellEnd"/>
      <w:r>
        <w:t xml:space="preserve"> </w:t>
      </w:r>
      <w:proofErr w:type="spellStart"/>
      <w:r>
        <w:t>dokumen</w:t>
      </w:r>
      <w:proofErr w:type="spellEnd"/>
      <w:r>
        <w:t>.</w:t>
      </w:r>
    </w:p>
    <w:p w14:paraId="587BD9F4" w14:textId="77777777" w:rsidR="0036147C" w:rsidRDefault="0036147C" w:rsidP="0036147C">
      <w:pPr>
        <w:ind w:firstLine="709"/>
      </w:pPr>
    </w:p>
    <w:p w14:paraId="71D8F87A" w14:textId="37ABE4F8" w:rsidR="00A836BE" w:rsidRDefault="00000000" w:rsidP="004D35F4">
      <w:pPr>
        <w:pStyle w:val="Heading2"/>
      </w:pPr>
      <w:bookmarkStart w:id="15" w:name="_Toc234285024"/>
      <w:r>
        <w:lastRenderedPageBreak/>
        <w:t>Cosine Similarity</w:t>
      </w:r>
      <w:bookmarkEnd w:id="15"/>
    </w:p>
    <w:p w14:paraId="2BC15536" w14:textId="51D08933" w:rsidR="00A836BE" w:rsidRDefault="00000000">
      <w:pPr>
        <w:ind w:firstLine="709"/>
      </w:pPr>
      <w:r w:rsidRPr="00F36A91">
        <w:rPr>
          <w:i/>
          <w:iCs/>
        </w:rPr>
        <w:t>Cosine similarity</w:t>
      </w:r>
      <w:r>
        <w:t xml:space="preserve"> adalah ukuran kemiripan antara dua vektor berdasarkan sudut di antara keduanya. Nilai </w:t>
      </w:r>
      <w:r w:rsidRPr="00F36A91">
        <w:rPr>
          <w:i/>
          <w:iCs/>
        </w:rPr>
        <w:t>cosine similarity</w:t>
      </w:r>
      <w:r>
        <w:t xml:space="preserve"> semakin tinggi ketika arah dua vektor semakin mirip. Dalam sistem </w:t>
      </w:r>
      <w:r w:rsidRPr="00F36A91">
        <w:rPr>
          <w:i/>
          <w:iCs/>
        </w:rPr>
        <w:t>retrieval</w:t>
      </w:r>
      <w:r>
        <w:t xml:space="preserve">, </w:t>
      </w:r>
      <w:r w:rsidRPr="00F36A91">
        <w:rPr>
          <w:i/>
          <w:iCs/>
        </w:rPr>
        <w:t>query</w:t>
      </w:r>
      <w:r>
        <w:t xml:space="preserve"> dan dokumen direpresentasikan sebagai </w:t>
      </w:r>
      <w:r w:rsidRPr="00F36A91">
        <w:rPr>
          <w:i/>
          <w:iCs/>
        </w:rPr>
        <w:t>embedding</w:t>
      </w:r>
      <w:r>
        <w:t xml:space="preserve">, kemudian keduanya dibandingkan menggunakan </w:t>
      </w:r>
      <w:r w:rsidRPr="00F36A91">
        <w:rPr>
          <w:i/>
          <w:iCs/>
        </w:rPr>
        <w:t>cosine similarity</w:t>
      </w:r>
      <w:r>
        <w:t xml:space="preserve">. </w:t>
      </w:r>
      <w:proofErr w:type="spellStart"/>
      <w:r>
        <w:t>Rumus</w:t>
      </w:r>
      <w:proofErr w:type="spellEnd"/>
      <w:r>
        <w:t xml:space="preserve"> </w:t>
      </w:r>
      <w:proofErr w:type="spellStart"/>
      <w:r>
        <w:t>sederhananya</w:t>
      </w:r>
      <w:proofErr w:type="spellEnd"/>
      <w:r>
        <w:t xml:space="preserve"> </w:t>
      </w:r>
      <w:proofErr w:type="spellStart"/>
      <w:r>
        <w:t>adalah</w:t>
      </w:r>
      <w:proofErr w:type="spellEnd"/>
      <w:r>
        <w:t xml:space="preserve"> </w:t>
      </w:r>
      <w:r w:rsidRPr="00F36A91">
        <w:rPr>
          <w:rFonts w:ascii="Courier New" w:hAnsi="Courier New" w:cs="Courier New"/>
          <w:sz w:val="20"/>
          <w:szCs w:val="18"/>
        </w:rPr>
        <w:t>cos(</w:t>
      </w:r>
      <w:proofErr w:type="spellStart"/>
      <w:proofErr w:type="gramStart"/>
      <w:r w:rsidRPr="00F36A91">
        <w:rPr>
          <w:rFonts w:ascii="Courier New" w:hAnsi="Courier New" w:cs="Courier New"/>
          <w:sz w:val="20"/>
          <w:szCs w:val="18"/>
        </w:rPr>
        <w:t>q,d</w:t>
      </w:r>
      <w:proofErr w:type="spellEnd"/>
      <w:proofErr w:type="gramEnd"/>
      <w:r w:rsidRPr="00F36A91">
        <w:rPr>
          <w:rFonts w:ascii="Courier New" w:hAnsi="Courier New" w:cs="Courier New"/>
          <w:sz w:val="20"/>
          <w:szCs w:val="18"/>
        </w:rPr>
        <w:t>)</w:t>
      </w:r>
      <w:proofErr w:type="gramStart"/>
      <w:r w:rsidRPr="00F36A91">
        <w:rPr>
          <w:rFonts w:ascii="Courier New" w:hAnsi="Courier New" w:cs="Courier New"/>
          <w:sz w:val="20"/>
          <w:szCs w:val="18"/>
        </w:rPr>
        <w:t>=(</w:t>
      </w:r>
      <w:proofErr w:type="spellStart"/>
      <w:proofErr w:type="gramEnd"/>
      <w:r w:rsidRPr="00F36A91">
        <w:rPr>
          <w:rFonts w:ascii="Courier New" w:hAnsi="Courier New" w:cs="Courier New"/>
          <w:sz w:val="20"/>
          <w:szCs w:val="18"/>
        </w:rPr>
        <w:t>q.d</w:t>
      </w:r>
      <w:proofErr w:type="spellEnd"/>
      <w:r w:rsidRPr="00F36A91">
        <w:rPr>
          <w:rFonts w:ascii="Courier New" w:hAnsi="Courier New" w:cs="Courier New"/>
          <w:sz w:val="20"/>
          <w:szCs w:val="18"/>
        </w:rPr>
        <w:t>)</w:t>
      </w:r>
      <w:proofErr w:type="gramStart"/>
      <w:r w:rsidRPr="00F36A91">
        <w:rPr>
          <w:rFonts w:ascii="Courier New" w:hAnsi="Courier New" w:cs="Courier New"/>
          <w:sz w:val="20"/>
          <w:szCs w:val="18"/>
        </w:rPr>
        <w:t>/(</w:t>
      </w:r>
      <w:proofErr w:type="gramEnd"/>
      <w:r w:rsidRPr="00F36A91">
        <w:rPr>
          <w:rFonts w:cs="Times New Roman"/>
          <w:sz w:val="20"/>
          <w:szCs w:val="18"/>
        </w:rPr>
        <w:t>||</w:t>
      </w:r>
      <w:r w:rsidRPr="00F36A91">
        <w:rPr>
          <w:rFonts w:ascii="Courier New" w:hAnsi="Courier New" w:cs="Courier New"/>
          <w:sz w:val="20"/>
          <w:szCs w:val="18"/>
        </w:rPr>
        <w:t>q</w:t>
      </w:r>
      <w:r w:rsidRPr="00F36A91">
        <w:rPr>
          <w:rFonts w:cs="Times New Roman"/>
          <w:sz w:val="20"/>
          <w:szCs w:val="18"/>
        </w:rPr>
        <w:t>|| ||</w:t>
      </w:r>
      <w:r w:rsidRPr="00F36A91">
        <w:rPr>
          <w:rFonts w:ascii="Courier New" w:hAnsi="Courier New" w:cs="Courier New"/>
          <w:sz w:val="20"/>
          <w:szCs w:val="18"/>
        </w:rPr>
        <w:t>d</w:t>
      </w:r>
      <w:r w:rsidRPr="00F36A91">
        <w:rPr>
          <w:rFonts w:cs="Times New Roman"/>
          <w:sz w:val="20"/>
          <w:szCs w:val="18"/>
        </w:rPr>
        <w:t>||</w:t>
      </w:r>
      <w:r w:rsidRPr="00F36A91">
        <w:rPr>
          <w:rFonts w:ascii="Courier New" w:hAnsi="Courier New" w:cs="Courier New"/>
          <w:sz w:val="20"/>
          <w:szCs w:val="18"/>
        </w:rPr>
        <w:t>)</w:t>
      </w:r>
      <w:r>
        <w:t xml:space="preserve">, </w:t>
      </w:r>
      <w:proofErr w:type="spellStart"/>
      <w:r>
        <w:t>dengan</w:t>
      </w:r>
      <w:proofErr w:type="spellEnd"/>
      <w:r>
        <w:t xml:space="preserve"> </w:t>
      </w:r>
      <w:r w:rsidRPr="00F36A91">
        <w:rPr>
          <w:rFonts w:ascii="Courier New" w:hAnsi="Courier New" w:cs="Courier New"/>
          <w:sz w:val="20"/>
          <w:szCs w:val="18"/>
        </w:rPr>
        <w:t xml:space="preserve">q </w:t>
      </w:r>
      <w:r>
        <w:t xml:space="preserve">sebagai vektor </w:t>
      </w:r>
      <w:r w:rsidRPr="00F36A91">
        <w:rPr>
          <w:i/>
          <w:iCs/>
        </w:rPr>
        <w:t>query</w:t>
      </w:r>
      <w:r>
        <w:t xml:space="preserve"> dan </w:t>
      </w:r>
      <w:r w:rsidRPr="00F36A91">
        <w:rPr>
          <w:rFonts w:ascii="Courier New" w:hAnsi="Courier New" w:cs="Courier New"/>
          <w:sz w:val="20"/>
          <w:szCs w:val="18"/>
        </w:rPr>
        <w:t xml:space="preserve">d </w:t>
      </w:r>
      <w:r>
        <w:t>sebagai vektor dokumen.</w:t>
      </w:r>
    </w:p>
    <w:p w14:paraId="0A842FE8" w14:textId="77777777" w:rsidR="0036147C" w:rsidRDefault="00000000" w:rsidP="0036147C">
      <w:pPr>
        <w:ind w:firstLine="709"/>
      </w:pPr>
      <w:r>
        <w:t xml:space="preserve">Pada program yang dibuat, </w:t>
      </w:r>
      <w:r w:rsidRPr="00F36A91">
        <w:rPr>
          <w:i/>
          <w:iCs/>
        </w:rPr>
        <w:t>cosine similarity</w:t>
      </w:r>
      <w:r>
        <w:t xml:space="preserve"> digunakan untuk menghitung skor antara </w:t>
      </w:r>
      <w:r w:rsidRPr="00F36A91">
        <w:rPr>
          <w:i/>
          <w:iCs/>
        </w:rPr>
        <w:t>embedding query</w:t>
      </w:r>
      <w:r>
        <w:t xml:space="preserve"> dan </w:t>
      </w:r>
      <w:r w:rsidRPr="00F36A91">
        <w:rPr>
          <w:i/>
          <w:iCs/>
        </w:rPr>
        <w:t>embedding</w:t>
      </w:r>
      <w:r>
        <w:t xml:space="preserve"> masing-masing dokumen. Dokumen dengan skor tertinggi dipilih sebagai dokumen paling relevan. Karena </w:t>
      </w:r>
      <w:r w:rsidRPr="00F36A91">
        <w:rPr>
          <w:i/>
          <w:iCs/>
        </w:rPr>
        <w:t>embedding</w:t>
      </w:r>
      <w:r>
        <w:t xml:space="preserve"> dinormalisasi, perbandingan vektor menjadi lebih stabil dan lebih </w:t>
      </w:r>
      <w:proofErr w:type="spellStart"/>
      <w:r>
        <w:t>sesuai</w:t>
      </w:r>
      <w:proofErr w:type="spellEnd"/>
      <w:r>
        <w:t xml:space="preserve"> </w:t>
      </w:r>
      <w:proofErr w:type="spellStart"/>
      <w:r>
        <w:t>untuk</w:t>
      </w:r>
      <w:proofErr w:type="spellEnd"/>
      <w:r>
        <w:t xml:space="preserve"> proses ranking.</w:t>
      </w:r>
    </w:p>
    <w:p w14:paraId="71E136E3" w14:textId="77777777" w:rsidR="0036147C" w:rsidRDefault="0036147C" w:rsidP="0036147C">
      <w:pPr>
        <w:ind w:firstLine="709"/>
      </w:pPr>
    </w:p>
    <w:p w14:paraId="0B5DCE99" w14:textId="0C2E939A" w:rsidR="00A836BE" w:rsidRDefault="00000000" w:rsidP="004D35F4">
      <w:pPr>
        <w:pStyle w:val="Heading2"/>
      </w:pPr>
      <w:bookmarkStart w:id="16" w:name="_Toc234285025"/>
      <w:r>
        <w:t>Preprocessing Teks</w:t>
      </w:r>
      <w:bookmarkEnd w:id="16"/>
    </w:p>
    <w:p w14:paraId="28CB7F9A" w14:textId="77777777" w:rsidR="00A836BE" w:rsidRDefault="00000000">
      <w:pPr>
        <w:ind w:firstLine="709"/>
      </w:pPr>
      <w:r w:rsidRPr="00F36A91">
        <w:rPr>
          <w:i/>
          <w:iCs/>
        </w:rPr>
        <w:t>Preprocessing</w:t>
      </w:r>
      <w:r>
        <w:t xml:space="preserve"> teks adalah tahap persiapan data sebelum teks diproses oleh model atau algoritma. Pada sistem berbasis kata kunci klasik, </w:t>
      </w:r>
      <w:r w:rsidRPr="00F36A91">
        <w:rPr>
          <w:i/>
          <w:iCs/>
        </w:rPr>
        <w:t>preprocessing</w:t>
      </w:r>
      <w:r>
        <w:t xml:space="preserve"> sering mencakup tokenisasi, penghapusan </w:t>
      </w:r>
      <w:r w:rsidRPr="00F36A91">
        <w:rPr>
          <w:i/>
          <w:iCs/>
        </w:rPr>
        <w:t>stopword</w:t>
      </w:r>
      <w:r>
        <w:t xml:space="preserve">, </w:t>
      </w:r>
      <w:r w:rsidRPr="00F36A91">
        <w:rPr>
          <w:i/>
          <w:iCs/>
        </w:rPr>
        <w:t>stemming</w:t>
      </w:r>
      <w:r>
        <w:t xml:space="preserve">, dan normalisasi ejaan. Namun, pada sistem berbasis </w:t>
      </w:r>
      <w:r w:rsidRPr="00F36A91">
        <w:rPr>
          <w:i/>
          <w:iCs/>
        </w:rPr>
        <w:t>embedding</w:t>
      </w:r>
      <w:r>
        <w:t xml:space="preserve"> modern, </w:t>
      </w:r>
      <w:r w:rsidRPr="00F36A91">
        <w:rPr>
          <w:i/>
          <w:iCs/>
        </w:rPr>
        <w:t>preprocessing</w:t>
      </w:r>
      <w:r>
        <w:t xml:space="preserve"> perlu dilakukan secara hati-hati karena model </w:t>
      </w:r>
      <w:r w:rsidRPr="00F36A91">
        <w:rPr>
          <w:i/>
          <w:iCs/>
        </w:rPr>
        <w:t>transformer</w:t>
      </w:r>
      <w:r>
        <w:t xml:space="preserve"> biasanya telah dilatih untuk memahami teks natural.</w:t>
      </w:r>
    </w:p>
    <w:p w14:paraId="543D625F" w14:textId="77777777" w:rsidR="0036147C" w:rsidRDefault="00000000" w:rsidP="0036147C">
      <w:pPr>
        <w:ind w:firstLine="709"/>
      </w:pPr>
      <w:r>
        <w:t xml:space="preserve">Pada implementasi ini, </w:t>
      </w:r>
      <w:r w:rsidRPr="00F36A91">
        <w:rPr>
          <w:i/>
          <w:iCs/>
        </w:rPr>
        <w:t>preprocessing</w:t>
      </w:r>
      <w:r>
        <w:t xml:space="preserve"> dibatasi pada dua proses, yaitu mengubah seluruh teks menjadi huruf kecil dan menghapus spasi atau </w:t>
      </w:r>
      <w:r w:rsidRPr="00F36A91">
        <w:rPr>
          <w:i/>
          <w:iCs/>
        </w:rPr>
        <w:t>whitespace</w:t>
      </w:r>
      <w:r>
        <w:t xml:space="preserve"> berlebih. Tidak terdapat proses </w:t>
      </w:r>
      <w:r w:rsidRPr="00F36A91">
        <w:rPr>
          <w:i/>
          <w:iCs/>
        </w:rPr>
        <w:t>stemming</w:t>
      </w:r>
      <w:r>
        <w:t xml:space="preserve">, penghapusan </w:t>
      </w:r>
      <w:r w:rsidRPr="00F36A91">
        <w:rPr>
          <w:i/>
          <w:iCs/>
        </w:rPr>
        <w:t>stopword</w:t>
      </w:r>
      <w:r>
        <w:t xml:space="preserve">, atau tokenisasi manual. Pembatasan ini perlu ditegaskan agar laporan tetap sesuai dengan </w:t>
      </w:r>
      <w:proofErr w:type="spellStart"/>
      <w:r>
        <w:t>kode</w:t>
      </w:r>
      <w:proofErr w:type="spellEnd"/>
      <w:r>
        <w:t xml:space="preserve"> yang </w:t>
      </w:r>
      <w:proofErr w:type="spellStart"/>
      <w:r>
        <w:t>benar-benar</w:t>
      </w:r>
      <w:proofErr w:type="spellEnd"/>
      <w:r>
        <w:t xml:space="preserve"> </w:t>
      </w:r>
      <w:proofErr w:type="spellStart"/>
      <w:r>
        <w:t>dijalankan</w:t>
      </w:r>
      <w:proofErr w:type="spellEnd"/>
      <w:r>
        <w:t>.</w:t>
      </w:r>
    </w:p>
    <w:p w14:paraId="0BA78B0B" w14:textId="77777777" w:rsidR="0036147C" w:rsidRDefault="0036147C" w:rsidP="0036147C">
      <w:pPr>
        <w:ind w:firstLine="709"/>
      </w:pPr>
    </w:p>
    <w:p w14:paraId="4F074230" w14:textId="51F3A902" w:rsidR="00A836BE" w:rsidRDefault="00000000" w:rsidP="004D35F4">
      <w:pPr>
        <w:pStyle w:val="Heading2"/>
      </w:pPr>
      <w:bookmarkStart w:id="17" w:name="_Toc234285026"/>
      <w:r>
        <w:t xml:space="preserve">Lexical Retrieval </w:t>
      </w:r>
      <w:proofErr w:type="spellStart"/>
      <w:r>
        <w:t>sebagai</w:t>
      </w:r>
      <w:proofErr w:type="spellEnd"/>
      <w:r>
        <w:t xml:space="preserve"> </w:t>
      </w:r>
      <w:proofErr w:type="spellStart"/>
      <w:r>
        <w:t>Pendekatan</w:t>
      </w:r>
      <w:proofErr w:type="spellEnd"/>
      <w:r>
        <w:t xml:space="preserve"> </w:t>
      </w:r>
      <w:proofErr w:type="spellStart"/>
      <w:r>
        <w:t>Pembanding</w:t>
      </w:r>
      <w:bookmarkEnd w:id="17"/>
      <w:proofErr w:type="spellEnd"/>
    </w:p>
    <w:p w14:paraId="6482FE02" w14:textId="77777777" w:rsidR="00A836BE" w:rsidRDefault="00000000">
      <w:pPr>
        <w:ind w:firstLine="709"/>
      </w:pPr>
      <w:r w:rsidRPr="00F36A91">
        <w:rPr>
          <w:i/>
          <w:iCs/>
        </w:rPr>
        <w:t>Lexical retrieval</w:t>
      </w:r>
      <w:r>
        <w:t xml:space="preserve"> adalah pendekatan pencarian berbasis kecocokan kata secara literal. Contoh metode </w:t>
      </w:r>
      <w:r w:rsidRPr="00F36A91">
        <w:rPr>
          <w:i/>
          <w:iCs/>
        </w:rPr>
        <w:t>lexical retrieval</w:t>
      </w:r>
      <w:r>
        <w:t xml:space="preserve"> adalah TF-IDF dan BM25. TF-IDF </w:t>
      </w:r>
      <w:r>
        <w:lastRenderedPageBreak/>
        <w:t xml:space="preserve">memberi bobot pada suatu </w:t>
      </w:r>
      <w:r w:rsidRPr="00F36A91">
        <w:rPr>
          <w:i/>
          <w:iCs/>
        </w:rPr>
        <w:t>term</w:t>
      </w:r>
      <w:r>
        <w:t xml:space="preserve"> berdasarkan frekuensi kemunculannya dalam dokumen dan tingkat kelangkaannya dalam </w:t>
      </w:r>
      <w:r w:rsidRPr="00F36A91">
        <w:rPr>
          <w:i/>
          <w:iCs/>
        </w:rPr>
        <w:t>corpus</w:t>
      </w:r>
      <w:r>
        <w:t>. BM25 mengembangkan gagasan serupa dengan normalisasi panjang dokumen dan parameter tambahan untuk mengatur pengaruh frekuensi term.</w:t>
      </w:r>
    </w:p>
    <w:p w14:paraId="510AA1CF" w14:textId="301D20DD" w:rsidR="00A836BE" w:rsidRDefault="00000000" w:rsidP="00F36A91">
      <w:pPr>
        <w:ind w:firstLine="709"/>
      </w:pPr>
      <w:r>
        <w:t xml:space="preserve">Dalam laporan ini, </w:t>
      </w:r>
      <w:r w:rsidRPr="00F36A91">
        <w:rPr>
          <w:i/>
          <w:iCs/>
        </w:rPr>
        <w:t>lexical retrieval</w:t>
      </w:r>
      <w:r>
        <w:t xml:space="preserve"> dibahas sebagai pembanding konseptual, bukan sebagai metode yang diimplementasikan. Program yang dibuat menggunakan </w:t>
      </w:r>
      <w:r w:rsidRPr="00F36A91">
        <w:rPr>
          <w:i/>
          <w:iCs/>
        </w:rPr>
        <w:t>semantic retrieval</w:t>
      </w:r>
      <w:r>
        <w:t xml:space="preserve"> berbasis </w:t>
      </w:r>
      <w:r w:rsidRPr="00F36A91">
        <w:rPr>
          <w:i/>
          <w:iCs/>
        </w:rPr>
        <w:t>embedding</w:t>
      </w:r>
      <w:r>
        <w:t xml:space="preserve"> dan </w:t>
      </w:r>
      <w:r w:rsidRPr="00F36A91">
        <w:rPr>
          <w:i/>
          <w:iCs/>
        </w:rPr>
        <w:t>cosine similarity</w:t>
      </w:r>
      <w:r>
        <w:t xml:space="preserve">. Hal ini penting karena salah satu dokumen sumber memang membahas TF-IDF, tetapi sistem </w:t>
      </w:r>
      <w:r w:rsidRPr="00F36A91">
        <w:rPr>
          <w:i/>
          <w:iCs/>
        </w:rPr>
        <w:t>retrieval</w:t>
      </w:r>
      <w:r>
        <w:t xml:space="preserve"> pada kode tidak menggunakan TF-IDF </w:t>
      </w:r>
      <w:proofErr w:type="spellStart"/>
      <w:r>
        <w:t>untuk</w:t>
      </w:r>
      <w:proofErr w:type="spellEnd"/>
      <w:r>
        <w:t xml:space="preserve"> </w:t>
      </w:r>
      <w:proofErr w:type="spellStart"/>
      <w:r>
        <w:t>menghitung</w:t>
      </w:r>
      <w:proofErr w:type="spellEnd"/>
      <w:r>
        <w:t xml:space="preserve"> </w:t>
      </w:r>
      <w:proofErr w:type="spellStart"/>
      <w:r>
        <w:t>relevansi</w:t>
      </w:r>
      <w:proofErr w:type="spellEnd"/>
      <w:r>
        <w:t>.</w:t>
      </w:r>
      <w:r>
        <w:br w:type="page"/>
      </w:r>
    </w:p>
    <w:p w14:paraId="18DFFFB1" w14:textId="5F06585C" w:rsidR="00A836BE" w:rsidRDefault="00000000" w:rsidP="00E02A54">
      <w:pPr>
        <w:pStyle w:val="Heading1"/>
      </w:pPr>
      <w:bookmarkStart w:id="18" w:name="_Toc234285027"/>
      <w:r w:rsidRPr="0036147C">
        <w:lastRenderedPageBreak/>
        <w:t>BAB III</w:t>
      </w:r>
      <w:r w:rsidR="0036147C">
        <w:br/>
      </w:r>
      <w:r w:rsidRPr="0036147C">
        <w:t>IMPLEMENTASI PROGRAM</w:t>
      </w:r>
      <w:bookmarkEnd w:id="18"/>
    </w:p>
    <w:p w14:paraId="31FE4B5C" w14:textId="77777777" w:rsidR="0036147C" w:rsidRPr="0036147C" w:rsidRDefault="0036147C" w:rsidP="0036147C">
      <w:pPr>
        <w:pStyle w:val="ListParagraph"/>
        <w:keepNext/>
        <w:keepLines/>
        <w:numPr>
          <w:ilvl w:val="0"/>
          <w:numId w:val="10"/>
        </w:numPr>
        <w:spacing w:before="200" w:after="0"/>
        <w:contextualSpacing w:val="0"/>
        <w:jc w:val="left"/>
        <w:outlineLvl w:val="1"/>
        <w:rPr>
          <w:rFonts w:eastAsiaTheme="majorEastAsia" w:cstheme="majorBidi"/>
          <w:b/>
          <w:bCs/>
          <w:vanish/>
          <w:szCs w:val="26"/>
        </w:rPr>
      </w:pPr>
      <w:bookmarkStart w:id="19" w:name="_Toc234283370"/>
      <w:bookmarkStart w:id="20" w:name="_Toc234284949"/>
      <w:bookmarkStart w:id="21" w:name="_Toc234284988"/>
      <w:bookmarkStart w:id="22" w:name="_Toc234285028"/>
      <w:bookmarkEnd w:id="19"/>
      <w:bookmarkEnd w:id="20"/>
      <w:bookmarkEnd w:id="21"/>
      <w:bookmarkEnd w:id="22"/>
    </w:p>
    <w:p w14:paraId="6460EBAF" w14:textId="2B95EEFE" w:rsidR="00A836BE" w:rsidRDefault="00000000" w:rsidP="004D35F4">
      <w:pPr>
        <w:pStyle w:val="Heading2"/>
      </w:pPr>
      <w:bookmarkStart w:id="23" w:name="_Toc234285029"/>
      <w:proofErr w:type="spellStart"/>
      <w:r>
        <w:t>Lingkungan</w:t>
      </w:r>
      <w:proofErr w:type="spellEnd"/>
      <w:r>
        <w:t xml:space="preserve"> dan Library Program</w:t>
      </w:r>
      <w:bookmarkEnd w:id="23"/>
    </w:p>
    <w:p w14:paraId="753E963A" w14:textId="38CF51E1" w:rsidR="00A836BE" w:rsidRDefault="00000000">
      <w:pPr>
        <w:ind w:firstLine="709"/>
      </w:pPr>
      <w:r>
        <w:t xml:space="preserve">Program dibuat dalam bentuk </w:t>
      </w:r>
      <w:r w:rsidRPr="00F36A91">
        <w:rPr>
          <w:i/>
          <w:iCs/>
        </w:rPr>
        <w:t>notebook</w:t>
      </w:r>
      <w:r>
        <w:t xml:space="preserve"> Python. </w:t>
      </w:r>
      <w:r w:rsidRPr="00F36A91">
        <w:rPr>
          <w:i/>
          <w:iCs/>
        </w:rPr>
        <w:t>Library</w:t>
      </w:r>
      <w:r>
        <w:t xml:space="preserve"> utama yang </w:t>
      </w:r>
      <w:proofErr w:type="spellStart"/>
      <w:r>
        <w:t>digunakan</w:t>
      </w:r>
      <w:proofErr w:type="spellEnd"/>
      <w:r>
        <w:t xml:space="preserve"> </w:t>
      </w:r>
      <w:proofErr w:type="spellStart"/>
      <w:r>
        <w:t>adalah</w:t>
      </w:r>
      <w:proofErr w:type="spellEnd"/>
      <w:r>
        <w:t xml:space="preserve"> sentence-transformers </w:t>
      </w:r>
      <w:proofErr w:type="spellStart"/>
      <w:r>
        <w:t>untuk</w:t>
      </w:r>
      <w:proofErr w:type="spellEnd"/>
      <w:r>
        <w:t xml:space="preserve"> </w:t>
      </w:r>
      <w:proofErr w:type="spellStart"/>
      <w:r>
        <w:t>memuat</w:t>
      </w:r>
      <w:proofErr w:type="spellEnd"/>
      <w:r>
        <w:t xml:space="preserve"> model </w:t>
      </w:r>
      <w:r w:rsidRPr="00F36A91">
        <w:rPr>
          <w:i/>
          <w:iCs/>
        </w:rPr>
        <w:t>embedding</w:t>
      </w:r>
      <w:r>
        <w:t xml:space="preserve">, scikit-learn </w:t>
      </w:r>
      <w:proofErr w:type="spellStart"/>
      <w:r>
        <w:t>untuk</w:t>
      </w:r>
      <w:proofErr w:type="spellEnd"/>
      <w:r>
        <w:t xml:space="preserve"> </w:t>
      </w:r>
      <w:proofErr w:type="spellStart"/>
      <w:r>
        <w:t>menghitung</w:t>
      </w:r>
      <w:proofErr w:type="spellEnd"/>
      <w:r>
        <w:t xml:space="preserve"> </w:t>
      </w:r>
      <w:r w:rsidRPr="00F36A91">
        <w:rPr>
          <w:i/>
          <w:iCs/>
        </w:rPr>
        <w:t>cosine similarity</w:t>
      </w:r>
      <w:r>
        <w:t xml:space="preserve">, </w:t>
      </w:r>
      <w:proofErr w:type="spellStart"/>
      <w:proofErr w:type="gramStart"/>
      <w:r w:rsidRPr="00F36A91">
        <w:rPr>
          <w:rStyle w:val="QuoteChar"/>
        </w:rPr>
        <w:t>google.generativeai</w:t>
      </w:r>
      <w:proofErr w:type="spellEnd"/>
      <w:proofErr w:type="gramEnd"/>
      <w:r>
        <w:t xml:space="preserve"> </w:t>
      </w:r>
      <w:proofErr w:type="spellStart"/>
      <w:r>
        <w:t>untuk</w:t>
      </w:r>
      <w:proofErr w:type="spellEnd"/>
      <w:r>
        <w:t xml:space="preserve"> </w:t>
      </w:r>
      <w:proofErr w:type="spellStart"/>
      <w:r>
        <w:t>mengakses</w:t>
      </w:r>
      <w:proofErr w:type="spellEnd"/>
      <w:r>
        <w:t xml:space="preserve"> model Gemini, dan </w:t>
      </w:r>
      <w:r w:rsidRPr="00F36A91">
        <w:rPr>
          <w:rStyle w:val="QuoteChar"/>
        </w:rPr>
        <w:t>re</w:t>
      </w:r>
      <w:r w:rsidR="00F36A91">
        <w:rPr>
          <w:rStyle w:val="QuoteChar"/>
        </w:rPr>
        <w:t xml:space="preserve"> </w:t>
      </w:r>
      <w:proofErr w:type="spellStart"/>
      <w:r>
        <w:t>untuk</w:t>
      </w:r>
      <w:proofErr w:type="spellEnd"/>
      <w:r>
        <w:t xml:space="preserve"> </w:t>
      </w:r>
      <w:proofErr w:type="spellStart"/>
      <w:r>
        <w:t>melakukan</w:t>
      </w:r>
      <w:proofErr w:type="spellEnd"/>
      <w:r>
        <w:t xml:space="preserve"> </w:t>
      </w:r>
      <w:r w:rsidRPr="00F36A91">
        <w:rPr>
          <w:i/>
          <w:iCs/>
        </w:rPr>
        <w:t>preprocessing</w:t>
      </w:r>
      <w:r>
        <w:t xml:space="preserve"> </w:t>
      </w:r>
      <w:proofErr w:type="spellStart"/>
      <w:r>
        <w:t>sederhana</w:t>
      </w:r>
      <w:proofErr w:type="spellEnd"/>
      <w:r>
        <w:t xml:space="preserve"> </w:t>
      </w:r>
      <w:proofErr w:type="spellStart"/>
      <w:r>
        <w:t>menggunakan</w:t>
      </w:r>
      <w:proofErr w:type="spellEnd"/>
      <w:r>
        <w:t xml:space="preserve"> </w:t>
      </w:r>
      <w:r w:rsidRPr="00F36A91">
        <w:rPr>
          <w:i/>
          <w:iCs/>
        </w:rPr>
        <w:t>regular expression</w:t>
      </w:r>
      <w:r>
        <w:t xml:space="preserve">. Model </w:t>
      </w:r>
      <w:r w:rsidRPr="00F36A91">
        <w:rPr>
          <w:i/>
          <w:iCs/>
        </w:rPr>
        <w:t>embedding</w:t>
      </w:r>
      <w:r>
        <w:t xml:space="preserve"> yang digunakan adalah </w:t>
      </w:r>
      <w:r w:rsidRPr="00F36A91">
        <w:rPr>
          <w:i/>
          <w:iCs/>
        </w:rPr>
        <w:t>intfloat/multilingual-e5-base</w:t>
      </w:r>
      <w:r>
        <w:t xml:space="preserve">, sedangkan model generatif yang digunakan pada tahap </w:t>
      </w:r>
      <w:r w:rsidRPr="00F36A91">
        <w:rPr>
          <w:i/>
          <w:iCs/>
        </w:rPr>
        <w:t>generation</w:t>
      </w:r>
      <w:r>
        <w:t xml:space="preserve"> adalah gemini-2.5-flash.</w:t>
      </w:r>
    </w:p>
    <w:p w14:paraId="7D16205C" w14:textId="77777777" w:rsidR="00A836BE" w:rsidRDefault="00000000" w:rsidP="004B369D">
      <w:pPr>
        <w:spacing w:after="0"/>
        <w:jc w:val="left"/>
      </w:pPr>
      <w:r w:rsidRPr="004B369D">
        <w:rPr>
          <w:b/>
          <w:bCs/>
          <w:sz w:val="22"/>
        </w:rPr>
        <w:t>Tabel 3.1</w:t>
      </w:r>
      <w:r>
        <w:rPr>
          <w:sz w:val="22"/>
        </w:rPr>
        <w:t xml:space="preserve"> </w:t>
      </w:r>
      <w:r w:rsidRPr="00F36A91">
        <w:rPr>
          <w:i/>
          <w:iCs/>
          <w:sz w:val="22"/>
        </w:rPr>
        <w:t>Library</w:t>
      </w:r>
      <w:r>
        <w:rPr>
          <w:sz w:val="22"/>
        </w:rPr>
        <w:t xml:space="preserve"> Utama yang Digunakan</w:t>
      </w:r>
    </w:p>
    <w:tbl>
      <w:tblPr>
        <w:tblStyle w:val="TableGrid"/>
        <w:tblW w:w="5000" w:type="pct"/>
        <w:jc w:val="center"/>
        <w:tblLook w:val="04A0" w:firstRow="1" w:lastRow="0" w:firstColumn="1" w:lastColumn="0" w:noHBand="0" w:noVBand="1"/>
      </w:tblPr>
      <w:tblGrid>
        <w:gridCol w:w="2335"/>
        <w:gridCol w:w="5592"/>
      </w:tblGrid>
      <w:tr w:rsidR="00A836BE" w:rsidRPr="004B369D" w14:paraId="4AED5F7D" w14:textId="77777777" w:rsidTr="004B369D">
        <w:trPr>
          <w:jc w:val="center"/>
        </w:trPr>
        <w:tc>
          <w:tcPr>
            <w:tcW w:w="1473" w:type="pct"/>
            <w:tcMar>
              <w:top w:w="80" w:type="dxa"/>
              <w:left w:w="80" w:type="dxa"/>
              <w:bottom w:w="80" w:type="dxa"/>
              <w:right w:w="80" w:type="dxa"/>
            </w:tcMar>
            <w:vAlign w:val="center"/>
          </w:tcPr>
          <w:p w14:paraId="54E45BD6" w14:textId="77777777" w:rsidR="00A836BE" w:rsidRPr="004B369D" w:rsidRDefault="00000000" w:rsidP="004B369D">
            <w:pPr>
              <w:spacing w:after="0" w:line="240" w:lineRule="auto"/>
              <w:jc w:val="center"/>
              <w:rPr>
                <w:sz w:val="20"/>
                <w:szCs w:val="20"/>
              </w:rPr>
            </w:pPr>
            <w:proofErr w:type="spellStart"/>
            <w:r w:rsidRPr="004B369D">
              <w:rPr>
                <w:b/>
                <w:sz w:val="20"/>
                <w:szCs w:val="20"/>
              </w:rPr>
              <w:t>Komponen</w:t>
            </w:r>
            <w:proofErr w:type="spellEnd"/>
          </w:p>
        </w:tc>
        <w:tc>
          <w:tcPr>
            <w:tcW w:w="3527" w:type="pct"/>
            <w:tcMar>
              <w:top w:w="80" w:type="dxa"/>
              <w:left w:w="80" w:type="dxa"/>
              <w:bottom w:w="80" w:type="dxa"/>
              <w:right w:w="80" w:type="dxa"/>
            </w:tcMar>
            <w:vAlign w:val="center"/>
          </w:tcPr>
          <w:p w14:paraId="57A408AB" w14:textId="77777777" w:rsidR="00A836BE" w:rsidRPr="004B369D" w:rsidRDefault="00000000" w:rsidP="004B369D">
            <w:pPr>
              <w:spacing w:after="0" w:line="240" w:lineRule="auto"/>
              <w:jc w:val="center"/>
              <w:rPr>
                <w:sz w:val="20"/>
                <w:szCs w:val="20"/>
              </w:rPr>
            </w:pPr>
            <w:r w:rsidRPr="004B369D">
              <w:rPr>
                <w:b/>
                <w:sz w:val="20"/>
                <w:szCs w:val="20"/>
              </w:rPr>
              <w:t>Fungsi dalam Program</w:t>
            </w:r>
          </w:p>
        </w:tc>
      </w:tr>
      <w:tr w:rsidR="00A836BE" w:rsidRPr="004B369D" w14:paraId="1A43FEB7" w14:textId="77777777" w:rsidTr="004B369D">
        <w:trPr>
          <w:jc w:val="center"/>
        </w:trPr>
        <w:tc>
          <w:tcPr>
            <w:tcW w:w="1473" w:type="pct"/>
            <w:tcMar>
              <w:top w:w="80" w:type="dxa"/>
              <w:left w:w="80" w:type="dxa"/>
              <w:bottom w:w="80" w:type="dxa"/>
              <w:right w:w="80" w:type="dxa"/>
            </w:tcMar>
            <w:vAlign w:val="center"/>
          </w:tcPr>
          <w:p w14:paraId="0F75104F" w14:textId="77777777" w:rsidR="00A836BE" w:rsidRPr="004B369D" w:rsidRDefault="00000000" w:rsidP="004B369D">
            <w:pPr>
              <w:spacing w:after="0" w:line="240" w:lineRule="auto"/>
              <w:jc w:val="center"/>
              <w:rPr>
                <w:sz w:val="20"/>
                <w:szCs w:val="20"/>
              </w:rPr>
            </w:pPr>
            <w:r w:rsidRPr="004B369D">
              <w:rPr>
                <w:sz w:val="20"/>
                <w:szCs w:val="20"/>
              </w:rPr>
              <w:t>sentence-transformers</w:t>
            </w:r>
          </w:p>
        </w:tc>
        <w:tc>
          <w:tcPr>
            <w:tcW w:w="3527" w:type="pct"/>
            <w:tcMar>
              <w:top w:w="80" w:type="dxa"/>
              <w:left w:w="80" w:type="dxa"/>
              <w:bottom w:w="80" w:type="dxa"/>
              <w:right w:w="80" w:type="dxa"/>
            </w:tcMar>
            <w:vAlign w:val="center"/>
          </w:tcPr>
          <w:p w14:paraId="18FF6EA2" w14:textId="77777777" w:rsidR="00A836BE" w:rsidRPr="004B369D" w:rsidRDefault="00000000" w:rsidP="004B369D">
            <w:pPr>
              <w:spacing w:after="0" w:line="240" w:lineRule="auto"/>
              <w:rPr>
                <w:sz w:val="20"/>
                <w:szCs w:val="20"/>
              </w:rPr>
            </w:pPr>
            <w:r w:rsidRPr="004B369D">
              <w:rPr>
                <w:sz w:val="20"/>
                <w:szCs w:val="20"/>
              </w:rPr>
              <w:t>Memuat model intfloat/multilingual-e5-base dan membentuk embedding query serta dokumen.</w:t>
            </w:r>
          </w:p>
        </w:tc>
      </w:tr>
      <w:tr w:rsidR="00A836BE" w:rsidRPr="004B369D" w14:paraId="6BBAB42B" w14:textId="77777777" w:rsidTr="004B369D">
        <w:trPr>
          <w:jc w:val="center"/>
        </w:trPr>
        <w:tc>
          <w:tcPr>
            <w:tcW w:w="1473" w:type="pct"/>
            <w:tcMar>
              <w:top w:w="80" w:type="dxa"/>
              <w:left w:w="80" w:type="dxa"/>
              <w:bottom w:w="80" w:type="dxa"/>
              <w:right w:w="80" w:type="dxa"/>
            </w:tcMar>
            <w:vAlign w:val="center"/>
          </w:tcPr>
          <w:p w14:paraId="3D8F7F5B" w14:textId="77777777" w:rsidR="00A836BE" w:rsidRPr="004B369D" w:rsidRDefault="00000000" w:rsidP="004B369D">
            <w:pPr>
              <w:spacing w:after="0" w:line="240" w:lineRule="auto"/>
              <w:jc w:val="center"/>
              <w:rPr>
                <w:sz w:val="20"/>
                <w:szCs w:val="20"/>
              </w:rPr>
            </w:pPr>
            <w:r w:rsidRPr="004B369D">
              <w:rPr>
                <w:sz w:val="20"/>
                <w:szCs w:val="20"/>
              </w:rPr>
              <w:t>cosine_similarity</w:t>
            </w:r>
          </w:p>
        </w:tc>
        <w:tc>
          <w:tcPr>
            <w:tcW w:w="3527" w:type="pct"/>
            <w:tcMar>
              <w:top w:w="80" w:type="dxa"/>
              <w:left w:w="80" w:type="dxa"/>
              <w:bottom w:w="80" w:type="dxa"/>
              <w:right w:w="80" w:type="dxa"/>
            </w:tcMar>
            <w:vAlign w:val="center"/>
          </w:tcPr>
          <w:p w14:paraId="4515ADD6" w14:textId="77777777" w:rsidR="00A836BE" w:rsidRPr="004B369D" w:rsidRDefault="00000000" w:rsidP="004B369D">
            <w:pPr>
              <w:spacing w:after="0" w:line="240" w:lineRule="auto"/>
              <w:rPr>
                <w:sz w:val="20"/>
                <w:szCs w:val="20"/>
              </w:rPr>
            </w:pPr>
            <w:r w:rsidRPr="004B369D">
              <w:rPr>
                <w:sz w:val="20"/>
                <w:szCs w:val="20"/>
              </w:rPr>
              <w:t>Mengukur kemiripan antara embedding query dan embedding dokumen.</w:t>
            </w:r>
          </w:p>
        </w:tc>
      </w:tr>
      <w:tr w:rsidR="00A836BE" w:rsidRPr="004B369D" w14:paraId="0AF0BE0E" w14:textId="77777777" w:rsidTr="004B369D">
        <w:trPr>
          <w:jc w:val="center"/>
        </w:trPr>
        <w:tc>
          <w:tcPr>
            <w:tcW w:w="1473" w:type="pct"/>
            <w:tcMar>
              <w:top w:w="80" w:type="dxa"/>
              <w:left w:w="80" w:type="dxa"/>
              <w:bottom w:w="80" w:type="dxa"/>
              <w:right w:w="80" w:type="dxa"/>
            </w:tcMar>
            <w:vAlign w:val="center"/>
          </w:tcPr>
          <w:p w14:paraId="749ED61F" w14:textId="77777777" w:rsidR="00A836BE" w:rsidRPr="004B369D" w:rsidRDefault="00000000" w:rsidP="004B369D">
            <w:pPr>
              <w:spacing w:after="0" w:line="240" w:lineRule="auto"/>
              <w:jc w:val="center"/>
              <w:rPr>
                <w:sz w:val="20"/>
                <w:szCs w:val="20"/>
              </w:rPr>
            </w:pPr>
            <w:proofErr w:type="gramStart"/>
            <w:r w:rsidRPr="004B369D">
              <w:rPr>
                <w:sz w:val="20"/>
                <w:szCs w:val="20"/>
              </w:rPr>
              <w:t>google.generativeai</w:t>
            </w:r>
            <w:proofErr w:type="gramEnd"/>
          </w:p>
        </w:tc>
        <w:tc>
          <w:tcPr>
            <w:tcW w:w="3527" w:type="pct"/>
            <w:tcMar>
              <w:top w:w="80" w:type="dxa"/>
              <w:left w:w="80" w:type="dxa"/>
              <w:bottom w:w="80" w:type="dxa"/>
              <w:right w:w="80" w:type="dxa"/>
            </w:tcMar>
            <w:vAlign w:val="center"/>
          </w:tcPr>
          <w:p w14:paraId="0C8950E3" w14:textId="77777777" w:rsidR="00A836BE" w:rsidRPr="004B369D" w:rsidRDefault="00000000" w:rsidP="004B369D">
            <w:pPr>
              <w:spacing w:after="0" w:line="240" w:lineRule="auto"/>
              <w:rPr>
                <w:sz w:val="20"/>
                <w:szCs w:val="20"/>
              </w:rPr>
            </w:pPr>
            <w:r w:rsidRPr="004B369D">
              <w:rPr>
                <w:sz w:val="20"/>
                <w:szCs w:val="20"/>
              </w:rPr>
              <w:t>Mengirim prompt ke Gemini 2.5 Flash dan menerima jawaban akhir.</w:t>
            </w:r>
          </w:p>
        </w:tc>
      </w:tr>
      <w:tr w:rsidR="00A836BE" w:rsidRPr="004B369D" w14:paraId="0D5F108C" w14:textId="77777777" w:rsidTr="004B369D">
        <w:trPr>
          <w:jc w:val="center"/>
        </w:trPr>
        <w:tc>
          <w:tcPr>
            <w:tcW w:w="1473" w:type="pct"/>
            <w:tcMar>
              <w:top w:w="80" w:type="dxa"/>
              <w:left w:w="80" w:type="dxa"/>
              <w:bottom w:w="80" w:type="dxa"/>
              <w:right w:w="80" w:type="dxa"/>
            </w:tcMar>
            <w:vAlign w:val="center"/>
          </w:tcPr>
          <w:p w14:paraId="50B7CB4B" w14:textId="77777777" w:rsidR="00A836BE" w:rsidRPr="004B369D" w:rsidRDefault="00000000" w:rsidP="004B369D">
            <w:pPr>
              <w:spacing w:after="0" w:line="240" w:lineRule="auto"/>
              <w:jc w:val="center"/>
              <w:rPr>
                <w:sz w:val="20"/>
                <w:szCs w:val="20"/>
              </w:rPr>
            </w:pPr>
            <w:r w:rsidRPr="004B369D">
              <w:rPr>
                <w:sz w:val="20"/>
                <w:szCs w:val="20"/>
              </w:rPr>
              <w:t>re</w:t>
            </w:r>
          </w:p>
        </w:tc>
        <w:tc>
          <w:tcPr>
            <w:tcW w:w="3527" w:type="pct"/>
            <w:tcMar>
              <w:top w:w="80" w:type="dxa"/>
              <w:left w:w="80" w:type="dxa"/>
              <w:bottom w:w="80" w:type="dxa"/>
              <w:right w:w="80" w:type="dxa"/>
            </w:tcMar>
            <w:vAlign w:val="center"/>
          </w:tcPr>
          <w:p w14:paraId="35FEDC88" w14:textId="77777777" w:rsidR="00A836BE" w:rsidRPr="004B369D" w:rsidRDefault="00000000" w:rsidP="004B369D">
            <w:pPr>
              <w:spacing w:after="0" w:line="240" w:lineRule="auto"/>
              <w:rPr>
                <w:sz w:val="20"/>
                <w:szCs w:val="20"/>
              </w:rPr>
            </w:pPr>
            <w:r w:rsidRPr="004B369D">
              <w:rPr>
                <w:sz w:val="20"/>
                <w:szCs w:val="20"/>
              </w:rPr>
              <w:t>Membersihkan whitespace berlebih pada tahap preprocessing.</w:t>
            </w:r>
          </w:p>
        </w:tc>
      </w:tr>
    </w:tbl>
    <w:p w14:paraId="59FE669A" w14:textId="77777777" w:rsidR="0036147C" w:rsidRDefault="0036147C" w:rsidP="0036147C"/>
    <w:p w14:paraId="132D8B79" w14:textId="7A098348" w:rsidR="00A836BE" w:rsidRDefault="00000000" w:rsidP="004D35F4">
      <w:pPr>
        <w:pStyle w:val="Heading2"/>
      </w:pPr>
      <w:bookmarkStart w:id="24" w:name="_Toc234285030"/>
      <w:r>
        <w:t xml:space="preserve">Corpus </w:t>
      </w:r>
      <w:proofErr w:type="spellStart"/>
      <w:r>
        <w:t>Dokumen</w:t>
      </w:r>
      <w:bookmarkEnd w:id="24"/>
      <w:proofErr w:type="spellEnd"/>
    </w:p>
    <w:p w14:paraId="554C4A64" w14:textId="77777777" w:rsidR="00A836BE" w:rsidRDefault="00000000">
      <w:pPr>
        <w:ind w:firstLine="709"/>
      </w:pPr>
      <w:r w:rsidRPr="00F36A91">
        <w:rPr>
          <w:i/>
          <w:iCs/>
        </w:rPr>
        <w:t>Corpus</w:t>
      </w:r>
      <w:r>
        <w:t xml:space="preserve"> yang digunakan terdiri dari tiga dokumen teks berbahasa Indonesia. Ketiga dokumen tersebut berperan sebagai basis pengetahuan eksternal. Sistem </w:t>
      </w:r>
      <w:r w:rsidRPr="00F36A91">
        <w:rPr>
          <w:i/>
          <w:iCs/>
        </w:rPr>
        <w:t>retrieval</w:t>
      </w:r>
      <w:r>
        <w:t xml:space="preserve"> bertugas menentukan dokumen mana yang paling relevan terhadap </w:t>
      </w:r>
      <w:r w:rsidRPr="00F36A91">
        <w:rPr>
          <w:i/>
          <w:iCs/>
        </w:rPr>
        <w:t>query</w:t>
      </w:r>
      <w:r>
        <w:t xml:space="preserve"> yang diberikan pengguna.</w:t>
      </w:r>
    </w:p>
    <w:p w14:paraId="6ACEC953" w14:textId="77777777" w:rsidR="00A836BE" w:rsidRDefault="00000000" w:rsidP="004B369D">
      <w:pPr>
        <w:spacing w:after="0"/>
        <w:jc w:val="left"/>
      </w:pPr>
      <w:r w:rsidRPr="004B369D">
        <w:rPr>
          <w:b/>
          <w:bCs/>
          <w:sz w:val="22"/>
        </w:rPr>
        <w:t>Tabel 3.2</w:t>
      </w:r>
      <w:r>
        <w:rPr>
          <w:sz w:val="22"/>
        </w:rPr>
        <w:t xml:space="preserve"> </w:t>
      </w:r>
      <w:r w:rsidRPr="00F36A91">
        <w:rPr>
          <w:i/>
          <w:iCs/>
          <w:sz w:val="22"/>
        </w:rPr>
        <w:t>Corpus</w:t>
      </w:r>
      <w:r>
        <w:rPr>
          <w:sz w:val="22"/>
        </w:rPr>
        <w:t xml:space="preserve"> Dokumen Uji</w:t>
      </w:r>
    </w:p>
    <w:tbl>
      <w:tblPr>
        <w:tblStyle w:val="TableGrid"/>
        <w:tblW w:w="5000" w:type="pct"/>
        <w:jc w:val="center"/>
        <w:tblLook w:val="04A0" w:firstRow="1" w:lastRow="0" w:firstColumn="1" w:lastColumn="0" w:noHBand="0" w:noVBand="1"/>
      </w:tblPr>
      <w:tblGrid>
        <w:gridCol w:w="666"/>
        <w:gridCol w:w="2576"/>
        <w:gridCol w:w="2199"/>
        <w:gridCol w:w="2486"/>
      </w:tblGrid>
      <w:tr w:rsidR="00A836BE" w:rsidRPr="004B369D" w14:paraId="6CFC3297" w14:textId="77777777" w:rsidTr="004B369D">
        <w:trPr>
          <w:jc w:val="center"/>
        </w:trPr>
        <w:tc>
          <w:tcPr>
            <w:tcW w:w="420" w:type="pct"/>
            <w:tcMar>
              <w:top w:w="80" w:type="dxa"/>
              <w:left w:w="80" w:type="dxa"/>
              <w:bottom w:w="80" w:type="dxa"/>
              <w:right w:w="80" w:type="dxa"/>
            </w:tcMar>
            <w:vAlign w:val="center"/>
          </w:tcPr>
          <w:p w14:paraId="1A0E5DAE" w14:textId="77777777" w:rsidR="00A836BE" w:rsidRPr="004B369D" w:rsidRDefault="00000000" w:rsidP="004B369D">
            <w:pPr>
              <w:spacing w:after="0" w:line="240" w:lineRule="auto"/>
              <w:jc w:val="center"/>
              <w:rPr>
                <w:sz w:val="20"/>
                <w:szCs w:val="20"/>
              </w:rPr>
            </w:pPr>
            <w:r w:rsidRPr="004B369D">
              <w:rPr>
                <w:b/>
                <w:sz w:val="20"/>
                <w:szCs w:val="20"/>
              </w:rPr>
              <w:t>Kode</w:t>
            </w:r>
          </w:p>
        </w:tc>
        <w:tc>
          <w:tcPr>
            <w:tcW w:w="1625" w:type="pct"/>
            <w:tcMar>
              <w:top w:w="80" w:type="dxa"/>
              <w:left w:w="80" w:type="dxa"/>
              <w:bottom w:w="80" w:type="dxa"/>
              <w:right w:w="80" w:type="dxa"/>
            </w:tcMar>
            <w:vAlign w:val="center"/>
          </w:tcPr>
          <w:p w14:paraId="342C9EAC" w14:textId="77777777" w:rsidR="00A836BE" w:rsidRPr="004B369D" w:rsidRDefault="00000000" w:rsidP="004B369D">
            <w:pPr>
              <w:spacing w:after="0" w:line="240" w:lineRule="auto"/>
              <w:jc w:val="center"/>
              <w:rPr>
                <w:sz w:val="20"/>
                <w:szCs w:val="20"/>
              </w:rPr>
            </w:pPr>
            <w:r w:rsidRPr="004B369D">
              <w:rPr>
                <w:b/>
                <w:sz w:val="20"/>
                <w:szCs w:val="20"/>
              </w:rPr>
              <w:t>Nama Dokumen</w:t>
            </w:r>
          </w:p>
        </w:tc>
        <w:tc>
          <w:tcPr>
            <w:tcW w:w="1387" w:type="pct"/>
            <w:tcMar>
              <w:top w:w="80" w:type="dxa"/>
              <w:left w:w="80" w:type="dxa"/>
              <w:bottom w:w="80" w:type="dxa"/>
              <w:right w:w="80" w:type="dxa"/>
            </w:tcMar>
            <w:vAlign w:val="center"/>
          </w:tcPr>
          <w:p w14:paraId="2ED00ABF" w14:textId="77777777" w:rsidR="00A836BE" w:rsidRPr="004B369D" w:rsidRDefault="00000000" w:rsidP="004B369D">
            <w:pPr>
              <w:spacing w:after="0" w:line="240" w:lineRule="auto"/>
              <w:jc w:val="center"/>
              <w:rPr>
                <w:sz w:val="20"/>
                <w:szCs w:val="20"/>
              </w:rPr>
            </w:pPr>
            <w:r w:rsidRPr="004B369D">
              <w:rPr>
                <w:b/>
                <w:sz w:val="20"/>
                <w:szCs w:val="20"/>
              </w:rPr>
              <w:t>Topik Utama</w:t>
            </w:r>
          </w:p>
        </w:tc>
        <w:tc>
          <w:tcPr>
            <w:tcW w:w="1568" w:type="pct"/>
            <w:tcMar>
              <w:top w:w="80" w:type="dxa"/>
              <w:left w:w="80" w:type="dxa"/>
              <w:bottom w:w="80" w:type="dxa"/>
              <w:right w:w="80" w:type="dxa"/>
            </w:tcMar>
            <w:vAlign w:val="center"/>
          </w:tcPr>
          <w:p w14:paraId="7E390831" w14:textId="77777777" w:rsidR="00A836BE" w:rsidRPr="004B369D" w:rsidRDefault="00000000" w:rsidP="004B369D">
            <w:pPr>
              <w:spacing w:after="0" w:line="240" w:lineRule="auto"/>
              <w:jc w:val="center"/>
              <w:rPr>
                <w:sz w:val="20"/>
                <w:szCs w:val="20"/>
              </w:rPr>
            </w:pPr>
            <w:r w:rsidRPr="004B369D">
              <w:rPr>
                <w:b/>
                <w:sz w:val="20"/>
                <w:szCs w:val="20"/>
              </w:rPr>
              <w:t>Peran dalam Pengujian</w:t>
            </w:r>
          </w:p>
        </w:tc>
      </w:tr>
      <w:tr w:rsidR="00A836BE" w:rsidRPr="004B369D" w14:paraId="275D79E2" w14:textId="77777777" w:rsidTr="004B369D">
        <w:trPr>
          <w:jc w:val="center"/>
        </w:trPr>
        <w:tc>
          <w:tcPr>
            <w:tcW w:w="420" w:type="pct"/>
            <w:tcMar>
              <w:top w:w="80" w:type="dxa"/>
              <w:left w:w="80" w:type="dxa"/>
              <w:bottom w:w="80" w:type="dxa"/>
              <w:right w:w="80" w:type="dxa"/>
            </w:tcMar>
            <w:vAlign w:val="center"/>
          </w:tcPr>
          <w:p w14:paraId="222DAF30" w14:textId="77777777" w:rsidR="00A836BE" w:rsidRPr="004B369D" w:rsidRDefault="00000000" w:rsidP="004B369D">
            <w:pPr>
              <w:spacing w:after="0" w:line="240" w:lineRule="auto"/>
              <w:jc w:val="center"/>
              <w:rPr>
                <w:sz w:val="20"/>
                <w:szCs w:val="20"/>
              </w:rPr>
            </w:pPr>
            <w:r w:rsidRPr="004B369D">
              <w:rPr>
                <w:sz w:val="20"/>
                <w:szCs w:val="20"/>
              </w:rPr>
              <w:t>D1</w:t>
            </w:r>
          </w:p>
        </w:tc>
        <w:tc>
          <w:tcPr>
            <w:tcW w:w="1625" w:type="pct"/>
            <w:tcMar>
              <w:top w:w="80" w:type="dxa"/>
              <w:left w:w="80" w:type="dxa"/>
              <w:bottom w:w="80" w:type="dxa"/>
              <w:right w:w="80" w:type="dxa"/>
            </w:tcMar>
          </w:tcPr>
          <w:p w14:paraId="4DA6804E" w14:textId="77777777" w:rsidR="00A836BE" w:rsidRPr="004B369D" w:rsidRDefault="00000000" w:rsidP="004B369D">
            <w:pPr>
              <w:spacing w:after="0" w:line="240" w:lineRule="auto"/>
              <w:jc w:val="left"/>
              <w:rPr>
                <w:sz w:val="20"/>
                <w:szCs w:val="20"/>
              </w:rPr>
            </w:pPr>
            <w:r w:rsidRPr="004B369D">
              <w:rPr>
                <w:sz w:val="20"/>
                <w:szCs w:val="20"/>
              </w:rPr>
              <w:t>ANALISIS TERM FREQUENCY INVERSE DOCUMENT FREQUENCY (TF-IDF).txt</w:t>
            </w:r>
          </w:p>
        </w:tc>
        <w:tc>
          <w:tcPr>
            <w:tcW w:w="1387" w:type="pct"/>
            <w:tcMar>
              <w:top w:w="80" w:type="dxa"/>
              <w:left w:w="80" w:type="dxa"/>
              <w:bottom w:w="80" w:type="dxa"/>
              <w:right w:w="80" w:type="dxa"/>
            </w:tcMar>
          </w:tcPr>
          <w:p w14:paraId="07950F33" w14:textId="77777777" w:rsidR="00A836BE" w:rsidRPr="004B369D" w:rsidRDefault="00000000" w:rsidP="004B369D">
            <w:pPr>
              <w:spacing w:after="0" w:line="240" w:lineRule="auto"/>
              <w:jc w:val="left"/>
              <w:rPr>
                <w:sz w:val="20"/>
                <w:szCs w:val="20"/>
              </w:rPr>
            </w:pPr>
            <w:r w:rsidRPr="004B369D">
              <w:rPr>
                <w:sz w:val="20"/>
                <w:szCs w:val="20"/>
              </w:rPr>
              <w:t>Metode TF-IDF dalam sistem temu kembali informasi.</w:t>
            </w:r>
          </w:p>
        </w:tc>
        <w:tc>
          <w:tcPr>
            <w:tcW w:w="1568" w:type="pct"/>
            <w:tcMar>
              <w:top w:w="80" w:type="dxa"/>
              <w:left w:w="80" w:type="dxa"/>
              <w:bottom w:w="80" w:type="dxa"/>
              <w:right w:w="80" w:type="dxa"/>
            </w:tcMar>
          </w:tcPr>
          <w:p w14:paraId="7C74C95A" w14:textId="77777777" w:rsidR="00A836BE" w:rsidRPr="004B369D" w:rsidRDefault="00000000" w:rsidP="004B369D">
            <w:pPr>
              <w:spacing w:after="0" w:line="240" w:lineRule="auto"/>
              <w:jc w:val="left"/>
              <w:rPr>
                <w:sz w:val="20"/>
                <w:szCs w:val="20"/>
              </w:rPr>
            </w:pPr>
            <w:r w:rsidRPr="004B369D">
              <w:rPr>
                <w:sz w:val="20"/>
                <w:szCs w:val="20"/>
              </w:rPr>
              <w:t>Dokumen yang diharapkan terpilih karena query menanyakan definisi TF-IDF.</w:t>
            </w:r>
          </w:p>
        </w:tc>
      </w:tr>
      <w:tr w:rsidR="00A836BE" w:rsidRPr="004B369D" w14:paraId="67E827F1" w14:textId="77777777" w:rsidTr="004B369D">
        <w:trPr>
          <w:jc w:val="center"/>
        </w:trPr>
        <w:tc>
          <w:tcPr>
            <w:tcW w:w="420" w:type="pct"/>
            <w:tcMar>
              <w:top w:w="80" w:type="dxa"/>
              <w:left w:w="80" w:type="dxa"/>
              <w:bottom w:w="80" w:type="dxa"/>
              <w:right w:w="80" w:type="dxa"/>
            </w:tcMar>
            <w:vAlign w:val="center"/>
          </w:tcPr>
          <w:p w14:paraId="48199410" w14:textId="77777777" w:rsidR="00A836BE" w:rsidRPr="004B369D" w:rsidRDefault="00000000" w:rsidP="004B369D">
            <w:pPr>
              <w:spacing w:after="0" w:line="240" w:lineRule="auto"/>
              <w:jc w:val="center"/>
              <w:rPr>
                <w:sz w:val="20"/>
                <w:szCs w:val="20"/>
              </w:rPr>
            </w:pPr>
            <w:r w:rsidRPr="004B369D">
              <w:rPr>
                <w:sz w:val="20"/>
                <w:szCs w:val="20"/>
              </w:rPr>
              <w:t>D2</w:t>
            </w:r>
          </w:p>
        </w:tc>
        <w:tc>
          <w:tcPr>
            <w:tcW w:w="1625" w:type="pct"/>
            <w:tcMar>
              <w:top w:w="80" w:type="dxa"/>
              <w:left w:w="80" w:type="dxa"/>
              <w:bottom w:w="80" w:type="dxa"/>
              <w:right w:w="80" w:type="dxa"/>
            </w:tcMar>
          </w:tcPr>
          <w:p w14:paraId="18521629" w14:textId="77777777" w:rsidR="00A836BE" w:rsidRPr="004B369D" w:rsidRDefault="00000000" w:rsidP="004B369D">
            <w:pPr>
              <w:spacing w:after="0" w:line="240" w:lineRule="auto"/>
              <w:jc w:val="left"/>
              <w:rPr>
                <w:sz w:val="20"/>
                <w:szCs w:val="20"/>
              </w:rPr>
            </w:pPr>
            <w:r w:rsidRPr="004B369D">
              <w:rPr>
                <w:sz w:val="20"/>
                <w:szCs w:val="20"/>
              </w:rPr>
              <w:t>DAMPAK INVESTASI ASING LANGSUNG TERHADAP PERTUMBUHAN EKONOMI INDONESIA.txt</w:t>
            </w:r>
          </w:p>
        </w:tc>
        <w:tc>
          <w:tcPr>
            <w:tcW w:w="1387" w:type="pct"/>
            <w:tcMar>
              <w:top w:w="80" w:type="dxa"/>
              <w:left w:w="80" w:type="dxa"/>
              <w:bottom w:w="80" w:type="dxa"/>
              <w:right w:w="80" w:type="dxa"/>
            </w:tcMar>
          </w:tcPr>
          <w:p w14:paraId="2028EF66" w14:textId="77777777" w:rsidR="00A836BE" w:rsidRPr="004B369D" w:rsidRDefault="00000000" w:rsidP="004B369D">
            <w:pPr>
              <w:spacing w:after="0" w:line="240" w:lineRule="auto"/>
              <w:jc w:val="left"/>
              <w:rPr>
                <w:sz w:val="20"/>
                <w:szCs w:val="20"/>
              </w:rPr>
            </w:pPr>
            <w:r w:rsidRPr="004B369D">
              <w:rPr>
                <w:sz w:val="20"/>
                <w:szCs w:val="20"/>
              </w:rPr>
              <w:t>Pengaruh FDI atau PMA terhadap pertumbuhan ekonomi Indonesia.</w:t>
            </w:r>
          </w:p>
        </w:tc>
        <w:tc>
          <w:tcPr>
            <w:tcW w:w="1568" w:type="pct"/>
            <w:tcMar>
              <w:top w:w="80" w:type="dxa"/>
              <w:left w:w="80" w:type="dxa"/>
              <w:bottom w:w="80" w:type="dxa"/>
              <w:right w:w="80" w:type="dxa"/>
            </w:tcMar>
          </w:tcPr>
          <w:p w14:paraId="5D74E0FD" w14:textId="77777777" w:rsidR="00A836BE" w:rsidRPr="004B369D" w:rsidRDefault="00000000" w:rsidP="004B369D">
            <w:pPr>
              <w:spacing w:after="0" w:line="240" w:lineRule="auto"/>
              <w:jc w:val="left"/>
              <w:rPr>
                <w:sz w:val="20"/>
                <w:szCs w:val="20"/>
              </w:rPr>
            </w:pPr>
            <w:r w:rsidRPr="004B369D">
              <w:rPr>
                <w:sz w:val="20"/>
                <w:szCs w:val="20"/>
              </w:rPr>
              <w:t>Dokumen distraktor dengan topik ekonomi makro.</w:t>
            </w:r>
          </w:p>
        </w:tc>
      </w:tr>
      <w:tr w:rsidR="00A836BE" w:rsidRPr="004B369D" w14:paraId="6C64B083" w14:textId="77777777" w:rsidTr="004B369D">
        <w:trPr>
          <w:jc w:val="center"/>
        </w:trPr>
        <w:tc>
          <w:tcPr>
            <w:tcW w:w="420" w:type="pct"/>
            <w:tcMar>
              <w:top w:w="80" w:type="dxa"/>
              <w:left w:w="80" w:type="dxa"/>
              <w:bottom w:w="80" w:type="dxa"/>
              <w:right w:w="80" w:type="dxa"/>
            </w:tcMar>
            <w:vAlign w:val="center"/>
          </w:tcPr>
          <w:p w14:paraId="5051472E" w14:textId="77777777" w:rsidR="00A836BE" w:rsidRPr="004B369D" w:rsidRDefault="00000000" w:rsidP="004B369D">
            <w:pPr>
              <w:spacing w:after="0" w:line="240" w:lineRule="auto"/>
              <w:jc w:val="center"/>
              <w:rPr>
                <w:sz w:val="20"/>
                <w:szCs w:val="20"/>
              </w:rPr>
            </w:pPr>
            <w:r w:rsidRPr="004B369D">
              <w:rPr>
                <w:sz w:val="20"/>
                <w:szCs w:val="20"/>
              </w:rPr>
              <w:lastRenderedPageBreak/>
              <w:t>D3</w:t>
            </w:r>
          </w:p>
        </w:tc>
        <w:tc>
          <w:tcPr>
            <w:tcW w:w="1625" w:type="pct"/>
            <w:tcMar>
              <w:top w:w="80" w:type="dxa"/>
              <w:left w:w="80" w:type="dxa"/>
              <w:bottom w:w="80" w:type="dxa"/>
              <w:right w:w="80" w:type="dxa"/>
            </w:tcMar>
          </w:tcPr>
          <w:p w14:paraId="59248880" w14:textId="77777777" w:rsidR="00A836BE" w:rsidRPr="004B369D" w:rsidRDefault="00000000" w:rsidP="004B369D">
            <w:pPr>
              <w:spacing w:after="0" w:line="240" w:lineRule="auto"/>
              <w:jc w:val="left"/>
              <w:rPr>
                <w:sz w:val="20"/>
                <w:szCs w:val="20"/>
              </w:rPr>
            </w:pPr>
            <w:r w:rsidRPr="004B369D">
              <w:rPr>
                <w:sz w:val="20"/>
                <w:szCs w:val="20"/>
              </w:rPr>
              <w:t>Peran Bank dan Lembaga Keuangan dalam Pengembangan Ekonomi Tinjauan Literatur.txt</w:t>
            </w:r>
          </w:p>
        </w:tc>
        <w:tc>
          <w:tcPr>
            <w:tcW w:w="1387" w:type="pct"/>
            <w:tcMar>
              <w:top w:w="80" w:type="dxa"/>
              <w:left w:w="80" w:type="dxa"/>
              <w:bottom w:w="80" w:type="dxa"/>
              <w:right w:w="80" w:type="dxa"/>
            </w:tcMar>
          </w:tcPr>
          <w:p w14:paraId="699579B4" w14:textId="77777777" w:rsidR="00A836BE" w:rsidRPr="004B369D" w:rsidRDefault="00000000" w:rsidP="004B369D">
            <w:pPr>
              <w:spacing w:after="0" w:line="240" w:lineRule="auto"/>
              <w:jc w:val="left"/>
              <w:rPr>
                <w:sz w:val="20"/>
                <w:szCs w:val="20"/>
              </w:rPr>
            </w:pPr>
            <w:r w:rsidRPr="004B369D">
              <w:rPr>
                <w:sz w:val="20"/>
                <w:szCs w:val="20"/>
              </w:rPr>
              <w:t>Peran bank, lembaga keuangan, fintech, dan regulasi dalam pengembangan ekonomi.</w:t>
            </w:r>
          </w:p>
        </w:tc>
        <w:tc>
          <w:tcPr>
            <w:tcW w:w="1568" w:type="pct"/>
            <w:tcMar>
              <w:top w:w="80" w:type="dxa"/>
              <w:left w:w="80" w:type="dxa"/>
              <w:bottom w:w="80" w:type="dxa"/>
              <w:right w:w="80" w:type="dxa"/>
            </w:tcMar>
          </w:tcPr>
          <w:p w14:paraId="266ADB1D" w14:textId="77777777" w:rsidR="00A836BE" w:rsidRPr="004B369D" w:rsidRDefault="00000000" w:rsidP="004B369D">
            <w:pPr>
              <w:spacing w:after="0" w:line="240" w:lineRule="auto"/>
              <w:jc w:val="left"/>
              <w:rPr>
                <w:sz w:val="20"/>
                <w:szCs w:val="20"/>
              </w:rPr>
            </w:pPr>
            <w:r w:rsidRPr="004B369D">
              <w:rPr>
                <w:sz w:val="20"/>
                <w:szCs w:val="20"/>
              </w:rPr>
              <w:t>Dokumen distraktor dengan topik keuangan dan pembangunan ekonomi.</w:t>
            </w:r>
          </w:p>
        </w:tc>
      </w:tr>
    </w:tbl>
    <w:p w14:paraId="64696CB7" w14:textId="77777777" w:rsidR="0036147C" w:rsidRDefault="0036147C" w:rsidP="0036147C"/>
    <w:p w14:paraId="0E712FEE" w14:textId="138EB2AE" w:rsidR="00A836BE" w:rsidRDefault="00000000" w:rsidP="004D35F4">
      <w:pPr>
        <w:pStyle w:val="Heading2"/>
      </w:pPr>
      <w:bookmarkStart w:id="25" w:name="_Toc234285031"/>
      <w:r>
        <w:t>Query Uji</w:t>
      </w:r>
      <w:bookmarkEnd w:id="25"/>
    </w:p>
    <w:p w14:paraId="274864CD" w14:textId="77777777" w:rsidR="00A836BE" w:rsidRDefault="00000000">
      <w:pPr>
        <w:ind w:firstLine="709"/>
      </w:pPr>
      <w:r w:rsidRPr="00F36A91">
        <w:rPr>
          <w:i/>
          <w:iCs/>
        </w:rPr>
        <w:t>Query</w:t>
      </w:r>
      <w:r>
        <w:t xml:space="preserve"> yang digunakan pada pengujian utama adalah:</w:t>
      </w:r>
    </w:p>
    <w:tbl>
      <w:tblPr>
        <w:tblStyle w:val="TableGrid"/>
        <w:tblW w:w="5000" w:type="pct"/>
        <w:tblLook w:val="04A0" w:firstRow="1" w:lastRow="0" w:firstColumn="1" w:lastColumn="0" w:noHBand="0" w:noVBand="1"/>
      </w:tblPr>
      <w:tblGrid>
        <w:gridCol w:w="7927"/>
      </w:tblGrid>
      <w:tr w:rsidR="004B369D" w:rsidRPr="004B369D" w14:paraId="7F38A98B" w14:textId="77777777" w:rsidTr="004B369D">
        <w:tc>
          <w:tcPr>
            <w:tcW w:w="5000" w:type="pct"/>
          </w:tcPr>
          <w:p w14:paraId="5C81EB9C" w14:textId="77777777" w:rsidR="004B369D" w:rsidRPr="004B369D" w:rsidRDefault="004B369D" w:rsidP="004B369D">
            <w:pPr>
              <w:pStyle w:val="Quote"/>
              <w:spacing w:before="0"/>
            </w:pPr>
            <w:r w:rsidRPr="004B369D">
              <w:t xml:space="preserve">Apa </w:t>
            </w:r>
            <w:proofErr w:type="spellStart"/>
            <w:r w:rsidRPr="004B369D">
              <w:t>itu</w:t>
            </w:r>
            <w:proofErr w:type="spellEnd"/>
            <w:r w:rsidRPr="004B369D">
              <w:t xml:space="preserve"> </w:t>
            </w:r>
            <w:proofErr w:type="spellStart"/>
            <w:r w:rsidRPr="004B369D">
              <w:t>metode</w:t>
            </w:r>
            <w:proofErr w:type="spellEnd"/>
            <w:r w:rsidRPr="004B369D">
              <w:t xml:space="preserve"> Term Frequency-Inverse Document Frequency?</w:t>
            </w:r>
          </w:p>
        </w:tc>
      </w:tr>
    </w:tbl>
    <w:p w14:paraId="5CCD1C84" w14:textId="77777777" w:rsidR="0036147C" w:rsidRDefault="00000000" w:rsidP="0079373C">
      <w:pPr>
        <w:spacing w:before="240"/>
        <w:ind w:firstLine="709"/>
      </w:pPr>
      <w:r w:rsidRPr="00F36A91">
        <w:rPr>
          <w:i/>
          <w:iCs/>
        </w:rPr>
        <w:t>Query</w:t>
      </w:r>
      <w:r>
        <w:t xml:space="preserve"> </w:t>
      </w:r>
      <w:proofErr w:type="spellStart"/>
      <w:r>
        <w:t>ini</w:t>
      </w:r>
      <w:proofErr w:type="spellEnd"/>
      <w:r>
        <w:t xml:space="preserve"> </w:t>
      </w:r>
      <w:proofErr w:type="spellStart"/>
      <w:r>
        <w:t>dipilih</w:t>
      </w:r>
      <w:proofErr w:type="spellEnd"/>
      <w:r>
        <w:t xml:space="preserve"> </w:t>
      </w:r>
      <w:proofErr w:type="spellStart"/>
      <w:r>
        <w:t>karena</w:t>
      </w:r>
      <w:proofErr w:type="spellEnd"/>
      <w:r>
        <w:t xml:space="preserve"> </w:t>
      </w:r>
      <w:proofErr w:type="spellStart"/>
      <w:r>
        <w:t>secara</w:t>
      </w:r>
      <w:proofErr w:type="spellEnd"/>
      <w:r>
        <w:t xml:space="preserve"> eksplisit menanyakan konsep TF-IDF. Berdasarkan isi </w:t>
      </w:r>
      <w:r w:rsidRPr="00F36A91">
        <w:rPr>
          <w:i/>
          <w:iCs/>
        </w:rPr>
        <w:t>corpus</w:t>
      </w:r>
      <w:r>
        <w:t xml:space="preserve">, dokumen yang seharusnya memperoleh skor tertinggi adalah Dokumen 1. Dengan demikian, </w:t>
      </w:r>
      <w:r w:rsidRPr="00F36A91">
        <w:rPr>
          <w:i/>
          <w:iCs/>
        </w:rPr>
        <w:t>query</w:t>
      </w:r>
      <w:r>
        <w:t xml:space="preserve"> ini dapat digunakan untuk menguji apakah sistem </w:t>
      </w:r>
      <w:r w:rsidRPr="00F36A91">
        <w:rPr>
          <w:i/>
          <w:iCs/>
        </w:rPr>
        <w:t>retrieval</w:t>
      </w:r>
      <w:r>
        <w:t xml:space="preserve"> mampu memilih dokumen yang </w:t>
      </w:r>
      <w:proofErr w:type="spellStart"/>
      <w:r>
        <w:t>benar</w:t>
      </w:r>
      <w:proofErr w:type="spellEnd"/>
      <w:r>
        <w:t xml:space="preserve"> </w:t>
      </w:r>
      <w:proofErr w:type="spellStart"/>
      <w:r>
        <w:t>berdasarkan</w:t>
      </w:r>
      <w:proofErr w:type="spellEnd"/>
      <w:r>
        <w:t xml:space="preserve"> </w:t>
      </w:r>
      <w:proofErr w:type="spellStart"/>
      <w:r>
        <w:t>kedekatan</w:t>
      </w:r>
      <w:proofErr w:type="spellEnd"/>
      <w:r>
        <w:t xml:space="preserve"> </w:t>
      </w:r>
      <w:proofErr w:type="spellStart"/>
      <w:r>
        <w:t>semantik</w:t>
      </w:r>
      <w:proofErr w:type="spellEnd"/>
      <w:r>
        <w:t>.</w:t>
      </w:r>
    </w:p>
    <w:p w14:paraId="7BFBFDEA" w14:textId="77777777" w:rsidR="0036147C" w:rsidRDefault="0036147C" w:rsidP="0036147C">
      <w:pPr>
        <w:ind w:firstLine="709"/>
      </w:pPr>
    </w:p>
    <w:p w14:paraId="72582F70" w14:textId="43CBC972" w:rsidR="00A836BE" w:rsidRDefault="00000000" w:rsidP="004D35F4">
      <w:pPr>
        <w:pStyle w:val="Heading2"/>
      </w:pPr>
      <w:bookmarkStart w:id="26" w:name="_Toc234285032"/>
      <w:r>
        <w:t xml:space="preserve">Alur Umum </w:t>
      </w:r>
      <w:proofErr w:type="spellStart"/>
      <w:r>
        <w:t>Sistem</w:t>
      </w:r>
      <w:bookmarkEnd w:id="26"/>
      <w:proofErr w:type="spellEnd"/>
    </w:p>
    <w:p w14:paraId="3C20C8DC" w14:textId="77777777" w:rsidR="00A836BE" w:rsidRDefault="00000000">
      <w:pPr>
        <w:ind w:firstLine="709"/>
      </w:pPr>
      <w:r>
        <w:t xml:space="preserve">Alur umum sistem terdiri dari pembacaan dokumen, </w:t>
      </w:r>
      <w:r w:rsidRPr="00F36A91">
        <w:rPr>
          <w:i/>
          <w:iCs/>
        </w:rPr>
        <w:t>preprocessing</w:t>
      </w:r>
      <w:r>
        <w:t xml:space="preserve"> opsional, pembentukan </w:t>
      </w:r>
      <w:r w:rsidRPr="00F36A91">
        <w:rPr>
          <w:i/>
          <w:iCs/>
        </w:rPr>
        <w:t>embedding</w:t>
      </w:r>
      <w:r>
        <w:t xml:space="preserve">, perhitungan </w:t>
      </w:r>
      <w:r w:rsidRPr="00F36A91">
        <w:rPr>
          <w:i/>
          <w:iCs/>
        </w:rPr>
        <w:t>similarity</w:t>
      </w:r>
      <w:r>
        <w:t xml:space="preserve">, pemilihan dokumen paling relevan, penyusunan </w:t>
      </w:r>
      <w:r w:rsidRPr="00F36A91">
        <w:rPr>
          <w:i/>
          <w:iCs/>
        </w:rPr>
        <w:t>prompt</w:t>
      </w:r>
      <w:r>
        <w:t xml:space="preserve">, dan </w:t>
      </w:r>
      <w:r w:rsidRPr="00F36A91">
        <w:rPr>
          <w:i/>
          <w:iCs/>
        </w:rPr>
        <w:t>generation</w:t>
      </w:r>
      <w:r>
        <w:t xml:space="preserve"> menggunakan Gemini. Gambar 3.1 menunjukkan arsitektur sederhana sistem RAG yang diterapkan dalam program.</w:t>
      </w:r>
    </w:p>
    <w:tbl>
      <w:tblPr>
        <w:tblStyle w:val="TableGrid"/>
        <w:tblW w:w="0" w:type="auto"/>
        <w:tblLook w:val="04A0" w:firstRow="1" w:lastRow="0" w:firstColumn="1" w:lastColumn="0" w:noHBand="0" w:noVBand="1"/>
      </w:tblPr>
      <w:tblGrid>
        <w:gridCol w:w="7927"/>
      </w:tblGrid>
      <w:tr w:rsidR="004B369D" w14:paraId="351A546F" w14:textId="77777777">
        <w:tc>
          <w:tcPr>
            <w:tcW w:w="7927" w:type="dxa"/>
          </w:tcPr>
          <w:p w14:paraId="44FCE642" w14:textId="77777777" w:rsidR="004B369D" w:rsidRDefault="004B369D" w:rsidP="004B369D">
            <w:pPr>
              <w:jc w:val="center"/>
            </w:pPr>
            <w:r w:rsidRPr="004B369D">
              <w:rPr>
                <w:noProof/>
              </w:rPr>
              <w:drawing>
                <wp:anchor distT="0" distB="0" distL="114300" distR="114300" simplePos="0" relativeHeight="251660288" behindDoc="0" locked="0" layoutInCell="1" allowOverlap="1" wp14:anchorId="4E25F3B9" wp14:editId="733A103A">
                  <wp:simplePos x="2717800" y="6305550"/>
                  <wp:positionH relativeFrom="margin">
                    <wp:align>center</wp:align>
                  </wp:positionH>
                  <wp:positionV relativeFrom="margin">
                    <wp:align>center</wp:align>
                  </wp:positionV>
                  <wp:extent cx="2482756" cy="276860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sitektur_rag_sederhana.png"/>
                          <pic:cNvPicPr/>
                        </pic:nvPicPr>
                        <pic:blipFill>
                          <a:blip r:embed="rId10"/>
                          <a:stretch>
                            <a:fillRect/>
                          </a:stretch>
                        </pic:blipFill>
                        <pic:spPr>
                          <a:xfrm>
                            <a:off x="0" y="0"/>
                            <a:ext cx="2482756" cy="2768600"/>
                          </a:xfrm>
                          <a:prstGeom prst="rect">
                            <a:avLst/>
                          </a:prstGeom>
                        </pic:spPr>
                      </pic:pic>
                    </a:graphicData>
                  </a:graphic>
                </wp:anchor>
              </w:drawing>
            </w:r>
          </w:p>
        </w:tc>
      </w:tr>
    </w:tbl>
    <w:p w14:paraId="44F88924" w14:textId="77777777" w:rsidR="0036147C" w:rsidRDefault="00000000" w:rsidP="0036147C">
      <w:pPr>
        <w:jc w:val="center"/>
        <w:rPr>
          <w:sz w:val="22"/>
        </w:rPr>
      </w:pPr>
      <w:r w:rsidRPr="004B369D">
        <w:rPr>
          <w:b/>
          <w:bCs/>
          <w:sz w:val="22"/>
        </w:rPr>
        <w:t>Gambar 3.1</w:t>
      </w:r>
      <w:r>
        <w:rPr>
          <w:sz w:val="22"/>
        </w:rPr>
        <w:t xml:space="preserve"> </w:t>
      </w:r>
      <w:proofErr w:type="spellStart"/>
      <w:r>
        <w:rPr>
          <w:sz w:val="22"/>
        </w:rPr>
        <w:t>Arsitektur</w:t>
      </w:r>
      <w:proofErr w:type="spellEnd"/>
      <w:r>
        <w:rPr>
          <w:sz w:val="22"/>
        </w:rPr>
        <w:t xml:space="preserve"> </w:t>
      </w:r>
      <w:proofErr w:type="spellStart"/>
      <w:r>
        <w:rPr>
          <w:sz w:val="22"/>
        </w:rPr>
        <w:t>Sistem</w:t>
      </w:r>
      <w:proofErr w:type="spellEnd"/>
      <w:r>
        <w:rPr>
          <w:sz w:val="22"/>
        </w:rPr>
        <w:t xml:space="preserve"> RAG </w:t>
      </w:r>
      <w:proofErr w:type="spellStart"/>
      <w:r>
        <w:rPr>
          <w:sz w:val="22"/>
        </w:rPr>
        <w:t>Sederhana</w:t>
      </w:r>
      <w:proofErr w:type="spellEnd"/>
    </w:p>
    <w:p w14:paraId="016F9E7F" w14:textId="77777777" w:rsidR="0036147C" w:rsidRDefault="0036147C" w:rsidP="0036147C">
      <w:pPr>
        <w:jc w:val="center"/>
        <w:rPr>
          <w:sz w:val="22"/>
        </w:rPr>
      </w:pPr>
    </w:p>
    <w:p w14:paraId="44167D71" w14:textId="0DB204D2" w:rsidR="00A836BE" w:rsidRDefault="00000000" w:rsidP="004D35F4">
      <w:pPr>
        <w:pStyle w:val="Heading2"/>
      </w:pPr>
      <w:bookmarkStart w:id="27" w:name="_Toc234285033"/>
      <w:r>
        <w:lastRenderedPageBreak/>
        <w:t>Preprocessing Teks</w:t>
      </w:r>
      <w:bookmarkEnd w:id="27"/>
    </w:p>
    <w:p w14:paraId="2DD73051" w14:textId="77777777" w:rsidR="00A836BE" w:rsidRDefault="00000000">
      <w:pPr>
        <w:ind w:firstLine="709"/>
      </w:pPr>
      <w:r w:rsidRPr="00F36A91">
        <w:rPr>
          <w:i/>
          <w:iCs/>
        </w:rPr>
        <w:t>Preprocessing</w:t>
      </w:r>
      <w:r>
        <w:t xml:space="preserve"> dilakukan menggunakan fungsi </w:t>
      </w:r>
      <w:proofErr w:type="gramStart"/>
      <w:r w:rsidRPr="00F36A91">
        <w:rPr>
          <w:rStyle w:val="QuoteChar"/>
        </w:rPr>
        <w:t>preprocess(</w:t>
      </w:r>
      <w:proofErr w:type="gramEnd"/>
      <w:r w:rsidRPr="00F36A91">
        <w:rPr>
          <w:rStyle w:val="QuoteChar"/>
        </w:rPr>
        <w:t>)</w:t>
      </w:r>
      <w:r>
        <w:t xml:space="preserve">. Fungsi ini menjalankan dua operasi, yaitu </w:t>
      </w:r>
      <w:proofErr w:type="gramStart"/>
      <w:r w:rsidRPr="00F36A91">
        <w:rPr>
          <w:rStyle w:val="QuoteChar"/>
        </w:rPr>
        <w:t>lower(</w:t>
      </w:r>
      <w:proofErr w:type="gramEnd"/>
      <w:r w:rsidRPr="00F36A91">
        <w:rPr>
          <w:rStyle w:val="QuoteChar"/>
        </w:rPr>
        <w:t xml:space="preserve">) </w:t>
      </w:r>
      <w:r>
        <w:t xml:space="preserve">untuk mengubah teks menjadi huruf kecil dan </w:t>
      </w:r>
      <w:r w:rsidRPr="002467C9">
        <w:rPr>
          <w:i/>
          <w:iCs/>
        </w:rPr>
        <w:t>regex</w:t>
      </w:r>
      <w:r>
        <w:t xml:space="preserve"> </w:t>
      </w:r>
      <w:r w:rsidRPr="002467C9">
        <w:rPr>
          <w:rStyle w:val="QuoteChar"/>
        </w:rPr>
        <w:t>r"\s+"</w:t>
      </w:r>
      <w:r>
        <w:t xml:space="preserve"> untuk mengganti </w:t>
      </w:r>
      <w:r w:rsidRPr="002467C9">
        <w:rPr>
          <w:i/>
          <w:iCs/>
        </w:rPr>
        <w:t>whitespace</w:t>
      </w:r>
      <w:r>
        <w:t xml:space="preserve"> berlebih menjadi satu spasi. Hasil </w:t>
      </w:r>
      <w:r w:rsidRPr="002467C9">
        <w:rPr>
          <w:i/>
          <w:iCs/>
        </w:rPr>
        <w:t>preprocessing</w:t>
      </w:r>
      <w:r>
        <w:t xml:space="preserve"> disimpan terpisah dari data mentah agar kedua skenario dapat dibandingkan secara langsung.</w:t>
      </w:r>
    </w:p>
    <w:tbl>
      <w:tblPr>
        <w:tblStyle w:val="TableGrid"/>
        <w:tblW w:w="5000" w:type="pct"/>
        <w:tblLook w:val="04A0" w:firstRow="1" w:lastRow="0" w:firstColumn="1" w:lastColumn="0" w:noHBand="0" w:noVBand="1"/>
      </w:tblPr>
      <w:tblGrid>
        <w:gridCol w:w="7927"/>
      </w:tblGrid>
      <w:tr w:rsidR="004B369D" w:rsidRPr="004B369D" w14:paraId="64CA3E3C" w14:textId="77777777" w:rsidTr="004B369D">
        <w:tc>
          <w:tcPr>
            <w:tcW w:w="5000" w:type="pct"/>
          </w:tcPr>
          <w:p w14:paraId="54EB5FE2" w14:textId="77777777" w:rsidR="004B369D" w:rsidRPr="004B369D" w:rsidRDefault="004B369D" w:rsidP="004B369D">
            <w:pPr>
              <w:pStyle w:val="Quote"/>
              <w:spacing w:before="0"/>
            </w:pPr>
            <w:r w:rsidRPr="004B369D">
              <w:t>def preprocess(text):</w:t>
            </w:r>
            <w:r w:rsidRPr="004B369D">
              <w:br/>
              <w:t xml:space="preserve">    text = </w:t>
            </w:r>
            <w:proofErr w:type="spellStart"/>
            <w:proofErr w:type="gramStart"/>
            <w:r w:rsidRPr="004B369D">
              <w:t>text.lower</w:t>
            </w:r>
            <w:proofErr w:type="spellEnd"/>
            <w:proofErr w:type="gramEnd"/>
            <w:r w:rsidRPr="004B369D">
              <w:t>()</w:t>
            </w:r>
            <w:r w:rsidRPr="004B369D">
              <w:br/>
              <w:t xml:space="preserve">    text = </w:t>
            </w:r>
            <w:proofErr w:type="spellStart"/>
            <w:proofErr w:type="gramStart"/>
            <w:r w:rsidRPr="004B369D">
              <w:t>re.sub</w:t>
            </w:r>
            <w:proofErr w:type="spellEnd"/>
            <w:r w:rsidRPr="004B369D">
              <w:t>(</w:t>
            </w:r>
            <w:proofErr w:type="gramEnd"/>
            <w:r w:rsidRPr="004B369D">
              <w:t>r"\s+", " ", text)</w:t>
            </w:r>
            <w:r w:rsidRPr="004B369D">
              <w:br/>
              <w:t xml:space="preserve">    return </w:t>
            </w:r>
            <w:proofErr w:type="spellStart"/>
            <w:proofErr w:type="gramStart"/>
            <w:r w:rsidRPr="004B369D">
              <w:t>text.strip</w:t>
            </w:r>
            <w:proofErr w:type="spellEnd"/>
            <w:proofErr w:type="gramEnd"/>
            <w:r w:rsidRPr="004B369D">
              <w:t>()</w:t>
            </w:r>
          </w:p>
        </w:tc>
      </w:tr>
    </w:tbl>
    <w:p w14:paraId="440CDEC4" w14:textId="77777777" w:rsidR="0036147C" w:rsidRDefault="0036147C" w:rsidP="0036147C"/>
    <w:p w14:paraId="54F55D2F" w14:textId="5CBFC59C" w:rsidR="00A836BE" w:rsidRDefault="00000000" w:rsidP="004D35F4">
      <w:pPr>
        <w:pStyle w:val="Heading2"/>
      </w:pPr>
      <w:bookmarkStart w:id="28" w:name="_Toc234285034"/>
      <w:proofErr w:type="spellStart"/>
      <w:r>
        <w:t>Pembentukan</w:t>
      </w:r>
      <w:proofErr w:type="spellEnd"/>
      <w:r>
        <w:t xml:space="preserve"> Embedding</w:t>
      </w:r>
      <w:bookmarkEnd w:id="28"/>
    </w:p>
    <w:p w14:paraId="6404C0CB" w14:textId="77777777" w:rsidR="00A836BE" w:rsidRDefault="00000000">
      <w:pPr>
        <w:ind w:firstLine="709"/>
      </w:pPr>
      <w:proofErr w:type="spellStart"/>
      <w:r>
        <w:t>Tahap</w:t>
      </w:r>
      <w:proofErr w:type="spellEnd"/>
      <w:r>
        <w:t xml:space="preserve"> </w:t>
      </w:r>
      <w:r w:rsidRPr="002467C9">
        <w:rPr>
          <w:i/>
          <w:iCs/>
        </w:rPr>
        <w:t>embedding</w:t>
      </w:r>
      <w:r>
        <w:t xml:space="preserve"> </w:t>
      </w:r>
      <w:proofErr w:type="spellStart"/>
      <w:r>
        <w:t>mengubah</w:t>
      </w:r>
      <w:proofErr w:type="spellEnd"/>
      <w:r>
        <w:t xml:space="preserve"> </w:t>
      </w:r>
      <w:r w:rsidRPr="002467C9">
        <w:rPr>
          <w:i/>
          <w:iCs/>
        </w:rPr>
        <w:t>query</w:t>
      </w:r>
      <w:r>
        <w:t xml:space="preserve"> dan dokumen menjadi vektor numerik. Program menggunakan dua fungsi terpisah, yaitu </w:t>
      </w:r>
      <w:r w:rsidRPr="002467C9">
        <w:rPr>
          <w:rStyle w:val="QuoteChar"/>
        </w:rPr>
        <w:t xml:space="preserve">embed_query() </w:t>
      </w:r>
      <w:r>
        <w:t xml:space="preserve">dan </w:t>
      </w:r>
      <w:r w:rsidRPr="002467C9">
        <w:rPr>
          <w:rStyle w:val="QuoteChar"/>
        </w:rPr>
        <w:t>embed_passage()</w:t>
      </w:r>
      <w:r>
        <w:t xml:space="preserve">. </w:t>
      </w:r>
      <w:r w:rsidRPr="002467C9">
        <w:rPr>
          <w:i/>
          <w:iCs/>
        </w:rPr>
        <w:t>Query</w:t>
      </w:r>
      <w:r>
        <w:t xml:space="preserve"> diberi </w:t>
      </w:r>
      <w:r w:rsidRPr="002467C9">
        <w:rPr>
          <w:i/>
          <w:iCs/>
        </w:rPr>
        <w:t>prefix</w:t>
      </w:r>
      <w:r>
        <w:t xml:space="preserve"> </w:t>
      </w:r>
      <w:proofErr w:type="gramStart"/>
      <w:r w:rsidRPr="002467C9">
        <w:rPr>
          <w:rStyle w:val="QuoteChar"/>
        </w:rPr>
        <w:t>query:</w:t>
      </w:r>
      <w:r>
        <w:t>,</w:t>
      </w:r>
      <w:proofErr w:type="gramEnd"/>
      <w:r>
        <w:t xml:space="preserve"> sedangkan dokumen diberi </w:t>
      </w:r>
      <w:r w:rsidRPr="002467C9">
        <w:rPr>
          <w:i/>
          <w:iCs/>
        </w:rPr>
        <w:t>prefix</w:t>
      </w:r>
      <w:r>
        <w:t xml:space="preserve"> </w:t>
      </w:r>
      <w:proofErr w:type="gramStart"/>
      <w:r w:rsidRPr="002467C9">
        <w:rPr>
          <w:rStyle w:val="QuoteChar"/>
        </w:rPr>
        <w:t>passage:</w:t>
      </w:r>
      <w:r>
        <w:t>.</w:t>
      </w:r>
      <w:proofErr w:type="gramEnd"/>
      <w:r>
        <w:t xml:space="preserve"> Parameter </w:t>
      </w:r>
      <w:r w:rsidRPr="002467C9">
        <w:rPr>
          <w:rStyle w:val="QuoteChar"/>
        </w:rPr>
        <w:t>normalize_embeddings=True</w:t>
      </w:r>
      <w:r>
        <w:t xml:space="preserve"> digunakan agar vektor hasil </w:t>
      </w:r>
      <w:r w:rsidRPr="002467C9">
        <w:rPr>
          <w:i/>
          <w:iCs/>
        </w:rPr>
        <w:t>embedding</w:t>
      </w:r>
      <w:r>
        <w:t xml:space="preserve"> berada dalam bentuk ternormalisasi.</w:t>
      </w:r>
    </w:p>
    <w:tbl>
      <w:tblPr>
        <w:tblStyle w:val="TableGrid"/>
        <w:tblW w:w="0" w:type="auto"/>
        <w:tblLook w:val="04A0" w:firstRow="1" w:lastRow="0" w:firstColumn="1" w:lastColumn="0" w:noHBand="0" w:noVBand="1"/>
      </w:tblPr>
      <w:tblGrid>
        <w:gridCol w:w="7927"/>
      </w:tblGrid>
      <w:tr w:rsidR="004B369D" w:rsidRPr="004B369D" w14:paraId="0C6C8E1A" w14:textId="77777777">
        <w:tc>
          <w:tcPr>
            <w:tcW w:w="7927" w:type="dxa"/>
          </w:tcPr>
          <w:p w14:paraId="5B59505B" w14:textId="77777777" w:rsidR="004B369D" w:rsidRPr="004B369D" w:rsidRDefault="004B369D" w:rsidP="004B369D">
            <w:pPr>
              <w:pStyle w:val="Quote"/>
              <w:spacing w:before="0"/>
            </w:pPr>
            <w:r w:rsidRPr="004B369D">
              <w:t xml:space="preserve">def </w:t>
            </w:r>
            <w:proofErr w:type="spellStart"/>
            <w:r w:rsidRPr="004B369D">
              <w:t>embed_query</w:t>
            </w:r>
            <w:proofErr w:type="spellEnd"/>
            <w:r w:rsidRPr="004B369D">
              <w:t>(text):</w:t>
            </w:r>
            <w:r w:rsidRPr="004B369D">
              <w:br/>
              <w:t xml:space="preserve">    return </w:t>
            </w:r>
            <w:proofErr w:type="spellStart"/>
            <w:proofErr w:type="gramStart"/>
            <w:r w:rsidRPr="004B369D">
              <w:t>model.encode</w:t>
            </w:r>
            <w:proofErr w:type="spellEnd"/>
            <w:proofErr w:type="gramEnd"/>
            <w:r w:rsidRPr="004B369D">
              <w:t xml:space="preserve">("query: " + text, </w:t>
            </w:r>
            <w:proofErr w:type="spellStart"/>
            <w:r w:rsidRPr="004B369D">
              <w:t>normalize_embeddings</w:t>
            </w:r>
            <w:proofErr w:type="spellEnd"/>
            <w:r w:rsidRPr="004B369D">
              <w:t>=True)</w:t>
            </w:r>
            <w:r w:rsidRPr="004B369D">
              <w:br/>
            </w:r>
            <w:r w:rsidRPr="004B369D">
              <w:br/>
              <w:t xml:space="preserve">def </w:t>
            </w:r>
            <w:proofErr w:type="spellStart"/>
            <w:r w:rsidRPr="004B369D">
              <w:t>embed_passage</w:t>
            </w:r>
            <w:proofErr w:type="spellEnd"/>
            <w:r w:rsidRPr="004B369D">
              <w:t>(text):</w:t>
            </w:r>
            <w:r w:rsidRPr="004B369D">
              <w:br/>
              <w:t xml:space="preserve">    return </w:t>
            </w:r>
            <w:proofErr w:type="spellStart"/>
            <w:proofErr w:type="gramStart"/>
            <w:r w:rsidRPr="004B369D">
              <w:t>model.encode</w:t>
            </w:r>
            <w:proofErr w:type="spellEnd"/>
            <w:proofErr w:type="gramEnd"/>
            <w:r w:rsidRPr="004B369D">
              <w:t xml:space="preserve">("passage: " + text, </w:t>
            </w:r>
            <w:proofErr w:type="spellStart"/>
            <w:r w:rsidRPr="004B369D">
              <w:t>normalize_embeddings</w:t>
            </w:r>
            <w:proofErr w:type="spellEnd"/>
            <w:r w:rsidRPr="004B369D">
              <w:t>=True)</w:t>
            </w:r>
          </w:p>
        </w:tc>
      </w:tr>
    </w:tbl>
    <w:p w14:paraId="6C7E86F7" w14:textId="77777777" w:rsidR="0036147C" w:rsidRDefault="0036147C" w:rsidP="0036147C"/>
    <w:p w14:paraId="32CD180C" w14:textId="48AB3E36" w:rsidR="00A836BE" w:rsidRDefault="00000000" w:rsidP="004D35F4">
      <w:pPr>
        <w:pStyle w:val="Heading2"/>
      </w:pPr>
      <w:bookmarkStart w:id="29" w:name="_Toc234285035"/>
      <w:r>
        <w:t xml:space="preserve">Retrieval </w:t>
      </w:r>
      <w:proofErr w:type="spellStart"/>
      <w:r>
        <w:t>Menggunakan</w:t>
      </w:r>
      <w:proofErr w:type="spellEnd"/>
      <w:r>
        <w:t xml:space="preserve"> Cosine Similarity</w:t>
      </w:r>
      <w:bookmarkEnd w:id="29"/>
    </w:p>
    <w:p w14:paraId="01206446" w14:textId="77777777" w:rsidR="00A836BE" w:rsidRDefault="00000000">
      <w:pPr>
        <w:ind w:firstLine="709"/>
      </w:pPr>
      <w:r>
        <w:t xml:space="preserve">Pada tahap </w:t>
      </w:r>
      <w:r w:rsidRPr="002467C9">
        <w:rPr>
          <w:i/>
          <w:iCs/>
        </w:rPr>
        <w:t>retrieval</w:t>
      </w:r>
      <w:r>
        <w:t xml:space="preserve">, program menghitung </w:t>
      </w:r>
      <w:r w:rsidRPr="002467C9">
        <w:rPr>
          <w:i/>
          <w:iCs/>
        </w:rPr>
        <w:t>embedding query</w:t>
      </w:r>
      <w:r>
        <w:t xml:space="preserve">, kemudian membandingkannya dengan </w:t>
      </w:r>
      <w:r w:rsidRPr="002467C9">
        <w:rPr>
          <w:i/>
          <w:iCs/>
        </w:rPr>
        <w:t>embedding</w:t>
      </w:r>
      <w:r>
        <w:t xml:space="preserve"> setiap dokumen. Setiap dokumen memperoleh skor </w:t>
      </w:r>
      <w:r w:rsidRPr="002467C9">
        <w:rPr>
          <w:i/>
          <w:iCs/>
        </w:rPr>
        <w:t>cosine similarity</w:t>
      </w:r>
      <w:r>
        <w:t xml:space="preserve">. Dokumen dengan skor tertinggi disimpan sebagai </w:t>
      </w:r>
      <w:r w:rsidRPr="002467C9">
        <w:rPr>
          <w:rStyle w:val="QuoteChar"/>
        </w:rPr>
        <w:t xml:space="preserve">best_doc </w:t>
      </w:r>
      <w:r>
        <w:t xml:space="preserve">dan isinya disimpan sebagai </w:t>
      </w:r>
      <w:r w:rsidRPr="002467C9">
        <w:rPr>
          <w:rStyle w:val="QuoteChar"/>
        </w:rPr>
        <w:t>best_doc_text</w:t>
      </w:r>
      <w:r>
        <w:t>. Dokumen inilah yang kemudian diteruskan ke LLM sebagai konteks.</w:t>
      </w:r>
    </w:p>
    <w:tbl>
      <w:tblPr>
        <w:tblStyle w:val="TableGrid"/>
        <w:tblW w:w="0" w:type="auto"/>
        <w:tblLook w:val="04A0" w:firstRow="1" w:lastRow="0" w:firstColumn="1" w:lastColumn="0" w:noHBand="0" w:noVBand="1"/>
      </w:tblPr>
      <w:tblGrid>
        <w:gridCol w:w="7927"/>
      </w:tblGrid>
      <w:tr w:rsidR="004B369D" w:rsidRPr="004B369D" w14:paraId="0D429B57" w14:textId="77777777">
        <w:tc>
          <w:tcPr>
            <w:tcW w:w="7927" w:type="dxa"/>
          </w:tcPr>
          <w:p w14:paraId="2F4F38CB" w14:textId="77777777" w:rsidR="004B369D" w:rsidRPr="004B369D" w:rsidRDefault="004B369D" w:rsidP="004B369D">
            <w:pPr>
              <w:pStyle w:val="Quote"/>
              <w:spacing w:before="0"/>
            </w:pPr>
            <w:proofErr w:type="spellStart"/>
            <w:r w:rsidRPr="004B369D">
              <w:t>score_matrix</w:t>
            </w:r>
            <w:proofErr w:type="spellEnd"/>
            <w:r w:rsidRPr="004B369D">
              <w:t xml:space="preserve"> = </w:t>
            </w:r>
            <w:proofErr w:type="spellStart"/>
            <w:r w:rsidRPr="004B369D">
              <w:t>cosine_similarity</w:t>
            </w:r>
            <w:proofErr w:type="spellEnd"/>
            <w:r w:rsidRPr="004B369D">
              <w:t>([</w:t>
            </w:r>
            <w:proofErr w:type="spellStart"/>
            <w:r w:rsidRPr="004B369D">
              <w:t>query_embedding</w:t>
            </w:r>
            <w:proofErr w:type="spellEnd"/>
            <w:r w:rsidRPr="004B369D">
              <w:t>], [</w:t>
            </w:r>
            <w:proofErr w:type="spellStart"/>
            <w:r w:rsidRPr="004B369D">
              <w:t>doc_embedding</w:t>
            </w:r>
            <w:proofErr w:type="spellEnd"/>
            <w:r w:rsidRPr="004B369D">
              <w:t>])</w:t>
            </w:r>
            <w:r w:rsidRPr="004B369D">
              <w:br/>
              <w:t xml:space="preserve">score = </w:t>
            </w:r>
            <w:proofErr w:type="spellStart"/>
            <w:r w:rsidRPr="004B369D">
              <w:t>score_</w:t>
            </w:r>
            <w:proofErr w:type="gramStart"/>
            <w:r w:rsidRPr="004B369D">
              <w:t>matrix</w:t>
            </w:r>
            <w:proofErr w:type="spellEnd"/>
            <w:r w:rsidRPr="004B369D">
              <w:t>[</w:t>
            </w:r>
            <w:proofErr w:type="gramEnd"/>
            <w:r w:rsidRPr="004B369D">
              <w:t>0][0]</w:t>
            </w:r>
          </w:p>
        </w:tc>
      </w:tr>
    </w:tbl>
    <w:p w14:paraId="3BD12AF7" w14:textId="77777777" w:rsidR="0036147C" w:rsidRDefault="00000000" w:rsidP="00D52436">
      <w:pPr>
        <w:spacing w:before="240"/>
        <w:ind w:firstLine="709"/>
      </w:pPr>
      <w:r w:rsidRPr="002467C9">
        <w:rPr>
          <w:i/>
          <w:iCs/>
        </w:rPr>
        <w:lastRenderedPageBreak/>
        <w:t xml:space="preserve">Retrieval </w:t>
      </w:r>
      <w:r>
        <w:t xml:space="preserve">pada program </w:t>
      </w:r>
      <w:proofErr w:type="spellStart"/>
      <w:r>
        <w:t>ini</w:t>
      </w:r>
      <w:proofErr w:type="spellEnd"/>
      <w:r>
        <w:t xml:space="preserve"> </w:t>
      </w:r>
      <w:proofErr w:type="spellStart"/>
      <w:r>
        <w:t>dilakukan</w:t>
      </w:r>
      <w:proofErr w:type="spellEnd"/>
      <w:r>
        <w:t xml:space="preserve"> pada level </w:t>
      </w:r>
      <w:proofErr w:type="spellStart"/>
      <w:r>
        <w:t>dokumen</w:t>
      </w:r>
      <w:proofErr w:type="spellEnd"/>
      <w:r>
        <w:t xml:space="preserve"> </w:t>
      </w:r>
      <w:proofErr w:type="spellStart"/>
      <w:r>
        <w:t>utuh</w:t>
      </w:r>
      <w:proofErr w:type="spellEnd"/>
      <w:r>
        <w:t xml:space="preserve">. </w:t>
      </w:r>
      <w:proofErr w:type="spellStart"/>
      <w:r>
        <w:t>Artinya</w:t>
      </w:r>
      <w:proofErr w:type="spellEnd"/>
      <w:r>
        <w:t xml:space="preserve">, </w:t>
      </w:r>
      <w:proofErr w:type="spellStart"/>
      <w:r>
        <w:t>setiap</w:t>
      </w:r>
      <w:proofErr w:type="spellEnd"/>
      <w:r>
        <w:t xml:space="preserve"> file .txt </w:t>
      </w:r>
      <w:proofErr w:type="spellStart"/>
      <w:r>
        <w:t>diwakili</w:t>
      </w:r>
      <w:proofErr w:type="spellEnd"/>
      <w:r>
        <w:t xml:space="preserve"> oleh </w:t>
      </w:r>
      <w:proofErr w:type="spellStart"/>
      <w:r>
        <w:t>satu</w:t>
      </w:r>
      <w:proofErr w:type="spellEnd"/>
      <w:r>
        <w:t xml:space="preserve"> </w:t>
      </w:r>
      <w:r w:rsidRPr="002467C9">
        <w:rPr>
          <w:i/>
          <w:iCs/>
        </w:rPr>
        <w:t>embedding</w:t>
      </w:r>
      <w:r>
        <w:t xml:space="preserve">. </w:t>
      </w:r>
      <w:proofErr w:type="spellStart"/>
      <w:r>
        <w:t>Sistem</w:t>
      </w:r>
      <w:proofErr w:type="spellEnd"/>
      <w:r>
        <w:t xml:space="preserve"> </w:t>
      </w:r>
      <w:proofErr w:type="spellStart"/>
      <w:r>
        <w:t>belum</w:t>
      </w:r>
      <w:proofErr w:type="spellEnd"/>
      <w:r>
        <w:t xml:space="preserve"> </w:t>
      </w:r>
      <w:proofErr w:type="spellStart"/>
      <w:r>
        <w:t>melakukan</w:t>
      </w:r>
      <w:proofErr w:type="spellEnd"/>
      <w:r>
        <w:t xml:space="preserve"> </w:t>
      </w:r>
      <w:proofErr w:type="spellStart"/>
      <w:r>
        <w:t>pemecahan</w:t>
      </w:r>
      <w:proofErr w:type="spellEnd"/>
      <w:r>
        <w:t xml:space="preserve"> </w:t>
      </w:r>
      <w:proofErr w:type="spellStart"/>
      <w:r>
        <w:t>dokumen</w:t>
      </w:r>
      <w:proofErr w:type="spellEnd"/>
      <w:r>
        <w:t xml:space="preserve"> </w:t>
      </w:r>
      <w:proofErr w:type="spellStart"/>
      <w:r>
        <w:t>menjadi</w:t>
      </w:r>
      <w:proofErr w:type="spellEnd"/>
      <w:r>
        <w:t xml:space="preserve"> </w:t>
      </w:r>
      <w:r w:rsidRPr="002467C9">
        <w:rPr>
          <w:i/>
          <w:iCs/>
        </w:rPr>
        <w:t>chunk</w:t>
      </w:r>
      <w:r>
        <w:t xml:space="preserve"> </w:t>
      </w:r>
      <w:proofErr w:type="spellStart"/>
      <w:r>
        <w:t>atau</w:t>
      </w:r>
      <w:proofErr w:type="spellEnd"/>
      <w:r>
        <w:t xml:space="preserve"> </w:t>
      </w:r>
      <w:proofErr w:type="spellStart"/>
      <w:r>
        <w:t>paragraf</w:t>
      </w:r>
      <w:proofErr w:type="spellEnd"/>
      <w:r>
        <w:t xml:space="preserve"> </w:t>
      </w:r>
      <w:proofErr w:type="spellStart"/>
      <w:r>
        <w:t>kecil</w:t>
      </w:r>
      <w:proofErr w:type="spellEnd"/>
      <w:r>
        <w:t>.</w:t>
      </w:r>
    </w:p>
    <w:p w14:paraId="1B612030" w14:textId="77777777" w:rsidR="0036147C" w:rsidRDefault="0036147C" w:rsidP="0036147C">
      <w:pPr>
        <w:ind w:firstLine="709"/>
      </w:pPr>
    </w:p>
    <w:p w14:paraId="3895567C" w14:textId="626A1980" w:rsidR="00A836BE" w:rsidRDefault="00000000" w:rsidP="004D35F4">
      <w:pPr>
        <w:pStyle w:val="Heading2"/>
      </w:pPr>
      <w:bookmarkStart w:id="30" w:name="_Toc234285036"/>
      <w:r>
        <w:t xml:space="preserve">Augmented Generation </w:t>
      </w:r>
      <w:proofErr w:type="spellStart"/>
      <w:r>
        <w:t>Menggunakan</w:t>
      </w:r>
      <w:proofErr w:type="spellEnd"/>
      <w:r>
        <w:t xml:space="preserve"> Gemini</w:t>
      </w:r>
      <w:bookmarkEnd w:id="30"/>
    </w:p>
    <w:p w14:paraId="5423AC6F" w14:textId="77777777" w:rsidR="00A836BE" w:rsidRDefault="00000000">
      <w:pPr>
        <w:ind w:firstLine="709"/>
      </w:pPr>
      <w:r>
        <w:t xml:space="preserve">Setelah dokumen paling relevan diperoleh, program menyusun </w:t>
      </w:r>
      <w:r w:rsidRPr="002467C9">
        <w:rPr>
          <w:i/>
          <w:iCs/>
        </w:rPr>
        <w:t>prompt</w:t>
      </w:r>
      <w:r>
        <w:t xml:space="preserve"> yang berisi konteks, pertanyaan, dan instruksi. Instruksi </w:t>
      </w:r>
      <w:r w:rsidRPr="002467C9">
        <w:rPr>
          <w:i/>
          <w:iCs/>
        </w:rPr>
        <w:t>prompt</w:t>
      </w:r>
      <w:r>
        <w:t xml:space="preserve"> membatasi Gemini agar menjawab secara singkat, hanya berdasarkan konteks, tidak menambah informasi, dan menyatakan bahwa informasi tidak ditemukan apabila jawaban tidak tersedia pada dokumen. Dengan demikian, tahap </w:t>
      </w:r>
      <w:r w:rsidRPr="002467C9">
        <w:rPr>
          <w:i/>
          <w:iCs/>
        </w:rPr>
        <w:t>generation</w:t>
      </w:r>
      <w:r>
        <w:t xml:space="preserve"> diarahkan untuk menghasilkan jawaban yang </w:t>
      </w:r>
      <w:r w:rsidRPr="002467C9">
        <w:rPr>
          <w:i/>
          <w:iCs/>
        </w:rPr>
        <w:t>grounded</w:t>
      </w:r>
      <w:r>
        <w:t xml:space="preserve"> pada dokumen hasil </w:t>
      </w:r>
      <w:r w:rsidRPr="002467C9">
        <w:rPr>
          <w:i/>
          <w:iCs/>
        </w:rPr>
        <w:t>retrieval</w:t>
      </w:r>
      <w:r>
        <w:t>.</w:t>
      </w:r>
    </w:p>
    <w:tbl>
      <w:tblPr>
        <w:tblStyle w:val="TableGrid"/>
        <w:tblW w:w="0" w:type="auto"/>
        <w:tblLook w:val="04A0" w:firstRow="1" w:lastRow="0" w:firstColumn="1" w:lastColumn="0" w:noHBand="0" w:noVBand="1"/>
      </w:tblPr>
      <w:tblGrid>
        <w:gridCol w:w="7927"/>
      </w:tblGrid>
      <w:tr w:rsidR="004B369D" w:rsidRPr="004B369D" w14:paraId="6E35A81D" w14:textId="77777777">
        <w:tc>
          <w:tcPr>
            <w:tcW w:w="7927" w:type="dxa"/>
          </w:tcPr>
          <w:p w14:paraId="71B60047" w14:textId="77777777" w:rsidR="004B369D" w:rsidRPr="004B369D" w:rsidRDefault="004B369D" w:rsidP="004B369D">
            <w:pPr>
              <w:pStyle w:val="Quote"/>
              <w:spacing w:before="0"/>
            </w:pPr>
            <w:proofErr w:type="spellStart"/>
            <w:r w:rsidRPr="004B369D">
              <w:t>Instruksi</w:t>
            </w:r>
            <w:proofErr w:type="spellEnd"/>
            <w:r w:rsidRPr="004B369D">
              <w:t>:</w:t>
            </w:r>
            <w:r w:rsidRPr="004B369D">
              <w:br/>
              <w:t xml:space="preserve">- Jawab </w:t>
            </w:r>
            <w:proofErr w:type="spellStart"/>
            <w:r w:rsidRPr="004B369D">
              <w:t>singkat</w:t>
            </w:r>
            <w:proofErr w:type="spellEnd"/>
            <w:r w:rsidRPr="004B369D">
              <w:t>.</w:t>
            </w:r>
            <w:r w:rsidRPr="004B369D">
              <w:br/>
              <w:t xml:space="preserve">- Jawab </w:t>
            </w:r>
            <w:proofErr w:type="spellStart"/>
            <w:r w:rsidRPr="004B369D">
              <w:t>hanya</w:t>
            </w:r>
            <w:proofErr w:type="spellEnd"/>
            <w:r w:rsidRPr="004B369D">
              <w:t xml:space="preserve"> </w:t>
            </w:r>
            <w:proofErr w:type="spellStart"/>
            <w:r w:rsidRPr="004B369D">
              <w:t>berdasarkan</w:t>
            </w:r>
            <w:proofErr w:type="spellEnd"/>
            <w:r w:rsidRPr="004B369D">
              <w:t xml:space="preserve"> </w:t>
            </w:r>
            <w:proofErr w:type="spellStart"/>
            <w:r w:rsidRPr="004B369D">
              <w:t>konteks</w:t>
            </w:r>
            <w:proofErr w:type="spellEnd"/>
            <w:r w:rsidRPr="004B369D">
              <w:t>.</w:t>
            </w:r>
            <w:r w:rsidRPr="004B369D">
              <w:br/>
              <w:t xml:space="preserve">- </w:t>
            </w:r>
            <w:proofErr w:type="spellStart"/>
            <w:r w:rsidRPr="004B369D">
              <w:t>Jangan</w:t>
            </w:r>
            <w:proofErr w:type="spellEnd"/>
            <w:r w:rsidRPr="004B369D">
              <w:t xml:space="preserve"> </w:t>
            </w:r>
            <w:proofErr w:type="spellStart"/>
            <w:r w:rsidRPr="004B369D">
              <w:t>menambah</w:t>
            </w:r>
            <w:proofErr w:type="spellEnd"/>
            <w:r w:rsidRPr="004B369D">
              <w:t xml:space="preserve"> </w:t>
            </w:r>
            <w:proofErr w:type="spellStart"/>
            <w:r w:rsidRPr="004B369D">
              <w:t>informasi</w:t>
            </w:r>
            <w:proofErr w:type="spellEnd"/>
            <w:r w:rsidRPr="004B369D">
              <w:t>.</w:t>
            </w:r>
            <w:r w:rsidRPr="004B369D">
              <w:br/>
              <w:t xml:space="preserve">- Jika </w:t>
            </w:r>
            <w:proofErr w:type="spellStart"/>
            <w:r w:rsidRPr="004B369D">
              <w:t>tidak</w:t>
            </w:r>
            <w:proofErr w:type="spellEnd"/>
            <w:r w:rsidRPr="004B369D">
              <w:t xml:space="preserve"> </w:t>
            </w:r>
            <w:proofErr w:type="spellStart"/>
            <w:r w:rsidRPr="004B369D">
              <w:t>ada</w:t>
            </w:r>
            <w:proofErr w:type="spellEnd"/>
            <w:r w:rsidRPr="004B369D">
              <w:t xml:space="preserve"> pada </w:t>
            </w:r>
            <w:proofErr w:type="spellStart"/>
            <w:r w:rsidRPr="004B369D">
              <w:t>konteks</w:t>
            </w:r>
            <w:proofErr w:type="spellEnd"/>
            <w:r w:rsidRPr="004B369D">
              <w:t xml:space="preserve"> </w:t>
            </w:r>
            <w:proofErr w:type="spellStart"/>
            <w:r w:rsidRPr="004B369D">
              <w:t>jawab</w:t>
            </w:r>
            <w:proofErr w:type="spellEnd"/>
            <w:r w:rsidRPr="004B369D">
              <w:t>:</w:t>
            </w:r>
            <w:r w:rsidRPr="004B369D">
              <w:br/>
              <w:t xml:space="preserve">  "</w:t>
            </w:r>
            <w:proofErr w:type="spellStart"/>
            <w:r w:rsidRPr="004B369D">
              <w:t>Informasi</w:t>
            </w:r>
            <w:proofErr w:type="spellEnd"/>
            <w:r w:rsidRPr="004B369D">
              <w:t xml:space="preserve"> </w:t>
            </w:r>
            <w:proofErr w:type="spellStart"/>
            <w:r w:rsidRPr="004B369D">
              <w:t>tidak</w:t>
            </w:r>
            <w:proofErr w:type="spellEnd"/>
            <w:r w:rsidRPr="004B369D">
              <w:t xml:space="preserve"> </w:t>
            </w:r>
            <w:proofErr w:type="spellStart"/>
            <w:r w:rsidRPr="004B369D">
              <w:t>ditemukan</w:t>
            </w:r>
            <w:proofErr w:type="spellEnd"/>
            <w:r w:rsidRPr="004B369D">
              <w:t xml:space="preserve"> pada </w:t>
            </w:r>
            <w:proofErr w:type="spellStart"/>
            <w:r w:rsidRPr="004B369D">
              <w:t>dokumen</w:t>
            </w:r>
            <w:proofErr w:type="spellEnd"/>
            <w:r w:rsidRPr="004B369D">
              <w:t>."</w:t>
            </w:r>
          </w:p>
        </w:tc>
      </w:tr>
    </w:tbl>
    <w:p w14:paraId="633CAC95" w14:textId="77777777" w:rsidR="0036147C" w:rsidRDefault="0036147C" w:rsidP="0036147C"/>
    <w:p w14:paraId="133166C3" w14:textId="5465DF84" w:rsidR="00A836BE" w:rsidRDefault="00000000" w:rsidP="004D35F4">
      <w:pPr>
        <w:pStyle w:val="Heading2"/>
      </w:pPr>
      <w:bookmarkStart w:id="31" w:name="_Toc234285037"/>
      <w:proofErr w:type="spellStart"/>
      <w:r>
        <w:t>Skenario</w:t>
      </w:r>
      <w:proofErr w:type="spellEnd"/>
      <w:r>
        <w:t xml:space="preserve"> </w:t>
      </w:r>
      <w:proofErr w:type="spellStart"/>
      <w:r>
        <w:t>Pengujian</w:t>
      </w:r>
      <w:bookmarkEnd w:id="31"/>
      <w:proofErr w:type="spellEnd"/>
    </w:p>
    <w:p w14:paraId="694012E4" w14:textId="77777777" w:rsidR="00A836BE" w:rsidRDefault="00000000">
      <w:pPr>
        <w:ind w:firstLine="709"/>
      </w:pPr>
      <w:r>
        <w:t xml:space="preserve">Pengujian dilakukan menggunakan dua skenario. Skenario pertama menggunakan dokumen dan </w:t>
      </w:r>
      <w:r w:rsidRPr="002467C9">
        <w:rPr>
          <w:i/>
          <w:iCs/>
        </w:rPr>
        <w:t>query</w:t>
      </w:r>
      <w:r>
        <w:t xml:space="preserve"> dalam bentuk mentah tanpa </w:t>
      </w:r>
      <w:r w:rsidRPr="002467C9">
        <w:rPr>
          <w:i/>
          <w:iCs/>
        </w:rPr>
        <w:t>preprocessing</w:t>
      </w:r>
      <w:r>
        <w:t xml:space="preserve">. Skenario kedua menggunakan dokumen dan </w:t>
      </w:r>
      <w:r w:rsidRPr="002467C9">
        <w:rPr>
          <w:i/>
          <w:iCs/>
        </w:rPr>
        <w:t>query</w:t>
      </w:r>
      <w:r>
        <w:t xml:space="preserve"> yang telah melalui </w:t>
      </w:r>
      <w:r w:rsidRPr="002467C9">
        <w:rPr>
          <w:i/>
          <w:iCs/>
        </w:rPr>
        <w:t>preprocessing</w:t>
      </w:r>
      <w:r>
        <w:t xml:space="preserve"> sederhana. Kedua skenario menjalankan tahapan </w:t>
      </w:r>
      <w:r w:rsidRPr="002467C9">
        <w:rPr>
          <w:i/>
          <w:iCs/>
        </w:rPr>
        <w:t>retrieval</w:t>
      </w:r>
      <w:r>
        <w:t xml:space="preserve"> dan </w:t>
      </w:r>
      <w:r w:rsidRPr="002467C9">
        <w:rPr>
          <w:i/>
          <w:iCs/>
        </w:rPr>
        <w:t>generation</w:t>
      </w:r>
      <w:r>
        <w:t xml:space="preserve"> yang sama, sehingga perbedaan hasil dapat dikaitkan dengan perubahan input teks akibat </w:t>
      </w:r>
      <w:r w:rsidRPr="002467C9">
        <w:rPr>
          <w:i/>
          <w:iCs/>
        </w:rPr>
        <w:t>preprocessing</w:t>
      </w:r>
      <w:r>
        <w:t>.</w:t>
      </w:r>
    </w:p>
    <w:p w14:paraId="5A219CAD" w14:textId="77777777" w:rsidR="00A836BE" w:rsidRDefault="00000000" w:rsidP="004B369D">
      <w:pPr>
        <w:spacing w:after="0"/>
        <w:jc w:val="left"/>
      </w:pPr>
      <w:r w:rsidRPr="004B369D">
        <w:rPr>
          <w:b/>
          <w:bCs/>
          <w:sz w:val="22"/>
        </w:rPr>
        <w:t>Tabel 3.3</w:t>
      </w:r>
      <w:r>
        <w:rPr>
          <w:sz w:val="22"/>
        </w:rPr>
        <w:t xml:space="preserve"> Skenario Pengujian</w:t>
      </w:r>
    </w:p>
    <w:tbl>
      <w:tblPr>
        <w:tblStyle w:val="TableGrid"/>
        <w:tblW w:w="0" w:type="auto"/>
        <w:jc w:val="center"/>
        <w:tblLook w:val="04A0" w:firstRow="1" w:lastRow="0" w:firstColumn="1" w:lastColumn="0" w:noHBand="0" w:noVBand="1"/>
      </w:tblPr>
      <w:tblGrid>
        <w:gridCol w:w="1531"/>
        <w:gridCol w:w="2789"/>
        <w:gridCol w:w="3607"/>
      </w:tblGrid>
      <w:tr w:rsidR="00A836BE" w:rsidRPr="004B369D" w14:paraId="407DE74E" w14:textId="77777777" w:rsidTr="004B369D">
        <w:trPr>
          <w:jc w:val="center"/>
        </w:trPr>
        <w:tc>
          <w:tcPr>
            <w:tcW w:w="0" w:type="auto"/>
            <w:tcMar>
              <w:top w:w="80" w:type="dxa"/>
              <w:left w:w="80" w:type="dxa"/>
              <w:bottom w:w="80" w:type="dxa"/>
              <w:right w:w="80" w:type="dxa"/>
            </w:tcMar>
            <w:vAlign w:val="center"/>
          </w:tcPr>
          <w:p w14:paraId="56848F9C" w14:textId="77777777" w:rsidR="00A836BE" w:rsidRPr="004B369D" w:rsidRDefault="00000000" w:rsidP="004B369D">
            <w:pPr>
              <w:spacing w:after="0" w:line="240" w:lineRule="auto"/>
              <w:jc w:val="center"/>
              <w:rPr>
                <w:sz w:val="20"/>
                <w:szCs w:val="20"/>
              </w:rPr>
            </w:pPr>
            <w:r w:rsidRPr="004B369D">
              <w:rPr>
                <w:b/>
                <w:sz w:val="20"/>
                <w:szCs w:val="20"/>
              </w:rPr>
              <w:t>Skenario</w:t>
            </w:r>
          </w:p>
        </w:tc>
        <w:tc>
          <w:tcPr>
            <w:tcW w:w="0" w:type="auto"/>
            <w:tcMar>
              <w:top w:w="80" w:type="dxa"/>
              <w:left w:w="80" w:type="dxa"/>
              <w:bottom w:w="80" w:type="dxa"/>
              <w:right w:w="80" w:type="dxa"/>
            </w:tcMar>
            <w:vAlign w:val="center"/>
          </w:tcPr>
          <w:p w14:paraId="368629B1" w14:textId="77777777" w:rsidR="00A836BE" w:rsidRPr="004B369D" w:rsidRDefault="00000000" w:rsidP="004B369D">
            <w:pPr>
              <w:spacing w:after="0" w:line="240" w:lineRule="auto"/>
              <w:jc w:val="center"/>
              <w:rPr>
                <w:sz w:val="20"/>
                <w:szCs w:val="20"/>
              </w:rPr>
            </w:pPr>
            <w:r w:rsidRPr="004B369D">
              <w:rPr>
                <w:b/>
                <w:sz w:val="20"/>
                <w:szCs w:val="20"/>
              </w:rPr>
              <w:t>Input yang Digunakan</w:t>
            </w:r>
          </w:p>
        </w:tc>
        <w:tc>
          <w:tcPr>
            <w:tcW w:w="0" w:type="auto"/>
            <w:tcMar>
              <w:top w:w="80" w:type="dxa"/>
              <w:left w:w="80" w:type="dxa"/>
              <w:bottom w:w="80" w:type="dxa"/>
              <w:right w:w="80" w:type="dxa"/>
            </w:tcMar>
            <w:vAlign w:val="center"/>
          </w:tcPr>
          <w:p w14:paraId="53FA32DB" w14:textId="77777777" w:rsidR="00A836BE" w:rsidRPr="004B369D" w:rsidRDefault="00000000" w:rsidP="004B369D">
            <w:pPr>
              <w:spacing w:after="0" w:line="240" w:lineRule="auto"/>
              <w:jc w:val="center"/>
              <w:rPr>
                <w:sz w:val="20"/>
                <w:szCs w:val="20"/>
              </w:rPr>
            </w:pPr>
            <w:r w:rsidRPr="004B369D">
              <w:rPr>
                <w:b/>
                <w:sz w:val="20"/>
                <w:szCs w:val="20"/>
              </w:rPr>
              <w:t>Tujuan Pengujian</w:t>
            </w:r>
          </w:p>
        </w:tc>
      </w:tr>
      <w:tr w:rsidR="00A836BE" w:rsidRPr="004B369D" w14:paraId="07D4A22A" w14:textId="77777777" w:rsidTr="004B369D">
        <w:trPr>
          <w:jc w:val="center"/>
        </w:trPr>
        <w:tc>
          <w:tcPr>
            <w:tcW w:w="0" w:type="auto"/>
            <w:tcMar>
              <w:top w:w="80" w:type="dxa"/>
              <w:left w:w="80" w:type="dxa"/>
              <w:bottom w:w="80" w:type="dxa"/>
              <w:right w:w="80" w:type="dxa"/>
            </w:tcMar>
          </w:tcPr>
          <w:p w14:paraId="391F7CD2" w14:textId="77777777" w:rsidR="00A836BE" w:rsidRPr="004B369D" w:rsidRDefault="00000000" w:rsidP="004B369D">
            <w:pPr>
              <w:spacing w:after="0" w:line="240" w:lineRule="auto"/>
              <w:jc w:val="center"/>
              <w:rPr>
                <w:sz w:val="20"/>
                <w:szCs w:val="20"/>
              </w:rPr>
            </w:pPr>
            <w:r w:rsidRPr="004B369D">
              <w:rPr>
                <w:sz w:val="20"/>
                <w:szCs w:val="20"/>
              </w:rPr>
              <w:t>Tanpa preprocessing</w:t>
            </w:r>
          </w:p>
        </w:tc>
        <w:tc>
          <w:tcPr>
            <w:tcW w:w="0" w:type="auto"/>
            <w:tcMar>
              <w:top w:w="80" w:type="dxa"/>
              <w:left w:w="80" w:type="dxa"/>
              <w:bottom w:w="80" w:type="dxa"/>
              <w:right w:w="80" w:type="dxa"/>
            </w:tcMar>
          </w:tcPr>
          <w:p w14:paraId="080443D5" w14:textId="77777777" w:rsidR="00A836BE" w:rsidRPr="004B369D" w:rsidRDefault="00000000" w:rsidP="004B369D">
            <w:pPr>
              <w:spacing w:after="0" w:line="240" w:lineRule="auto"/>
              <w:jc w:val="left"/>
              <w:rPr>
                <w:sz w:val="20"/>
                <w:szCs w:val="20"/>
              </w:rPr>
            </w:pPr>
            <w:r w:rsidRPr="004B369D">
              <w:rPr>
                <w:sz w:val="20"/>
                <w:szCs w:val="20"/>
              </w:rPr>
              <w:t>Dokumen raw dan query raw.</w:t>
            </w:r>
          </w:p>
        </w:tc>
        <w:tc>
          <w:tcPr>
            <w:tcW w:w="0" w:type="auto"/>
            <w:tcMar>
              <w:top w:w="80" w:type="dxa"/>
              <w:left w:w="80" w:type="dxa"/>
              <w:bottom w:w="80" w:type="dxa"/>
              <w:right w:w="80" w:type="dxa"/>
            </w:tcMar>
          </w:tcPr>
          <w:p w14:paraId="26AAF70E" w14:textId="77777777" w:rsidR="00A836BE" w:rsidRPr="004B369D" w:rsidRDefault="00000000" w:rsidP="004B369D">
            <w:pPr>
              <w:spacing w:after="0" w:line="240" w:lineRule="auto"/>
              <w:jc w:val="left"/>
              <w:rPr>
                <w:sz w:val="20"/>
                <w:szCs w:val="20"/>
              </w:rPr>
            </w:pPr>
            <w:r w:rsidRPr="004B369D">
              <w:rPr>
                <w:sz w:val="20"/>
                <w:szCs w:val="20"/>
              </w:rPr>
              <w:t>Mengetahui performa retrieval ketika teks asli langsung diproses oleh model embedding.</w:t>
            </w:r>
          </w:p>
        </w:tc>
      </w:tr>
      <w:tr w:rsidR="00A836BE" w:rsidRPr="004B369D" w14:paraId="726C9340" w14:textId="77777777" w:rsidTr="004B369D">
        <w:trPr>
          <w:jc w:val="center"/>
        </w:trPr>
        <w:tc>
          <w:tcPr>
            <w:tcW w:w="0" w:type="auto"/>
            <w:tcMar>
              <w:top w:w="80" w:type="dxa"/>
              <w:left w:w="80" w:type="dxa"/>
              <w:bottom w:w="80" w:type="dxa"/>
              <w:right w:w="80" w:type="dxa"/>
            </w:tcMar>
          </w:tcPr>
          <w:p w14:paraId="035DE314" w14:textId="77777777" w:rsidR="00A836BE" w:rsidRPr="004B369D" w:rsidRDefault="00000000" w:rsidP="004B369D">
            <w:pPr>
              <w:spacing w:after="0" w:line="240" w:lineRule="auto"/>
              <w:jc w:val="center"/>
              <w:rPr>
                <w:sz w:val="20"/>
                <w:szCs w:val="20"/>
              </w:rPr>
            </w:pPr>
            <w:r w:rsidRPr="004B369D">
              <w:rPr>
                <w:sz w:val="20"/>
                <w:szCs w:val="20"/>
              </w:rPr>
              <w:t>Dengan preprocessing</w:t>
            </w:r>
          </w:p>
        </w:tc>
        <w:tc>
          <w:tcPr>
            <w:tcW w:w="0" w:type="auto"/>
            <w:tcMar>
              <w:top w:w="80" w:type="dxa"/>
              <w:left w:w="80" w:type="dxa"/>
              <w:bottom w:w="80" w:type="dxa"/>
              <w:right w:w="80" w:type="dxa"/>
            </w:tcMar>
          </w:tcPr>
          <w:p w14:paraId="43DD241F" w14:textId="77777777" w:rsidR="00A836BE" w:rsidRPr="004B369D" w:rsidRDefault="00000000" w:rsidP="004B369D">
            <w:pPr>
              <w:spacing w:after="0" w:line="240" w:lineRule="auto"/>
              <w:jc w:val="left"/>
              <w:rPr>
                <w:sz w:val="20"/>
                <w:szCs w:val="20"/>
              </w:rPr>
            </w:pPr>
            <w:r w:rsidRPr="004B369D">
              <w:rPr>
                <w:sz w:val="20"/>
                <w:szCs w:val="20"/>
              </w:rPr>
              <w:t>Dokumen dan query hasil lowercase serta normalisasi whitespace.</w:t>
            </w:r>
          </w:p>
        </w:tc>
        <w:tc>
          <w:tcPr>
            <w:tcW w:w="0" w:type="auto"/>
            <w:tcMar>
              <w:top w:w="80" w:type="dxa"/>
              <w:left w:w="80" w:type="dxa"/>
              <w:bottom w:w="80" w:type="dxa"/>
              <w:right w:w="80" w:type="dxa"/>
            </w:tcMar>
          </w:tcPr>
          <w:p w14:paraId="15BF9966" w14:textId="77777777" w:rsidR="00A836BE" w:rsidRPr="004B369D" w:rsidRDefault="00000000" w:rsidP="004B369D">
            <w:pPr>
              <w:spacing w:after="0" w:line="240" w:lineRule="auto"/>
              <w:jc w:val="left"/>
              <w:rPr>
                <w:sz w:val="20"/>
                <w:szCs w:val="20"/>
              </w:rPr>
            </w:pPr>
            <w:r w:rsidRPr="004B369D">
              <w:rPr>
                <w:sz w:val="20"/>
                <w:szCs w:val="20"/>
              </w:rPr>
              <w:t>Mengetahui apakah preprocessing sederhana meningkatkan skor similarity.</w:t>
            </w:r>
          </w:p>
        </w:tc>
      </w:tr>
    </w:tbl>
    <w:p w14:paraId="718918B8" w14:textId="77777777" w:rsidR="0036147C" w:rsidRDefault="0036147C" w:rsidP="0036147C"/>
    <w:p w14:paraId="794FBC36" w14:textId="4CF1C115" w:rsidR="00A836BE" w:rsidRDefault="00000000" w:rsidP="004D35F4">
      <w:pPr>
        <w:pStyle w:val="Heading2"/>
      </w:pPr>
      <w:bookmarkStart w:id="32" w:name="_Toc234285038"/>
      <w:r>
        <w:lastRenderedPageBreak/>
        <w:t>Flowchart Program</w:t>
      </w:r>
      <w:bookmarkEnd w:id="32"/>
    </w:p>
    <w:p w14:paraId="02F467CB" w14:textId="77777777" w:rsidR="00A836BE" w:rsidRDefault="00000000">
      <w:pPr>
        <w:ind w:firstLine="709"/>
      </w:pPr>
      <w:r w:rsidRPr="002467C9">
        <w:rPr>
          <w:i/>
          <w:iCs/>
        </w:rPr>
        <w:t>Flowchart</w:t>
      </w:r>
      <w:r>
        <w:t xml:space="preserve"> program pada Gambar 3.2 menunjukkan bahwa sistem berjalan dalam dua cabang eksperimen, yaitu tanpa </w:t>
      </w:r>
      <w:r w:rsidRPr="002467C9">
        <w:rPr>
          <w:i/>
          <w:iCs/>
        </w:rPr>
        <w:t>preprocessing</w:t>
      </w:r>
      <w:r>
        <w:t xml:space="preserve"> dan dengan </w:t>
      </w:r>
      <w:r w:rsidRPr="002467C9">
        <w:rPr>
          <w:i/>
          <w:iCs/>
        </w:rPr>
        <w:t>preprocessing</w:t>
      </w:r>
      <w:r>
        <w:t xml:space="preserve">. Kedua cabang tetap menggunakan model </w:t>
      </w:r>
      <w:r w:rsidRPr="002467C9">
        <w:rPr>
          <w:i/>
          <w:iCs/>
        </w:rPr>
        <w:t>embedding</w:t>
      </w:r>
      <w:r>
        <w:t xml:space="preserve">, metode </w:t>
      </w:r>
      <w:r w:rsidRPr="002467C9">
        <w:rPr>
          <w:i/>
          <w:iCs/>
        </w:rPr>
        <w:t>similarity</w:t>
      </w:r>
      <w:r>
        <w:t xml:space="preserve">, dan model generatif yang sama. Hasil akhir dari kedua cabang kemudian dibandingkan berdasarkan dokumen terpilih, skor </w:t>
      </w:r>
      <w:r w:rsidRPr="002467C9">
        <w:rPr>
          <w:i/>
          <w:iCs/>
        </w:rPr>
        <w:t>similarity</w:t>
      </w:r>
      <w:r>
        <w:t>, dan jawaban yang dihasilkan.</w:t>
      </w:r>
    </w:p>
    <w:tbl>
      <w:tblPr>
        <w:tblStyle w:val="TableGrid"/>
        <w:tblW w:w="0" w:type="auto"/>
        <w:tblLook w:val="04A0" w:firstRow="1" w:lastRow="0" w:firstColumn="1" w:lastColumn="0" w:noHBand="0" w:noVBand="1"/>
      </w:tblPr>
      <w:tblGrid>
        <w:gridCol w:w="7927"/>
      </w:tblGrid>
      <w:tr w:rsidR="0036147C" w14:paraId="18DFF2F4" w14:textId="77777777" w:rsidTr="0036147C">
        <w:tc>
          <w:tcPr>
            <w:tcW w:w="7927" w:type="dxa"/>
            <w:vAlign w:val="center"/>
          </w:tcPr>
          <w:p w14:paraId="5F7B5104" w14:textId="0E061004" w:rsidR="0036147C" w:rsidRDefault="0036147C" w:rsidP="0036147C">
            <w:r w:rsidRPr="00AB24DF">
              <w:rPr>
                <w:noProof/>
              </w:rPr>
              <w:drawing>
                <wp:anchor distT="0" distB="0" distL="114300" distR="114300" simplePos="0" relativeHeight="251659264" behindDoc="1" locked="0" layoutInCell="1" allowOverlap="1" wp14:anchorId="19A124A6" wp14:editId="5DB785EB">
                  <wp:simplePos x="1508760" y="1424940"/>
                  <wp:positionH relativeFrom="margin">
                    <wp:posOffset>823595</wp:posOffset>
                  </wp:positionH>
                  <wp:positionV relativeFrom="margin">
                    <wp:posOffset>0</wp:posOffset>
                  </wp:positionV>
                  <wp:extent cx="3136900" cy="6275705"/>
                  <wp:effectExtent l="0" t="0" r="6350" b="0"/>
                  <wp:wrapSquare wrapText="bothSides"/>
                  <wp:docPr id="17437718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36900" cy="627570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7DAAE2F6" w14:textId="77777777" w:rsidR="00A836BE" w:rsidRDefault="00000000">
      <w:pPr>
        <w:jc w:val="center"/>
      </w:pPr>
      <w:r w:rsidRPr="004B369D">
        <w:rPr>
          <w:b/>
          <w:bCs/>
          <w:sz w:val="22"/>
        </w:rPr>
        <w:t>Gambar 3.2</w:t>
      </w:r>
      <w:r>
        <w:rPr>
          <w:sz w:val="22"/>
        </w:rPr>
        <w:t xml:space="preserve"> </w:t>
      </w:r>
      <w:r w:rsidRPr="004B369D">
        <w:rPr>
          <w:i/>
          <w:iCs/>
          <w:sz w:val="22"/>
        </w:rPr>
        <w:t>Flowchart</w:t>
      </w:r>
      <w:r>
        <w:rPr>
          <w:sz w:val="22"/>
        </w:rPr>
        <w:t xml:space="preserve"> Program RAG</w:t>
      </w:r>
    </w:p>
    <w:p w14:paraId="678CB6A7" w14:textId="649968E0" w:rsidR="00A836BE" w:rsidRDefault="00000000" w:rsidP="00E02A54">
      <w:pPr>
        <w:pStyle w:val="Heading1"/>
      </w:pPr>
      <w:r>
        <w:br w:type="page"/>
      </w:r>
      <w:bookmarkStart w:id="33" w:name="_Toc234285039"/>
      <w:r w:rsidRPr="0036147C">
        <w:lastRenderedPageBreak/>
        <w:t>BAB IV</w:t>
      </w:r>
      <w:r w:rsidR="0036147C">
        <w:br/>
      </w:r>
      <w:r w:rsidRPr="0036147C">
        <w:t>HASIL DAN PEMBAHASAN</w:t>
      </w:r>
      <w:bookmarkEnd w:id="33"/>
    </w:p>
    <w:p w14:paraId="74C2879D" w14:textId="77777777" w:rsidR="0036147C" w:rsidRPr="0036147C" w:rsidRDefault="0036147C" w:rsidP="0036147C">
      <w:pPr>
        <w:pStyle w:val="ListParagraph"/>
        <w:keepNext/>
        <w:keepLines/>
        <w:numPr>
          <w:ilvl w:val="0"/>
          <w:numId w:val="10"/>
        </w:numPr>
        <w:spacing w:before="200" w:after="0"/>
        <w:contextualSpacing w:val="0"/>
        <w:jc w:val="left"/>
        <w:outlineLvl w:val="1"/>
        <w:rPr>
          <w:rFonts w:eastAsiaTheme="majorEastAsia" w:cstheme="majorBidi"/>
          <w:b/>
          <w:bCs/>
          <w:vanish/>
          <w:szCs w:val="26"/>
        </w:rPr>
      </w:pPr>
      <w:bookmarkStart w:id="34" w:name="_Toc234283382"/>
      <w:bookmarkStart w:id="35" w:name="_Toc234284961"/>
      <w:bookmarkStart w:id="36" w:name="_Toc234285000"/>
      <w:bookmarkStart w:id="37" w:name="_Toc234285040"/>
      <w:bookmarkEnd w:id="34"/>
      <w:bookmarkEnd w:id="35"/>
      <w:bookmarkEnd w:id="36"/>
      <w:bookmarkEnd w:id="37"/>
    </w:p>
    <w:p w14:paraId="1C481849" w14:textId="3D8D6759" w:rsidR="00A836BE" w:rsidRDefault="00000000" w:rsidP="004D35F4">
      <w:pPr>
        <w:pStyle w:val="Heading2"/>
      </w:pPr>
      <w:bookmarkStart w:id="38" w:name="_Toc234285041"/>
      <w:r>
        <w:t xml:space="preserve">Hasil Retrieval </w:t>
      </w:r>
      <w:proofErr w:type="spellStart"/>
      <w:r>
        <w:t>Tanpa</w:t>
      </w:r>
      <w:proofErr w:type="spellEnd"/>
      <w:r>
        <w:t xml:space="preserve"> Preprocessing</w:t>
      </w:r>
      <w:bookmarkEnd w:id="38"/>
    </w:p>
    <w:p w14:paraId="14D8666A" w14:textId="77777777" w:rsidR="00A836BE" w:rsidRDefault="00000000">
      <w:pPr>
        <w:ind w:firstLine="709"/>
      </w:pPr>
      <w:r>
        <w:t xml:space="preserve">Pada skenario tanpa </w:t>
      </w:r>
      <w:r w:rsidRPr="002467C9">
        <w:rPr>
          <w:i/>
          <w:iCs/>
        </w:rPr>
        <w:t>preprocessing</w:t>
      </w:r>
      <w:r>
        <w:t xml:space="preserve">, </w:t>
      </w:r>
      <w:r w:rsidRPr="002467C9">
        <w:rPr>
          <w:i/>
          <w:iCs/>
        </w:rPr>
        <w:t>query</w:t>
      </w:r>
      <w:r>
        <w:t xml:space="preserve"> dan dokumen diproses dalam bentuk mentah. Hasil perhitungan </w:t>
      </w:r>
      <w:r w:rsidRPr="002467C9">
        <w:rPr>
          <w:i/>
          <w:iCs/>
        </w:rPr>
        <w:t>cosine similarity</w:t>
      </w:r>
      <w:r>
        <w:t xml:space="preserve"> menunjukkan bahwa Dokumen 1 memperoleh skor tertinggi sebesar 0,8818. Dokumen tersebut merupakan dokumen yang membahas TF-IDF, sehingga pemilihan dokumen oleh sistem sesuai dengan ekspektasi </w:t>
      </w:r>
      <w:r w:rsidRPr="002467C9">
        <w:rPr>
          <w:i/>
          <w:iCs/>
        </w:rPr>
        <w:t>query</w:t>
      </w:r>
      <w:r>
        <w:t>.</w:t>
      </w:r>
    </w:p>
    <w:p w14:paraId="4CDDA555" w14:textId="77777777" w:rsidR="00A836BE" w:rsidRDefault="00000000" w:rsidP="004B369D">
      <w:pPr>
        <w:spacing w:after="0"/>
        <w:jc w:val="left"/>
      </w:pPr>
      <w:r w:rsidRPr="004B369D">
        <w:rPr>
          <w:b/>
          <w:bCs/>
          <w:sz w:val="22"/>
        </w:rPr>
        <w:t>Tabel 4.1</w:t>
      </w:r>
      <w:r>
        <w:rPr>
          <w:sz w:val="22"/>
        </w:rPr>
        <w:t xml:space="preserve"> Hasil </w:t>
      </w:r>
      <w:r w:rsidRPr="004B369D">
        <w:rPr>
          <w:i/>
          <w:iCs/>
          <w:sz w:val="22"/>
        </w:rPr>
        <w:t>Retrieval</w:t>
      </w:r>
      <w:r>
        <w:rPr>
          <w:sz w:val="22"/>
        </w:rPr>
        <w:t xml:space="preserve"> Tanpa </w:t>
      </w:r>
      <w:r w:rsidRPr="004B369D">
        <w:rPr>
          <w:i/>
          <w:iCs/>
          <w:sz w:val="22"/>
        </w:rPr>
        <w:t>Preprocessing</w:t>
      </w:r>
    </w:p>
    <w:tbl>
      <w:tblPr>
        <w:tblStyle w:val="TableGrid"/>
        <w:tblW w:w="5000" w:type="pct"/>
        <w:jc w:val="center"/>
        <w:tblLook w:val="04A0" w:firstRow="1" w:lastRow="0" w:firstColumn="1" w:lastColumn="0" w:noHBand="0" w:noVBand="1"/>
      </w:tblPr>
      <w:tblGrid>
        <w:gridCol w:w="1222"/>
        <w:gridCol w:w="5576"/>
        <w:gridCol w:w="1129"/>
      </w:tblGrid>
      <w:tr w:rsidR="00A836BE" w:rsidRPr="004B369D" w14:paraId="231397F2" w14:textId="77777777" w:rsidTr="004B369D">
        <w:trPr>
          <w:jc w:val="center"/>
        </w:trPr>
        <w:tc>
          <w:tcPr>
            <w:tcW w:w="771" w:type="pct"/>
            <w:tcMar>
              <w:top w:w="80" w:type="dxa"/>
              <w:left w:w="80" w:type="dxa"/>
              <w:bottom w:w="80" w:type="dxa"/>
              <w:right w:w="80" w:type="dxa"/>
            </w:tcMar>
            <w:vAlign w:val="center"/>
          </w:tcPr>
          <w:p w14:paraId="6E1C89E3" w14:textId="77777777" w:rsidR="00A836BE" w:rsidRPr="004B369D" w:rsidRDefault="00000000" w:rsidP="004B369D">
            <w:pPr>
              <w:spacing w:after="0"/>
              <w:jc w:val="center"/>
              <w:rPr>
                <w:sz w:val="20"/>
                <w:szCs w:val="20"/>
              </w:rPr>
            </w:pPr>
            <w:r w:rsidRPr="004B369D">
              <w:rPr>
                <w:b/>
                <w:sz w:val="20"/>
                <w:szCs w:val="20"/>
              </w:rPr>
              <w:t>Dokumen</w:t>
            </w:r>
          </w:p>
        </w:tc>
        <w:tc>
          <w:tcPr>
            <w:tcW w:w="3517" w:type="pct"/>
            <w:tcMar>
              <w:top w:w="80" w:type="dxa"/>
              <w:left w:w="80" w:type="dxa"/>
              <w:bottom w:w="80" w:type="dxa"/>
              <w:right w:w="80" w:type="dxa"/>
            </w:tcMar>
            <w:vAlign w:val="center"/>
          </w:tcPr>
          <w:p w14:paraId="57E2CBC4" w14:textId="77777777" w:rsidR="00A836BE" w:rsidRPr="004B369D" w:rsidRDefault="00000000" w:rsidP="004B369D">
            <w:pPr>
              <w:spacing w:after="0"/>
              <w:jc w:val="center"/>
              <w:rPr>
                <w:sz w:val="20"/>
                <w:szCs w:val="20"/>
              </w:rPr>
            </w:pPr>
            <w:r w:rsidRPr="004B369D">
              <w:rPr>
                <w:b/>
                <w:sz w:val="20"/>
                <w:szCs w:val="20"/>
              </w:rPr>
              <w:t>Topik Dokumen</w:t>
            </w:r>
          </w:p>
        </w:tc>
        <w:tc>
          <w:tcPr>
            <w:tcW w:w="713" w:type="pct"/>
            <w:tcMar>
              <w:top w:w="80" w:type="dxa"/>
              <w:left w:w="80" w:type="dxa"/>
              <w:bottom w:w="80" w:type="dxa"/>
              <w:right w:w="80" w:type="dxa"/>
            </w:tcMar>
            <w:vAlign w:val="center"/>
          </w:tcPr>
          <w:p w14:paraId="32AFF33F" w14:textId="77777777" w:rsidR="00A836BE" w:rsidRPr="004B369D" w:rsidRDefault="00000000" w:rsidP="004B369D">
            <w:pPr>
              <w:spacing w:after="0"/>
              <w:jc w:val="center"/>
              <w:rPr>
                <w:sz w:val="20"/>
                <w:szCs w:val="20"/>
              </w:rPr>
            </w:pPr>
            <w:r w:rsidRPr="004B369D">
              <w:rPr>
                <w:b/>
                <w:sz w:val="20"/>
                <w:szCs w:val="20"/>
              </w:rPr>
              <w:t>Similarity</w:t>
            </w:r>
          </w:p>
        </w:tc>
      </w:tr>
      <w:tr w:rsidR="00A836BE" w:rsidRPr="004B369D" w14:paraId="4D55F140" w14:textId="77777777" w:rsidTr="002F573E">
        <w:trPr>
          <w:jc w:val="center"/>
        </w:trPr>
        <w:tc>
          <w:tcPr>
            <w:tcW w:w="771" w:type="pct"/>
            <w:tcMar>
              <w:top w:w="80" w:type="dxa"/>
              <w:left w:w="80" w:type="dxa"/>
              <w:bottom w:w="80" w:type="dxa"/>
              <w:right w:w="80" w:type="dxa"/>
            </w:tcMar>
            <w:vAlign w:val="center"/>
          </w:tcPr>
          <w:p w14:paraId="41B8F382" w14:textId="77777777" w:rsidR="00A836BE" w:rsidRPr="004B369D" w:rsidRDefault="00000000" w:rsidP="004B369D">
            <w:pPr>
              <w:spacing w:after="0"/>
              <w:jc w:val="center"/>
              <w:rPr>
                <w:sz w:val="20"/>
                <w:szCs w:val="20"/>
              </w:rPr>
            </w:pPr>
            <w:r w:rsidRPr="004B369D">
              <w:rPr>
                <w:sz w:val="20"/>
                <w:szCs w:val="20"/>
              </w:rPr>
              <w:t>Dokumen 1</w:t>
            </w:r>
          </w:p>
        </w:tc>
        <w:tc>
          <w:tcPr>
            <w:tcW w:w="3517" w:type="pct"/>
            <w:tcMar>
              <w:top w:w="80" w:type="dxa"/>
              <w:left w:w="80" w:type="dxa"/>
              <w:bottom w:w="80" w:type="dxa"/>
              <w:right w:w="80" w:type="dxa"/>
            </w:tcMar>
            <w:vAlign w:val="center"/>
          </w:tcPr>
          <w:p w14:paraId="6F629ED6" w14:textId="77777777" w:rsidR="00A836BE" w:rsidRPr="004B369D" w:rsidRDefault="00000000" w:rsidP="004B369D">
            <w:pPr>
              <w:spacing w:after="0"/>
              <w:rPr>
                <w:sz w:val="20"/>
                <w:szCs w:val="20"/>
              </w:rPr>
            </w:pPr>
            <w:r w:rsidRPr="004B369D">
              <w:rPr>
                <w:sz w:val="20"/>
                <w:szCs w:val="20"/>
              </w:rPr>
              <w:t>TF-IDF dalam temu kembali informasi</w:t>
            </w:r>
          </w:p>
        </w:tc>
        <w:tc>
          <w:tcPr>
            <w:tcW w:w="713" w:type="pct"/>
            <w:tcMar>
              <w:top w:w="80" w:type="dxa"/>
              <w:left w:w="80" w:type="dxa"/>
              <w:bottom w:w="80" w:type="dxa"/>
              <w:right w:w="80" w:type="dxa"/>
            </w:tcMar>
            <w:vAlign w:val="center"/>
          </w:tcPr>
          <w:p w14:paraId="35746510" w14:textId="77777777" w:rsidR="00A836BE" w:rsidRPr="004B369D" w:rsidRDefault="00000000" w:rsidP="002F573E">
            <w:pPr>
              <w:spacing w:after="0"/>
              <w:jc w:val="center"/>
              <w:rPr>
                <w:sz w:val="20"/>
                <w:szCs w:val="20"/>
              </w:rPr>
            </w:pPr>
            <w:r w:rsidRPr="004B369D">
              <w:rPr>
                <w:sz w:val="20"/>
                <w:szCs w:val="20"/>
              </w:rPr>
              <w:t>0,8818</w:t>
            </w:r>
          </w:p>
        </w:tc>
      </w:tr>
      <w:tr w:rsidR="00A836BE" w:rsidRPr="004B369D" w14:paraId="1CBA92DD" w14:textId="77777777" w:rsidTr="002F573E">
        <w:trPr>
          <w:jc w:val="center"/>
        </w:trPr>
        <w:tc>
          <w:tcPr>
            <w:tcW w:w="771" w:type="pct"/>
            <w:tcMar>
              <w:top w:w="80" w:type="dxa"/>
              <w:left w:w="80" w:type="dxa"/>
              <w:bottom w:w="80" w:type="dxa"/>
              <w:right w:w="80" w:type="dxa"/>
            </w:tcMar>
            <w:vAlign w:val="center"/>
          </w:tcPr>
          <w:p w14:paraId="7515074D" w14:textId="77777777" w:rsidR="00A836BE" w:rsidRPr="004B369D" w:rsidRDefault="00000000" w:rsidP="004B369D">
            <w:pPr>
              <w:spacing w:after="0"/>
              <w:jc w:val="center"/>
              <w:rPr>
                <w:sz w:val="20"/>
                <w:szCs w:val="20"/>
              </w:rPr>
            </w:pPr>
            <w:r w:rsidRPr="004B369D">
              <w:rPr>
                <w:sz w:val="20"/>
                <w:szCs w:val="20"/>
              </w:rPr>
              <w:t>Dokumen 2</w:t>
            </w:r>
          </w:p>
        </w:tc>
        <w:tc>
          <w:tcPr>
            <w:tcW w:w="3517" w:type="pct"/>
            <w:tcMar>
              <w:top w:w="80" w:type="dxa"/>
              <w:left w:w="80" w:type="dxa"/>
              <w:bottom w:w="80" w:type="dxa"/>
              <w:right w:w="80" w:type="dxa"/>
            </w:tcMar>
            <w:vAlign w:val="center"/>
          </w:tcPr>
          <w:p w14:paraId="42C61A1F" w14:textId="77777777" w:rsidR="00A836BE" w:rsidRPr="004B369D" w:rsidRDefault="00000000" w:rsidP="004B369D">
            <w:pPr>
              <w:spacing w:after="0"/>
              <w:rPr>
                <w:sz w:val="20"/>
                <w:szCs w:val="20"/>
              </w:rPr>
            </w:pPr>
            <w:r w:rsidRPr="004B369D">
              <w:rPr>
                <w:sz w:val="20"/>
                <w:szCs w:val="20"/>
              </w:rPr>
              <w:t>Investasi asing langsung dan pertumbuhan ekonomi</w:t>
            </w:r>
          </w:p>
        </w:tc>
        <w:tc>
          <w:tcPr>
            <w:tcW w:w="713" w:type="pct"/>
            <w:tcMar>
              <w:top w:w="80" w:type="dxa"/>
              <w:left w:w="80" w:type="dxa"/>
              <w:bottom w:w="80" w:type="dxa"/>
              <w:right w:w="80" w:type="dxa"/>
            </w:tcMar>
            <w:vAlign w:val="center"/>
          </w:tcPr>
          <w:p w14:paraId="44E4E88F" w14:textId="77777777" w:rsidR="00A836BE" w:rsidRPr="004B369D" w:rsidRDefault="00000000" w:rsidP="002F573E">
            <w:pPr>
              <w:spacing w:after="0"/>
              <w:jc w:val="center"/>
              <w:rPr>
                <w:sz w:val="20"/>
                <w:szCs w:val="20"/>
              </w:rPr>
            </w:pPr>
            <w:r w:rsidRPr="004B369D">
              <w:rPr>
                <w:sz w:val="20"/>
                <w:szCs w:val="20"/>
              </w:rPr>
              <w:t>0,7859</w:t>
            </w:r>
          </w:p>
        </w:tc>
      </w:tr>
      <w:tr w:rsidR="00A836BE" w:rsidRPr="004B369D" w14:paraId="028076BF" w14:textId="77777777" w:rsidTr="002F573E">
        <w:trPr>
          <w:jc w:val="center"/>
        </w:trPr>
        <w:tc>
          <w:tcPr>
            <w:tcW w:w="771" w:type="pct"/>
            <w:tcMar>
              <w:top w:w="80" w:type="dxa"/>
              <w:left w:w="80" w:type="dxa"/>
              <w:bottom w:w="80" w:type="dxa"/>
              <w:right w:w="80" w:type="dxa"/>
            </w:tcMar>
            <w:vAlign w:val="center"/>
          </w:tcPr>
          <w:p w14:paraId="3CA0E4C1" w14:textId="77777777" w:rsidR="00A836BE" w:rsidRPr="004B369D" w:rsidRDefault="00000000" w:rsidP="004B369D">
            <w:pPr>
              <w:spacing w:after="0"/>
              <w:jc w:val="center"/>
              <w:rPr>
                <w:sz w:val="20"/>
                <w:szCs w:val="20"/>
              </w:rPr>
            </w:pPr>
            <w:r w:rsidRPr="004B369D">
              <w:rPr>
                <w:sz w:val="20"/>
                <w:szCs w:val="20"/>
              </w:rPr>
              <w:t>Dokumen 3</w:t>
            </w:r>
          </w:p>
        </w:tc>
        <w:tc>
          <w:tcPr>
            <w:tcW w:w="3517" w:type="pct"/>
            <w:tcMar>
              <w:top w:w="80" w:type="dxa"/>
              <w:left w:w="80" w:type="dxa"/>
              <w:bottom w:w="80" w:type="dxa"/>
              <w:right w:w="80" w:type="dxa"/>
            </w:tcMar>
            <w:vAlign w:val="center"/>
          </w:tcPr>
          <w:p w14:paraId="037489FF" w14:textId="77777777" w:rsidR="00A836BE" w:rsidRPr="004B369D" w:rsidRDefault="00000000" w:rsidP="004B369D">
            <w:pPr>
              <w:spacing w:after="0"/>
              <w:rPr>
                <w:sz w:val="20"/>
                <w:szCs w:val="20"/>
              </w:rPr>
            </w:pPr>
            <w:r w:rsidRPr="004B369D">
              <w:rPr>
                <w:sz w:val="20"/>
                <w:szCs w:val="20"/>
              </w:rPr>
              <w:t>Bank dan lembaga keuangan dalam pengembangan ekonomi</w:t>
            </w:r>
          </w:p>
        </w:tc>
        <w:tc>
          <w:tcPr>
            <w:tcW w:w="713" w:type="pct"/>
            <w:tcMar>
              <w:top w:w="80" w:type="dxa"/>
              <w:left w:w="80" w:type="dxa"/>
              <w:bottom w:w="80" w:type="dxa"/>
              <w:right w:w="80" w:type="dxa"/>
            </w:tcMar>
            <w:vAlign w:val="center"/>
          </w:tcPr>
          <w:p w14:paraId="28DEB2DC" w14:textId="77777777" w:rsidR="00A836BE" w:rsidRPr="004B369D" w:rsidRDefault="00000000" w:rsidP="002F573E">
            <w:pPr>
              <w:spacing w:after="0"/>
              <w:jc w:val="center"/>
              <w:rPr>
                <w:sz w:val="20"/>
                <w:szCs w:val="20"/>
              </w:rPr>
            </w:pPr>
            <w:r w:rsidRPr="004B369D">
              <w:rPr>
                <w:sz w:val="20"/>
                <w:szCs w:val="20"/>
              </w:rPr>
              <w:t>0,7694</w:t>
            </w:r>
          </w:p>
        </w:tc>
      </w:tr>
    </w:tbl>
    <w:p w14:paraId="7A2D728F" w14:textId="77777777" w:rsidR="0036147C" w:rsidRDefault="00000000" w:rsidP="004B369D">
      <w:pPr>
        <w:spacing w:before="240"/>
        <w:ind w:firstLine="709"/>
      </w:pPr>
      <w:r>
        <w:t xml:space="preserve">Hasil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w:t>
      </w:r>
      <w:r w:rsidRPr="002467C9">
        <w:rPr>
          <w:i/>
          <w:iCs/>
        </w:rPr>
        <w:t>semantic retrieval</w:t>
      </w:r>
      <w:r>
        <w:t xml:space="preserve"> mampu membedakan topik dokumen berdasarkan makna </w:t>
      </w:r>
      <w:r w:rsidRPr="002467C9">
        <w:rPr>
          <w:i/>
          <w:iCs/>
        </w:rPr>
        <w:t>query</w:t>
      </w:r>
      <w:r>
        <w:t xml:space="preserve">. Meskipun ketiga dokumen sama-sama berbentuk teks akademik berbahasa Indonesia, dokumen yang paling sesuai dengan istilah </w:t>
      </w:r>
      <w:r w:rsidRPr="002467C9">
        <w:rPr>
          <w:i/>
          <w:iCs/>
        </w:rPr>
        <w:t>Term Frequency-Inverse Document Frequency</w:t>
      </w:r>
      <w:r>
        <w:t xml:space="preserve"> </w:t>
      </w:r>
      <w:proofErr w:type="spellStart"/>
      <w:r>
        <w:t>memperoleh</w:t>
      </w:r>
      <w:proofErr w:type="spellEnd"/>
      <w:r>
        <w:t xml:space="preserve"> </w:t>
      </w:r>
      <w:proofErr w:type="spellStart"/>
      <w:r>
        <w:t>skor</w:t>
      </w:r>
      <w:proofErr w:type="spellEnd"/>
      <w:r>
        <w:t xml:space="preserve"> </w:t>
      </w:r>
      <w:proofErr w:type="spellStart"/>
      <w:r>
        <w:t>tertinggi</w:t>
      </w:r>
      <w:proofErr w:type="spellEnd"/>
      <w:r>
        <w:t>.</w:t>
      </w:r>
    </w:p>
    <w:p w14:paraId="17F86D93" w14:textId="77777777" w:rsidR="0036147C" w:rsidRDefault="0036147C" w:rsidP="0036147C">
      <w:pPr>
        <w:ind w:firstLine="709"/>
      </w:pPr>
    </w:p>
    <w:p w14:paraId="0C2017D4" w14:textId="3C90BEE7" w:rsidR="00A836BE" w:rsidRDefault="00000000" w:rsidP="004D35F4">
      <w:pPr>
        <w:pStyle w:val="Heading2"/>
      </w:pPr>
      <w:bookmarkStart w:id="39" w:name="_Toc234285042"/>
      <w:r>
        <w:t xml:space="preserve">Hasil Retrieval </w:t>
      </w:r>
      <w:proofErr w:type="spellStart"/>
      <w:r>
        <w:t>dengan</w:t>
      </w:r>
      <w:proofErr w:type="spellEnd"/>
      <w:r>
        <w:t xml:space="preserve"> Preprocessing</w:t>
      </w:r>
      <w:bookmarkEnd w:id="39"/>
    </w:p>
    <w:p w14:paraId="463EE879" w14:textId="77777777" w:rsidR="00A836BE" w:rsidRDefault="00000000">
      <w:pPr>
        <w:ind w:firstLine="709"/>
      </w:pPr>
      <w:r>
        <w:t xml:space="preserve">Pada skenario dengan </w:t>
      </w:r>
      <w:r w:rsidRPr="002467C9">
        <w:rPr>
          <w:i/>
          <w:iCs/>
        </w:rPr>
        <w:t>preprocessing</w:t>
      </w:r>
      <w:r>
        <w:t xml:space="preserve">, </w:t>
      </w:r>
      <w:r w:rsidRPr="002467C9">
        <w:rPr>
          <w:i/>
          <w:iCs/>
        </w:rPr>
        <w:t>query</w:t>
      </w:r>
      <w:r>
        <w:t xml:space="preserve"> dan dokumen terlebih dahulu diubah menjadi huruf kecil serta dibersihkan dari </w:t>
      </w:r>
      <w:r w:rsidRPr="002467C9">
        <w:rPr>
          <w:i/>
          <w:iCs/>
        </w:rPr>
        <w:t>whitespace</w:t>
      </w:r>
      <w:r>
        <w:t xml:space="preserve"> berlebih. Hasil </w:t>
      </w:r>
      <w:r w:rsidRPr="002467C9">
        <w:rPr>
          <w:i/>
          <w:iCs/>
        </w:rPr>
        <w:t>retrieval</w:t>
      </w:r>
      <w:r>
        <w:t xml:space="preserve"> tetap memilih Dokumen 1 sebagai dokumen paling relevan, tetapi skor </w:t>
      </w:r>
      <w:r w:rsidRPr="002467C9">
        <w:rPr>
          <w:i/>
          <w:iCs/>
        </w:rPr>
        <w:t>similarity</w:t>
      </w:r>
      <w:r>
        <w:t xml:space="preserve"> tertinggi turun menjadi 0,8626.</w:t>
      </w:r>
    </w:p>
    <w:p w14:paraId="7669363B" w14:textId="77777777" w:rsidR="00A836BE" w:rsidRDefault="00000000" w:rsidP="004B369D">
      <w:pPr>
        <w:spacing w:after="0"/>
        <w:jc w:val="left"/>
      </w:pPr>
      <w:r w:rsidRPr="004B369D">
        <w:rPr>
          <w:b/>
          <w:bCs/>
          <w:sz w:val="22"/>
        </w:rPr>
        <w:t>Tabel 4.2</w:t>
      </w:r>
      <w:r>
        <w:rPr>
          <w:sz w:val="22"/>
        </w:rPr>
        <w:t xml:space="preserve"> Hasil </w:t>
      </w:r>
      <w:r w:rsidRPr="004B369D">
        <w:rPr>
          <w:i/>
          <w:iCs/>
          <w:sz w:val="22"/>
        </w:rPr>
        <w:t>Retrieval</w:t>
      </w:r>
      <w:r>
        <w:rPr>
          <w:sz w:val="22"/>
        </w:rPr>
        <w:t xml:space="preserve"> dengan </w:t>
      </w:r>
      <w:r w:rsidRPr="004B369D">
        <w:rPr>
          <w:i/>
          <w:iCs/>
          <w:sz w:val="22"/>
        </w:rPr>
        <w:t>Preprocessing</w:t>
      </w:r>
    </w:p>
    <w:tbl>
      <w:tblPr>
        <w:tblStyle w:val="TableGrid"/>
        <w:tblW w:w="5000" w:type="pct"/>
        <w:jc w:val="center"/>
        <w:tblLook w:val="04A0" w:firstRow="1" w:lastRow="0" w:firstColumn="1" w:lastColumn="0" w:noHBand="0" w:noVBand="1"/>
      </w:tblPr>
      <w:tblGrid>
        <w:gridCol w:w="1222"/>
        <w:gridCol w:w="5576"/>
        <w:gridCol w:w="1129"/>
      </w:tblGrid>
      <w:tr w:rsidR="00A836BE" w:rsidRPr="008C5310" w14:paraId="6499E058" w14:textId="77777777" w:rsidTr="008C5310">
        <w:trPr>
          <w:jc w:val="center"/>
        </w:trPr>
        <w:tc>
          <w:tcPr>
            <w:tcW w:w="771" w:type="pct"/>
            <w:tcMar>
              <w:top w:w="80" w:type="dxa"/>
              <w:left w:w="80" w:type="dxa"/>
              <w:bottom w:w="80" w:type="dxa"/>
              <w:right w:w="80" w:type="dxa"/>
            </w:tcMar>
            <w:vAlign w:val="center"/>
          </w:tcPr>
          <w:p w14:paraId="3D527231" w14:textId="77777777" w:rsidR="00A836BE" w:rsidRPr="008C5310" w:rsidRDefault="00000000" w:rsidP="008C5310">
            <w:pPr>
              <w:spacing w:after="0"/>
              <w:jc w:val="center"/>
              <w:rPr>
                <w:sz w:val="20"/>
                <w:szCs w:val="20"/>
              </w:rPr>
            </w:pPr>
            <w:r w:rsidRPr="008C5310">
              <w:rPr>
                <w:b/>
                <w:sz w:val="20"/>
                <w:szCs w:val="20"/>
              </w:rPr>
              <w:t>Dokumen</w:t>
            </w:r>
          </w:p>
        </w:tc>
        <w:tc>
          <w:tcPr>
            <w:tcW w:w="3517" w:type="pct"/>
            <w:tcMar>
              <w:top w:w="80" w:type="dxa"/>
              <w:left w:w="80" w:type="dxa"/>
              <w:bottom w:w="80" w:type="dxa"/>
              <w:right w:w="80" w:type="dxa"/>
            </w:tcMar>
            <w:vAlign w:val="center"/>
          </w:tcPr>
          <w:p w14:paraId="1EF385EA" w14:textId="77777777" w:rsidR="00A836BE" w:rsidRPr="008C5310" w:rsidRDefault="00000000" w:rsidP="008C5310">
            <w:pPr>
              <w:spacing w:after="0"/>
              <w:jc w:val="center"/>
              <w:rPr>
                <w:sz w:val="20"/>
                <w:szCs w:val="20"/>
              </w:rPr>
            </w:pPr>
            <w:r w:rsidRPr="008C5310">
              <w:rPr>
                <w:b/>
                <w:sz w:val="20"/>
                <w:szCs w:val="20"/>
              </w:rPr>
              <w:t>Topik Dokumen</w:t>
            </w:r>
          </w:p>
        </w:tc>
        <w:tc>
          <w:tcPr>
            <w:tcW w:w="713" w:type="pct"/>
            <w:tcMar>
              <w:top w:w="80" w:type="dxa"/>
              <w:left w:w="80" w:type="dxa"/>
              <w:bottom w:w="80" w:type="dxa"/>
              <w:right w:w="80" w:type="dxa"/>
            </w:tcMar>
            <w:vAlign w:val="center"/>
          </w:tcPr>
          <w:p w14:paraId="7F6519C0" w14:textId="77777777" w:rsidR="00A836BE" w:rsidRPr="008C5310" w:rsidRDefault="00000000" w:rsidP="008C5310">
            <w:pPr>
              <w:spacing w:after="0"/>
              <w:jc w:val="center"/>
              <w:rPr>
                <w:sz w:val="20"/>
                <w:szCs w:val="20"/>
              </w:rPr>
            </w:pPr>
            <w:r w:rsidRPr="008C5310">
              <w:rPr>
                <w:b/>
                <w:sz w:val="20"/>
                <w:szCs w:val="20"/>
              </w:rPr>
              <w:t>Similarity</w:t>
            </w:r>
          </w:p>
        </w:tc>
      </w:tr>
      <w:tr w:rsidR="00A836BE" w:rsidRPr="008C5310" w14:paraId="4216DE6A" w14:textId="77777777" w:rsidTr="002F573E">
        <w:trPr>
          <w:jc w:val="center"/>
        </w:trPr>
        <w:tc>
          <w:tcPr>
            <w:tcW w:w="771" w:type="pct"/>
            <w:tcMar>
              <w:top w:w="80" w:type="dxa"/>
              <w:left w:w="80" w:type="dxa"/>
              <w:bottom w:w="80" w:type="dxa"/>
              <w:right w:w="80" w:type="dxa"/>
            </w:tcMar>
            <w:vAlign w:val="center"/>
          </w:tcPr>
          <w:p w14:paraId="7E408B13" w14:textId="77777777" w:rsidR="00A836BE" w:rsidRPr="008C5310" w:rsidRDefault="00000000" w:rsidP="008C5310">
            <w:pPr>
              <w:spacing w:after="0"/>
              <w:jc w:val="center"/>
              <w:rPr>
                <w:sz w:val="20"/>
                <w:szCs w:val="20"/>
              </w:rPr>
            </w:pPr>
            <w:r w:rsidRPr="008C5310">
              <w:rPr>
                <w:sz w:val="20"/>
                <w:szCs w:val="20"/>
              </w:rPr>
              <w:t>Dokumen 1</w:t>
            </w:r>
          </w:p>
        </w:tc>
        <w:tc>
          <w:tcPr>
            <w:tcW w:w="3517" w:type="pct"/>
            <w:tcMar>
              <w:top w:w="80" w:type="dxa"/>
              <w:left w:w="80" w:type="dxa"/>
              <w:bottom w:w="80" w:type="dxa"/>
              <w:right w:w="80" w:type="dxa"/>
            </w:tcMar>
            <w:vAlign w:val="center"/>
          </w:tcPr>
          <w:p w14:paraId="0D244274" w14:textId="77777777" w:rsidR="00A836BE" w:rsidRPr="008C5310" w:rsidRDefault="00000000" w:rsidP="008C5310">
            <w:pPr>
              <w:spacing w:after="0"/>
              <w:rPr>
                <w:sz w:val="20"/>
                <w:szCs w:val="20"/>
              </w:rPr>
            </w:pPr>
            <w:r w:rsidRPr="008C5310">
              <w:rPr>
                <w:sz w:val="20"/>
                <w:szCs w:val="20"/>
              </w:rPr>
              <w:t>TF-IDF dalam temu kembali informasi</w:t>
            </w:r>
          </w:p>
        </w:tc>
        <w:tc>
          <w:tcPr>
            <w:tcW w:w="713" w:type="pct"/>
            <w:tcMar>
              <w:top w:w="80" w:type="dxa"/>
              <w:left w:w="80" w:type="dxa"/>
              <w:bottom w:w="80" w:type="dxa"/>
              <w:right w:w="80" w:type="dxa"/>
            </w:tcMar>
            <w:vAlign w:val="center"/>
          </w:tcPr>
          <w:p w14:paraId="43161B01" w14:textId="77777777" w:rsidR="00A836BE" w:rsidRPr="008C5310" w:rsidRDefault="00000000" w:rsidP="002F573E">
            <w:pPr>
              <w:spacing w:after="0"/>
              <w:jc w:val="center"/>
              <w:rPr>
                <w:sz w:val="20"/>
                <w:szCs w:val="20"/>
              </w:rPr>
            </w:pPr>
            <w:r w:rsidRPr="008C5310">
              <w:rPr>
                <w:sz w:val="20"/>
                <w:szCs w:val="20"/>
              </w:rPr>
              <w:t>0,8626</w:t>
            </w:r>
          </w:p>
        </w:tc>
      </w:tr>
      <w:tr w:rsidR="00A836BE" w:rsidRPr="008C5310" w14:paraId="645C430F" w14:textId="77777777" w:rsidTr="002F573E">
        <w:trPr>
          <w:jc w:val="center"/>
        </w:trPr>
        <w:tc>
          <w:tcPr>
            <w:tcW w:w="771" w:type="pct"/>
            <w:tcMar>
              <w:top w:w="80" w:type="dxa"/>
              <w:left w:w="80" w:type="dxa"/>
              <w:bottom w:w="80" w:type="dxa"/>
              <w:right w:w="80" w:type="dxa"/>
            </w:tcMar>
            <w:vAlign w:val="center"/>
          </w:tcPr>
          <w:p w14:paraId="025F5550" w14:textId="77777777" w:rsidR="00A836BE" w:rsidRPr="008C5310" w:rsidRDefault="00000000" w:rsidP="008C5310">
            <w:pPr>
              <w:spacing w:after="0"/>
              <w:jc w:val="center"/>
              <w:rPr>
                <w:sz w:val="20"/>
                <w:szCs w:val="20"/>
              </w:rPr>
            </w:pPr>
            <w:r w:rsidRPr="008C5310">
              <w:rPr>
                <w:sz w:val="20"/>
                <w:szCs w:val="20"/>
              </w:rPr>
              <w:t>Dokumen 2</w:t>
            </w:r>
          </w:p>
        </w:tc>
        <w:tc>
          <w:tcPr>
            <w:tcW w:w="3517" w:type="pct"/>
            <w:tcMar>
              <w:top w:w="80" w:type="dxa"/>
              <w:left w:w="80" w:type="dxa"/>
              <w:bottom w:w="80" w:type="dxa"/>
              <w:right w:w="80" w:type="dxa"/>
            </w:tcMar>
            <w:vAlign w:val="center"/>
          </w:tcPr>
          <w:p w14:paraId="1E589882" w14:textId="77777777" w:rsidR="00A836BE" w:rsidRPr="008C5310" w:rsidRDefault="00000000" w:rsidP="008C5310">
            <w:pPr>
              <w:spacing w:after="0"/>
              <w:rPr>
                <w:sz w:val="20"/>
                <w:szCs w:val="20"/>
              </w:rPr>
            </w:pPr>
            <w:r w:rsidRPr="008C5310">
              <w:rPr>
                <w:sz w:val="20"/>
                <w:szCs w:val="20"/>
              </w:rPr>
              <w:t>Investasi asing langsung dan pertumbuhan ekonomi</w:t>
            </w:r>
          </w:p>
        </w:tc>
        <w:tc>
          <w:tcPr>
            <w:tcW w:w="713" w:type="pct"/>
            <w:tcMar>
              <w:top w:w="80" w:type="dxa"/>
              <w:left w:w="80" w:type="dxa"/>
              <w:bottom w:w="80" w:type="dxa"/>
              <w:right w:w="80" w:type="dxa"/>
            </w:tcMar>
            <w:vAlign w:val="center"/>
          </w:tcPr>
          <w:p w14:paraId="47DF80C8" w14:textId="77777777" w:rsidR="00A836BE" w:rsidRPr="008C5310" w:rsidRDefault="00000000" w:rsidP="002F573E">
            <w:pPr>
              <w:spacing w:after="0"/>
              <w:jc w:val="center"/>
              <w:rPr>
                <w:sz w:val="20"/>
                <w:szCs w:val="20"/>
              </w:rPr>
            </w:pPr>
            <w:r w:rsidRPr="008C5310">
              <w:rPr>
                <w:sz w:val="20"/>
                <w:szCs w:val="20"/>
              </w:rPr>
              <w:t>0,7763</w:t>
            </w:r>
          </w:p>
        </w:tc>
      </w:tr>
      <w:tr w:rsidR="00A836BE" w:rsidRPr="008C5310" w14:paraId="56D7735E" w14:textId="77777777" w:rsidTr="002F573E">
        <w:trPr>
          <w:jc w:val="center"/>
        </w:trPr>
        <w:tc>
          <w:tcPr>
            <w:tcW w:w="771" w:type="pct"/>
            <w:tcMar>
              <w:top w:w="80" w:type="dxa"/>
              <w:left w:w="80" w:type="dxa"/>
              <w:bottom w:w="80" w:type="dxa"/>
              <w:right w:w="80" w:type="dxa"/>
            </w:tcMar>
            <w:vAlign w:val="center"/>
          </w:tcPr>
          <w:p w14:paraId="42857E73" w14:textId="77777777" w:rsidR="00A836BE" w:rsidRPr="008C5310" w:rsidRDefault="00000000" w:rsidP="008C5310">
            <w:pPr>
              <w:spacing w:after="0"/>
              <w:jc w:val="center"/>
              <w:rPr>
                <w:sz w:val="20"/>
                <w:szCs w:val="20"/>
              </w:rPr>
            </w:pPr>
            <w:r w:rsidRPr="008C5310">
              <w:rPr>
                <w:sz w:val="20"/>
                <w:szCs w:val="20"/>
              </w:rPr>
              <w:t>Dokumen 3</w:t>
            </w:r>
          </w:p>
        </w:tc>
        <w:tc>
          <w:tcPr>
            <w:tcW w:w="3517" w:type="pct"/>
            <w:tcMar>
              <w:top w:w="80" w:type="dxa"/>
              <w:left w:w="80" w:type="dxa"/>
              <w:bottom w:w="80" w:type="dxa"/>
              <w:right w:w="80" w:type="dxa"/>
            </w:tcMar>
            <w:vAlign w:val="center"/>
          </w:tcPr>
          <w:p w14:paraId="1650E01D" w14:textId="77777777" w:rsidR="00A836BE" w:rsidRPr="008C5310" w:rsidRDefault="00000000" w:rsidP="008C5310">
            <w:pPr>
              <w:spacing w:after="0"/>
              <w:rPr>
                <w:sz w:val="20"/>
                <w:szCs w:val="20"/>
              </w:rPr>
            </w:pPr>
            <w:r w:rsidRPr="008C5310">
              <w:rPr>
                <w:sz w:val="20"/>
                <w:szCs w:val="20"/>
              </w:rPr>
              <w:t>Bank dan lembaga keuangan dalam pengembangan ekonomi</w:t>
            </w:r>
          </w:p>
        </w:tc>
        <w:tc>
          <w:tcPr>
            <w:tcW w:w="713" w:type="pct"/>
            <w:tcMar>
              <w:top w:w="80" w:type="dxa"/>
              <w:left w:w="80" w:type="dxa"/>
              <w:bottom w:w="80" w:type="dxa"/>
              <w:right w:w="80" w:type="dxa"/>
            </w:tcMar>
            <w:vAlign w:val="center"/>
          </w:tcPr>
          <w:p w14:paraId="37B28650" w14:textId="77777777" w:rsidR="00A836BE" w:rsidRPr="008C5310" w:rsidRDefault="00000000" w:rsidP="002F573E">
            <w:pPr>
              <w:spacing w:after="0"/>
              <w:jc w:val="center"/>
              <w:rPr>
                <w:sz w:val="20"/>
                <w:szCs w:val="20"/>
              </w:rPr>
            </w:pPr>
            <w:r w:rsidRPr="008C5310">
              <w:rPr>
                <w:sz w:val="20"/>
                <w:szCs w:val="20"/>
              </w:rPr>
              <w:t>0,7678</w:t>
            </w:r>
          </w:p>
        </w:tc>
      </w:tr>
    </w:tbl>
    <w:p w14:paraId="0574FF9B" w14:textId="77777777" w:rsidR="0036147C" w:rsidRDefault="00000000" w:rsidP="008C5310">
      <w:pPr>
        <w:spacing w:before="240"/>
        <w:ind w:firstLine="709"/>
      </w:pPr>
      <w:proofErr w:type="spellStart"/>
      <w:r>
        <w:lastRenderedPageBreak/>
        <w:t>Meskipun</w:t>
      </w:r>
      <w:proofErr w:type="spellEnd"/>
      <w:r>
        <w:t xml:space="preserve"> </w:t>
      </w:r>
      <w:proofErr w:type="spellStart"/>
      <w:r>
        <w:t>terjadi</w:t>
      </w:r>
      <w:proofErr w:type="spellEnd"/>
      <w:r>
        <w:t xml:space="preserve"> </w:t>
      </w:r>
      <w:proofErr w:type="spellStart"/>
      <w:r>
        <w:t>penurunan</w:t>
      </w:r>
      <w:proofErr w:type="spellEnd"/>
      <w:r>
        <w:t xml:space="preserve"> </w:t>
      </w:r>
      <w:proofErr w:type="spellStart"/>
      <w:r>
        <w:t>skor</w:t>
      </w:r>
      <w:proofErr w:type="spellEnd"/>
      <w:r>
        <w:t xml:space="preserve">, keputusan </w:t>
      </w:r>
      <w:r w:rsidRPr="002467C9">
        <w:rPr>
          <w:i/>
          <w:iCs/>
        </w:rPr>
        <w:t>retrieval</w:t>
      </w:r>
      <w:r>
        <w:t xml:space="preserve"> tidak berubah. Sistem tetap memilih dokumen yang benar, yaitu </w:t>
      </w:r>
      <w:proofErr w:type="spellStart"/>
      <w:r>
        <w:t>dokumen</w:t>
      </w:r>
      <w:proofErr w:type="spellEnd"/>
      <w:r>
        <w:t xml:space="preserve"> yang </w:t>
      </w:r>
      <w:proofErr w:type="spellStart"/>
      <w:r>
        <w:t>membahas</w:t>
      </w:r>
      <w:proofErr w:type="spellEnd"/>
      <w:r>
        <w:t xml:space="preserve"> TF-IDF.</w:t>
      </w:r>
    </w:p>
    <w:p w14:paraId="36518305" w14:textId="77777777" w:rsidR="0036147C" w:rsidRDefault="0036147C" w:rsidP="0036147C">
      <w:pPr>
        <w:ind w:firstLine="709"/>
      </w:pPr>
    </w:p>
    <w:p w14:paraId="42DAFCAA" w14:textId="747E8F6F" w:rsidR="00A836BE" w:rsidRDefault="00000000" w:rsidP="004D35F4">
      <w:pPr>
        <w:pStyle w:val="Heading2"/>
      </w:pPr>
      <w:bookmarkStart w:id="40" w:name="_Toc234285043"/>
      <w:proofErr w:type="spellStart"/>
      <w:r>
        <w:t>Perbandingan</w:t>
      </w:r>
      <w:proofErr w:type="spellEnd"/>
      <w:r>
        <w:t xml:space="preserve"> Hasil </w:t>
      </w:r>
      <w:proofErr w:type="spellStart"/>
      <w:r>
        <w:t>Kedua</w:t>
      </w:r>
      <w:proofErr w:type="spellEnd"/>
      <w:r>
        <w:t xml:space="preserve"> </w:t>
      </w:r>
      <w:proofErr w:type="spellStart"/>
      <w:r>
        <w:t>Skenario</w:t>
      </w:r>
      <w:bookmarkEnd w:id="40"/>
      <w:proofErr w:type="spellEnd"/>
    </w:p>
    <w:p w14:paraId="661BE3F1" w14:textId="77777777" w:rsidR="00A836BE" w:rsidRDefault="00000000">
      <w:pPr>
        <w:ind w:firstLine="709"/>
      </w:pPr>
      <w:r>
        <w:t xml:space="preserve">Perbandingan kedua skenario menunjukkan bahwa </w:t>
      </w:r>
      <w:r w:rsidRPr="002467C9">
        <w:rPr>
          <w:i/>
          <w:iCs/>
        </w:rPr>
        <w:t>preprocessing</w:t>
      </w:r>
      <w:r>
        <w:t xml:space="preserve"> sederhana tidak meningkatkan skor </w:t>
      </w:r>
      <w:r w:rsidRPr="002467C9">
        <w:rPr>
          <w:i/>
          <w:iCs/>
        </w:rPr>
        <w:t>similarity</w:t>
      </w:r>
      <w:r>
        <w:t xml:space="preserve"> pada eksperimen ini. Sebaliknya, skor tertinggi tanpa </w:t>
      </w:r>
      <w:r w:rsidRPr="002467C9">
        <w:rPr>
          <w:i/>
          <w:iCs/>
        </w:rPr>
        <w:t>preprocessing</w:t>
      </w:r>
      <w:r>
        <w:t xml:space="preserve"> lebih besar daripada skor tertinggi dengan </w:t>
      </w:r>
      <w:r w:rsidRPr="002467C9">
        <w:rPr>
          <w:i/>
          <w:iCs/>
        </w:rPr>
        <w:t>preprocessing</w:t>
      </w:r>
      <w:r>
        <w:t>. Tabel 4.3 memperlihatkan ringkasan hasil perbandingan tersebut.</w:t>
      </w:r>
    </w:p>
    <w:p w14:paraId="57048637" w14:textId="77777777" w:rsidR="00A836BE" w:rsidRDefault="00000000" w:rsidP="008C5310">
      <w:pPr>
        <w:spacing w:after="0"/>
        <w:jc w:val="left"/>
      </w:pPr>
      <w:r w:rsidRPr="008C5310">
        <w:rPr>
          <w:b/>
          <w:bCs/>
          <w:sz w:val="22"/>
        </w:rPr>
        <w:t>Tabel 4.3</w:t>
      </w:r>
      <w:r>
        <w:rPr>
          <w:sz w:val="22"/>
        </w:rPr>
        <w:t xml:space="preserve"> Perbandingan Hasil </w:t>
      </w:r>
      <w:r w:rsidRPr="008C5310">
        <w:rPr>
          <w:i/>
          <w:iCs/>
          <w:sz w:val="22"/>
        </w:rPr>
        <w:t>Retrieval</w:t>
      </w:r>
    </w:p>
    <w:tbl>
      <w:tblPr>
        <w:tblStyle w:val="TableGrid"/>
        <w:tblW w:w="5000" w:type="pct"/>
        <w:jc w:val="center"/>
        <w:tblLook w:val="04A0" w:firstRow="1" w:lastRow="0" w:firstColumn="1" w:lastColumn="0" w:noHBand="0" w:noVBand="1"/>
      </w:tblPr>
      <w:tblGrid>
        <w:gridCol w:w="1927"/>
        <w:gridCol w:w="1727"/>
        <w:gridCol w:w="1847"/>
        <w:gridCol w:w="2426"/>
      </w:tblGrid>
      <w:tr w:rsidR="00A836BE" w:rsidRPr="008C5310" w14:paraId="0886B3D6" w14:textId="77777777" w:rsidTr="008C5310">
        <w:trPr>
          <w:jc w:val="center"/>
        </w:trPr>
        <w:tc>
          <w:tcPr>
            <w:tcW w:w="1216" w:type="pct"/>
            <w:tcMar>
              <w:top w:w="80" w:type="dxa"/>
              <w:left w:w="80" w:type="dxa"/>
              <w:bottom w:w="80" w:type="dxa"/>
              <w:right w:w="80" w:type="dxa"/>
            </w:tcMar>
            <w:vAlign w:val="center"/>
          </w:tcPr>
          <w:p w14:paraId="639DDADF" w14:textId="77777777" w:rsidR="00A836BE" w:rsidRPr="008C5310" w:rsidRDefault="00000000" w:rsidP="001E4770">
            <w:pPr>
              <w:spacing w:after="0" w:line="240" w:lineRule="auto"/>
              <w:jc w:val="center"/>
              <w:rPr>
                <w:sz w:val="20"/>
                <w:szCs w:val="20"/>
              </w:rPr>
            </w:pPr>
            <w:r w:rsidRPr="008C5310">
              <w:rPr>
                <w:b/>
                <w:sz w:val="20"/>
                <w:szCs w:val="20"/>
              </w:rPr>
              <w:t>Skenario</w:t>
            </w:r>
          </w:p>
        </w:tc>
        <w:tc>
          <w:tcPr>
            <w:tcW w:w="1089" w:type="pct"/>
            <w:tcMar>
              <w:top w:w="80" w:type="dxa"/>
              <w:left w:w="80" w:type="dxa"/>
              <w:bottom w:w="80" w:type="dxa"/>
              <w:right w:w="80" w:type="dxa"/>
            </w:tcMar>
            <w:vAlign w:val="center"/>
          </w:tcPr>
          <w:p w14:paraId="39E2969F" w14:textId="77777777" w:rsidR="00A836BE" w:rsidRPr="008C5310" w:rsidRDefault="00000000" w:rsidP="001E4770">
            <w:pPr>
              <w:spacing w:after="0" w:line="240" w:lineRule="auto"/>
              <w:jc w:val="center"/>
              <w:rPr>
                <w:sz w:val="20"/>
                <w:szCs w:val="20"/>
              </w:rPr>
            </w:pPr>
            <w:r w:rsidRPr="008C5310">
              <w:rPr>
                <w:b/>
                <w:sz w:val="20"/>
                <w:szCs w:val="20"/>
              </w:rPr>
              <w:t>Dokumen Terpilih</w:t>
            </w:r>
          </w:p>
        </w:tc>
        <w:tc>
          <w:tcPr>
            <w:tcW w:w="1165" w:type="pct"/>
            <w:tcMar>
              <w:top w:w="80" w:type="dxa"/>
              <w:left w:w="80" w:type="dxa"/>
              <w:bottom w:w="80" w:type="dxa"/>
              <w:right w:w="80" w:type="dxa"/>
            </w:tcMar>
            <w:vAlign w:val="center"/>
          </w:tcPr>
          <w:p w14:paraId="44B92408" w14:textId="77777777" w:rsidR="00A836BE" w:rsidRPr="008C5310" w:rsidRDefault="00000000" w:rsidP="001E4770">
            <w:pPr>
              <w:spacing w:after="0" w:line="240" w:lineRule="auto"/>
              <w:jc w:val="center"/>
              <w:rPr>
                <w:sz w:val="20"/>
                <w:szCs w:val="20"/>
              </w:rPr>
            </w:pPr>
            <w:r w:rsidRPr="008C5310">
              <w:rPr>
                <w:b/>
                <w:sz w:val="20"/>
                <w:szCs w:val="20"/>
              </w:rPr>
              <w:t>Similarity Tertinggi</w:t>
            </w:r>
          </w:p>
        </w:tc>
        <w:tc>
          <w:tcPr>
            <w:tcW w:w="1530" w:type="pct"/>
            <w:tcMar>
              <w:top w:w="80" w:type="dxa"/>
              <w:left w:w="80" w:type="dxa"/>
              <w:bottom w:w="80" w:type="dxa"/>
              <w:right w:w="80" w:type="dxa"/>
            </w:tcMar>
            <w:vAlign w:val="center"/>
          </w:tcPr>
          <w:p w14:paraId="0DA831AF" w14:textId="77777777" w:rsidR="00A836BE" w:rsidRPr="008C5310" w:rsidRDefault="00000000" w:rsidP="001E4770">
            <w:pPr>
              <w:spacing w:after="0" w:line="240" w:lineRule="auto"/>
              <w:jc w:val="center"/>
              <w:rPr>
                <w:sz w:val="20"/>
                <w:szCs w:val="20"/>
              </w:rPr>
            </w:pPr>
            <w:r w:rsidRPr="008C5310">
              <w:rPr>
                <w:b/>
                <w:sz w:val="20"/>
                <w:szCs w:val="20"/>
              </w:rPr>
              <w:t>Kesimpulan Retrieval</w:t>
            </w:r>
          </w:p>
        </w:tc>
      </w:tr>
      <w:tr w:rsidR="00A836BE" w:rsidRPr="008C5310" w14:paraId="7B660DCD" w14:textId="77777777" w:rsidTr="001E4770">
        <w:trPr>
          <w:jc w:val="center"/>
        </w:trPr>
        <w:tc>
          <w:tcPr>
            <w:tcW w:w="1216" w:type="pct"/>
            <w:tcMar>
              <w:top w:w="80" w:type="dxa"/>
              <w:left w:w="80" w:type="dxa"/>
              <w:bottom w:w="80" w:type="dxa"/>
              <w:right w:w="80" w:type="dxa"/>
            </w:tcMar>
            <w:vAlign w:val="center"/>
          </w:tcPr>
          <w:p w14:paraId="32ADC121" w14:textId="77777777" w:rsidR="00A836BE" w:rsidRPr="008C5310" w:rsidRDefault="00000000" w:rsidP="001E4770">
            <w:pPr>
              <w:spacing w:after="0" w:line="240" w:lineRule="auto"/>
              <w:jc w:val="center"/>
              <w:rPr>
                <w:sz w:val="20"/>
                <w:szCs w:val="20"/>
              </w:rPr>
            </w:pPr>
            <w:r w:rsidRPr="008C5310">
              <w:rPr>
                <w:sz w:val="20"/>
                <w:szCs w:val="20"/>
              </w:rPr>
              <w:t>Tanpa preprocessing</w:t>
            </w:r>
          </w:p>
        </w:tc>
        <w:tc>
          <w:tcPr>
            <w:tcW w:w="1089" w:type="pct"/>
            <w:tcMar>
              <w:top w:w="80" w:type="dxa"/>
              <w:left w:w="80" w:type="dxa"/>
              <w:bottom w:w="80" w:type="dxa"/>
              <w:right w:w="80" w:type="dxa"/>
            </w:tcMar>
            <w:vAlign w:val="center"/>
          </w:tcPr>
          <w:p w14:paraId="4ED6E528" w14:textId="77777777" w:rsidR="00A836BE" w:rsidRPr="008C5310" w:rsidRDefault="00000000" w:rsidP="001E4770">
            <w:pPr>
              <w:spacing w:after="0" w:line="240" w:lineRule="auto"/>
              <w:jc w:val="center"/>
              <w:rPr>
                <w:sz w:val="20"/>
                <w:szCs w:val="20"/>
              </w:rPr>
            </w:pPr>
            <w:r w:rsidRPr="008C5310">
              <w:rPr>
                <w:sz w:val="20"/>
                <w:szCs w:val="20"/>
              </w:rPr>
              <w:t>Dokumen 1</w:t>
            </w:r>
          </w:p>
        </w:tc>
        <w:tc>
          <w:tcPr>
            <w:tcW w:w="1165" w:type="pct"/>
            <w:tcMar>
              <w:top w:w="80" w:type="dxa"/>
              <w:left w:w="80" w:type="dxa"/>
              <w:bottom w:w="80" w:type="dxa"/>
              <w:right w:w="80" w:type="dxa"/>
            </w:tcMar>
            <w:vAlign w:val="center"/>
          </w:tcPr>
          <w:p w14:paraId="25220507" w14:textId="77777777" w:rsidR="00A836BE" w:rsidRPr="008C5310" w:rsidRDefault="00000000" w:rsidP="001E4770">
            <w:pPr>
              <w:spacing w:after="0" w:line="240" w:lineRule="auto"/>
              <w:jc w:val="center"/>
              <w:rPr>
                <w:sz w:val="20"/>
                <w:szCs w:val="20"/>
              </w:rPr>
            </w:pPr>
            <w:r w:rsidRPr="008C5310">
              <w:rPr>
                <w:sz w:val="20"/>
                <w:szCs w:val="20"/>
              </w:rPr>
              <w:t>0,8818</w:t>
            </w:r>
          </w:p>
        </w:tc>
        <w:tc>
          <w:tcPr>
            <w:tcW w:w="1530" w:type="pct"/>
            <w:tcMar>
              <w:top w:w="80" w:type="dxa"/>
              <w:left w:w="80" w:type="dxa"/>
              <w:bottom w:w="80" w:type="dxa"/>
              <w:right w:w="80" w:type="dxa"/>
            </w:tcMar>
            <w:vAlign w:val="center"/>
          </w:tcPr>
          <w:p w14:paraId="25279AB0" w14:textId="77777777" w:rsidR="00A836BE" w:rsidRPr="008C5310" w:rsidRDefault="00000000" w:rsidP="001E4770">
            <w:pPr>
              <w:spacing w:after="0" w:line="240" w:lineRule="auto"/>
              <w:rPr>
                <w:sz w:val="20"/>
                <w:szCs w:val="20"/>
              </w:rPr>
            </w:pPr>
            <w:r w:rsidRPr="008C5310">
              <w:rPr>
                <w:sz w:val="20"/>
                <w:szCs w:val="20"/>
              </w:rPr>
              <w:t>Benar, sesuai query TF-IDF.</w:t>
            </w:r>
          </w:p>
        </w:tc>
      </w:tr>
      <w:tr w:rsidR="00A836BE" w:rsidRPr="008C5310" w14:paraId="522AB610" w14:textId="77777777" w:rsidTr="001E4770">
        <w:trPr>
          <w:jc w:val="center"/>
        </w:trPr>
        <w:tc>
          <w:tcPr>
            <w:tcW w:w="1216" w:type="pct"/>
            <w:tcMar>
              <w:top w:w="80" w:type="dxa"/>
              <w:left w:w="80" w:type="dxa"/>
              <w:bottom w:w="80" w:type="dxa"/>
              <w:right w:w="80" w:type="dxa"/>
            </w:tcMar>
            <w:vAlign w:val="center"/>
          </w:tcPr>
          <w:p w14:paraId="152C76B3" w14:textId="77777777" w:rsidR="00A836BE" w:rsidRPr="008C5310" w:rsidRDefault="00000000" w:rsidP="001E4770">
            <w:pPr>
              <w:spacing w:after="0" w:line="240" w:lineRule="auto"/>
              <w:jc w:val="center"/>
              <w:rPr>
                <w:sz w:val="20"/>
                <w:szCs w:val="20"/>
              </w:rPr>
            </w:pPr>
            <w:r w:rsidRPr="008C5310">
              <w:rPr>
                <w:sz w:val="20"/>
                <w:szCs w:val="20"/>
              </w:rPr>
              <w:t>Dengan preprocessing</w:t>
            </w:r>
          </w:p>
        </w:tc>
        <w:tc>
          <w:tcPr>
            <w:tcW w:w="1089" w:type="pct"/>
            <w:tcMar>
              <w:top w:w="80" w:type="dxa"/>
              <w:left w:w="80" w:type="dxa"/>
              <w:bottom w:w="80" w:type="dxa"/>
              <w:right w:w="80" w:type="dxa"/>
            </w:tcMar>
            <w:vAlign w:val="center"/>
          </w:tcPr>
          <w:p w14:paraId="65D26301" w14:textId="77777777" w:rsidR="00A836BE" w:rsidRPr="008C5310" w:rsidRDefault="00000000" w:rsidP="001E4770">
            <w:pPr>
              <w:spacing w:after="0" w:line="240" w:lineRule="auto"/>
              <w:jc w:val="center"/>
              <w:rPr>
                <w:sz w:val="20"/>
                <w:szCs w:val="20"/>
              </w:rPr>
            </w:pPr>
            <w:r w:rsidRPr="008C5310">
              <w:rPr>
                <w:sz w:val="20"/>
                <w:szCs w:val="20"/>
              </w:rPr>
              <w:t>Dokumen 1</w:t>
            </w:r>
          </w:p>
        </w:tc>
        <w:tc>
          <w:tcPr>
            <w:tcW w:w="1165" w:type="pct"/>
            <w:tcMar>
              <w:top w:w="80" w:type="dxa"/>
              <w:left w:w="80" w:type="dxa"/>
              <w:bottom w:w="80" w:type="dxa"/>
              <w:right w:w="80" w:type="dxa"/>
            </w:tcMar>
            <w:vAlign w:val="center"/>
          </w:tcPr>
          <w:p w14:paraId="532CFD1F" w14:textId="77777777" w:rsidR="00A836BE" w:rsidRPr="008C5310" w:rsidRDefault="00000000" w:rsidP="001E4770">
            <w:pPr>
              <w:spacing w:after="0" w:line="240" w:lineRule="auto"/>
              <w:jc w:val="center"/>
              <w:rPr>
                <w:sz w:val="20"/>
                <w:szCs w:val="20"/>
              </w:rPr>
            </w:pPr>
            <w:r w:rsidRPr="008C5310">
              <w:rPr>
                <w:sz w:val="20"/>
                <w:szCs w:val="20"/>
              </w:rPr>
              <w:t>0,8626</w:t>
            </w:r>
          </w:p>
        </w:tc>
        <w:tc>
          <w:tcPr>
            <w:tcW w:w="1530" w:type="pct"/>
            <w:tcMar>
              <w:top w:w="80" w:type="dxa"/>
              <w:left w:w="80" w:type="dxa"/>
              <w:bottom w:w="80" w:type="dxa"/>
              <w:right w:w="80" w:type="dxa"/>
            </w:tcMar>
            <w:vAlign w:val="center"/>
          </w:tcPr>
          <w:p w14:paraId="7FF76D58" w14:textId="77777777" w:rsidR="00A836BE" w:rsidRPr="008C5310" w:rsidRDefault="00000000" w:rsidP="001E4770">
            <w:pPr>
              <w:spacing w:after="0" w:line="240" w:lineRule="auto"/>
              <w:rPr>
                <w:sz w:val="20"/>
                <w:szCs w:val="20"/>
              </w:rPr>
            </w:pPr>
            <w:r w:rsidRPr="008C5310">
              <w:rPr>
                <w:sz w:val="20"/>
                <w:szCs w:val="20"/>
              </w:rPr>
              <w:t>Benar, sesuai query TF-IDF.</w:t>
            </w:r>
          </w:p>
        </w:tc>
      </w:tr>
    </w:tbl>
    <w:p w14:paraId="4B976FA2" w14:textId="77777777" w:rsidR="00A836BE" w:rsidRDefault="00A836BE"/>
    <w:tbl>
      <w:tblPr>
        <w:tblStyle w:val="TableGrid"/>
        <w:tblW w:w="0" w:type="auto"/>
        <w:tblLook w:val="04A0" w:firstRow="1" w:lastRow="0" w:firstColumn="1" w:lastColumn="0" w:noHBand="0" w:noVBand="1"/>
      </w:tblPr>
      <w:tblGrid>
        <w:gridCol w:w="7927"/>
      </w:tblGrid>
      <w:tr w:rsidR="001E4770" w14:paraId="000F99A7" w14:textId="77777777">
        <w:tc>
          <w:tcPr>
            <w:tcW w:w="7927" w:type="dxa"/>
          </w:tcPr>
          <w:p w14:paraId="485BAD2E" w14:textId="77777777" w:rsidR="001E4770" w:rsidRDefault="001E4770" w:rsidP="001E4770">
            <w:pPr>
              <w:jc w:val="center"/>
            </w:pPr>
            <w:r w:rsidRPr="001E4770">
              <w:rPr>
                <w:noProof/>
              </w:rPr>
              <w:drawing>
                <wp:inline distT="0" distB="0" distL="0" distR="0" wp14:anchorId="71864A45" wp14:editId="47DC3885">
                  <wp:extent cx="5040000" cy="294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_similarity.png"/>
                          <pic:cNvPicPr/>
                        </pic:nvPicPr>
                        <pic:blipFill>
                          <a:blip r:embed="rId12"/>
                          <a:stretch>
                            <a:fillRect/>
                          </a:stretch>
                        </pic:blipFill>
                        <pic:spPr>
                          <a:xfrm>
                            <a:off x="0" y="0"/>
                            <a:ext cx="5040000" cy="2940000"/>
                          </a:xfrm>
                          <a:prstGeom prst="rect">
                            <a:avLst/>
                          </a:prstGeom>
                        </pic:spPr>
                      </pic:pic>
                    </a:graphicData>
                  </a:graphic>
                </wp:inline>
              </w:drawing>
            </w:r>
          </w:p>
        </w:tc>
      </w:tr>
    </w:tbl>
    <w:p w14:paraId="746DA5C0" w14:textId="77777777" w:rsidR="00A836BE" w:rsidRDefault="00000000">
      <w:pPr>
        <w:jc w:val="center"/>
      </w:pPr>
      <w:r w:rsidRPr="001E4770">
        <w:rPr>
          <w:b/>
          <w:bCs/>
          <w:sz w:val="22"/>
        </w:rPr>
        <w:t>Gambar 4.1</w:t>
      </w:r>
      <w:r>
        <w:rPr>
          <w:sz w:val="22"/>
        </w:rPr>
        <w:t xml:space="preserve"> </w:t>
      </w:r>
      <w:proofErr w:type="spellStart"/>
      <w:r>
        <w:rPr>
          <w:sz w:val="22"/>
        </w:rPr>
        <w:t>Grafik</w:t>
      </w:r>
      <w:proofErr w:type="spellEnd"/>
      <w:r>
        <w:rPr>
          <w:sz w:val="22"/>
        </w:rPr>
        <w:t xml:space="preserve"> </w:t>
      </w:r>
      <w:proofErr w:type="spellStart"/>
      <w:r>
        <w:rPr>
          <w:sz w:val="22"/>
        </w:rPr>
        <w:t>Perbandingan</w:t>
      </w:r>
      <w:proofErr w:type="spellEnd"/>
      <w:r>
        <w:rPr>
          <w:sz w:val="22"/>
        </w:rPr>
        <w:t xml:space="preserve"> Skor </w:t>
      </w:r>
      <w:r w:rsidRPr="001E4770">
        <w:rPr>
          <w:i/>
          <w:iCs/>
          <w:sz w:val="22"/>
        </w:rPr>
        <w:t>Similarity</w:t>
      </w:r>
    </w:p>
    <w:p w14:paraId="03B1D29A" w14:textId="77777777" w:rsidR="0036147C" w:rsidRDefault="00000000" w:rsidP="0036147C">
      <w:pPr>
        <w:ind w:firstLine="709"/>
      </w:pPr>
      <w:r>
        <w:t xml:space="preserve">Gambar 4.1 menunjukkan bahwa nilai similarity pada skenario tanpa </w:t>
      </w:r>
      <w:r w:rsidRPr="002467C9">
        <w:rPr>
          <w:i/>
          <w:iCs/>
        </w:rPr>
        <w:t>preprocessing</w:t>
      </w:r>
      <w:r>
        <w:t xml:space="preserve"> lebih tinggi untuk seluruh dokumen. Namun, selisih antar-skenario tidak mengubah ranking dokumen. Dokumen 1 tetap berada pada posisi pertama, disusul Dokumen 2 dan </w:t>
      </w:r>
      <w:proofErr w:type="spellStart"/>
      <w:r>
        <w:t>Dokumen</w:t>
      </w:r>
      <w:proofErr w:type="spellEnd"/>
      <w:r>
        <w:t xml:space="preserve"> 3.</w:t>
      </w:r>
    </w:p>
    <w:p w14:paraId="23D547D4" w14:textId="77777777" w:rsidR="0036147C" w:rsidRDefault="0036147C" w:rsidP="0036147C">
      <w:pPr>
        <w:ind w:firstLine="709"/>
      </w:pPr>
    </w:p>
    <w:p w14:paraId="24BFDD99" w14:textId="57E914F1" w:rsidR="00A836BE" w:rsidRDefault="00000000" w:rsidP="004D35F4">
      <w:pPr>
        <w:pStyle w:val="Heading2"/>
      </w:pPr>
      <w:bookmarkStart w:id="41" w:name="_Toc234285044"/>
      <w:r>
        <w:t>Hasil Jawaban LLM</w:t>
      </w:r>
      <w:bookmarkEnd w:id="41"/>
    </w:p>
    <w:p w14:paraId="6FA50627" w14:textId="77777777" w:rsidR="00A836BE" w:rsidRDefault="00000000">
      <w:pPr>
        <w:ind w:firstLine="709"/>
      </w:pPr>
      <w:r>
        <w:t>Setelah Dokumen 1 dipilih sebagai konteks, Gemini menghasilkan jawaban berdasarkan isi dokumen tersebut. Tabel 4.4 menunjukkan hasil jawaban pada kedua skenario.</w:t>
      </w:r>
    </w:p>
    <w:p w14:paraId="28EA02A0" w14:textId="77777777" w:rsidR="00A836BE" w:rsidRDefault="00000000" w:rsidP="001E4770">
      <w:pPr>
        <w:spacing w:after="0"/>
        <w:jc w:val="left"/>
      </w:pPr>
      <w:r w:rsidRPr="001E4770">
        <w:rPr>
          <w:b/>
          <w:bCs/>
          <w:sz w:val="22"/>
        </w:rPr>
        <w:t>Tabel 4.4</w:t>
      </w:r>
      <w:r>
        <w:rPr>
          <w:sz w:val="22"/>
        </w:rPr>
        <w:t xml:space="preserve"> Hasil Jawaban Gemini</w:t>
      </w:r>
    </w:p>
    <w:tbl>
      <w:tblPr>
        <w:tblStyle w:val="TableGrid"/>
        <w:tblW w:w="5000" w:type="pct"/>
        <w:jc w:val="center"/>
        <w:tblLook w:val="04A0" w:firstRow="1" w:lastRow="0" w:firstColumn="1" w:lastColumn="0" w:noHBand="0" w:noVBand="1"/>
      </w:tblPr>
      <w:tblGrid>
        <w:gridCol w:w="1413"/>
        <w:gridCol w:w="6514"/>
      </w:tblGrid>
      <w:tr w:rsidR="00A836BE" w:rsidRPr="001E4770" w14:paraId="75655334" w14:textId="77777777" w:rsidTr="001E4770">
        <w:trPr>
          <w:jc w:val="center"/>
        </w:trPr>
        <w:tc>
          <w:tcPr>
            <w:tcW w:w="891" w:type="pct"/>
            <w:tcMar>
              <w:top w:w="80" w:type="dxa"/>
              <w:left w:w="80" w:type="dxa"/>
              <w:bottom w:w="80" w:type="dxa"/>
              <w:right w:w="80" w:type="dxa"/>
            </w:tcMar>
            <w:vAlign w:val="center"/>
          </w:tcPr>
          <w:p w14:paraId="347382BA" w14:textId="77777777" w:rsidR="00A836BE" w:rsidRPr="001E4770" w:rsidRDefault="00000000" w:rsidP="001E4770">
            <w:pPr>
              <w:spacing w:after="0" w:line="240" w:lineRule="auto"/>
              <w:jc w:val="center"/>
              <w:rPr>
                <w:sz w:val="20"/>
                <w:szCs w:val="20"/>
              </w:rPr>
            </w:pPr>
            <w:r w:rsidRPr="001E4770">
              <w:rPr>
                <w:b/>
                <w:sz w:val="20"/>
                <w:szCs w:val="20"/>
              </w:rPr>
              <w:t>Skenario</w:t>
            </w:r>
          </w:p>
        </w:tc>
        <w:tc>
          <w:tcPr>
            <w:tcW w:w="4109" w:type="pct"/>
            <w:tcMar>
              <w:top w:w="80" w:type="dxa"/>
              <w:left w:w="80" w:type="dxa"/>
              <w:bottom w:w="80" w:type="dxa"/>
              <w:right w:w="80" w:type="dxa"/>
            </w:tcMar>
            <w:vAlign w:val="center"/>
          </w:tcPr>
          <w:p w14:paraId="4E6AE1CD" w14:textId="77777777" w:rsidR="00A836BE" w:rsidRPr="001E4770" w:rsidRDefault="00000000" w:rsidP="001E4770">
            <w:pPr>
              <w:spacing w:after="0" w:line="240" w:lineRule="auto"/>
              <w:jc w:val="center"/>
              <w:rPr>
                <w:sz w:val="20"/>
                <w:szCs w:val="20"/>
              </w:rPr>
            </w:pPr>
            <w:r w:rsidRPr="001E4770">
              <w:rPr>
                <w:b/>
                <w:sz w:val="20"/>
                <w:szCs w:val="20"/>
              </w:rPr>
              <w:t>Jawaban Gemini</w:t>
            </w:r>
          </w:p>
        </w:tc>
      </w:tr>
      <w:tr w:rsidR="00A836BE" w:rsidRPr="001E4770" w14:paraId="11945273" w14:textId="77777777" w:rsidTr="001E4770">
        <w:trPr>
          <w:jc w:val="center"/>
        </w:trPr>
        <w:tc>
          <w:tcPr>
            <w:tcW w:w="891" w:type="pct"/>
            <w:tcMar>
              <w:top w:w="80" w:type="dxa"/>
              <w:left w:w="80" w:type="dxa"/>
              <w:bottom w:w="80" w:type="dxa"/>
              <w:right w:w="80" w:type="dxa"/>
            </w:tcMar>
            <w:vAlign w:val="center"/>
          </w:tcPr>
          <w:p w14:paraId="4B35FB02" w14:textId="77777777" w:rsidR="00A836BE" w:rsidRPr="001E4770" w:rsidRDefault="00000000" w:rsidP="001E4770">
            <w:pPr>
              <w:spacing w:after="0" w:line="240" w:lineRule="auto"/>
              <w:jc w:val="center"/>
              <w:rPr>
                <w:sz w:val="20"/>
                <w:szCs w:val="20"/>
              </w:rPr>
            </w:pPr>
            <w:r w:rsidRPr="001E4770">
              <w:rPr>
                <w:sz w:val="20"/>
                <w:szCs w:val="20"/>
              </w:rPr>
              <w:t>Tanpa preprocessing</w:t>
            </w:r>
          </w:p>
        </w:tc>
        <w:tc>
          <w:tcPr>
            <w:tcW w:w="4109" w:type="pct"/>
            <w:tcMar>
              <w:top w:w="80" w:type="dxa"/>
              <w:left w:w="80" w:type="dxa"/>
              <w:bottom w:w="80" w:type="dxa"/>
              <w:right w:w="80" w:type="dxa"/>
            </w:tcMar>
            <w:vAlign w:val="center"/>
          </w:tcPr>
          <w:p w14:paraId="70EB6526" w14:textId="77777777" w:rsidR="00A836BE" w:rsidRPr="001E4770" w:rsidRDefault="00000000" w:rsidP="001E4770">
            <w:pPr>
              <w:spacing w:after="0" w:line="240" w:lineRule="auto"/>
              <w:rPr>
                <w:sz w:val="20"/>
                <w:szCs w:val="20"/>
              </w:rPr>
            </w:pPr>
            <w:r w:rsidRPr="001E4770">
              <w:rPr>
                <w:sz w:val="20"/>
                <w:szCs w:val="20"/>
              </w:rPr>
              <w:t>Metode Term Frequency-Inverse Document Frequency (TF-IDF) adalah salah satu teknik atau metode statistik yang digunakan dalam pengolahan teks, pemodelan bahasa alami, dan sistem temu kembali informasi untuk mengukur pentingnya suatu kata (term) dalam sebuah dokumen dalam konteks koleksi dokumen yang lebih besar.</w:t>
            </w:r>
          </w:p>
        </w:tc>
      </w:tr>
      <w:tr w:rsidR="00A836BE" w:rsidRPr="001E4770" w14:paraId="51BE519C" w14:textId="77777777" w:rsidTr="001E4770">
        <w:trPr>
          <w:jc w:val="center"/>
        </w:trPr>
        <w:tc>
          <w:tcPr>
            <w:tcW w:w="891" w:type="pct"/>
            <w:tcMar>
              <w:top w:w="80" w:type="dxa"/>
              <w:left w:w="80" w:type="dxa"/>
              <w:bottom w:w="80" w:type="dxa"/>
              <w:right w:w="80" w:type="dxa"/>
            </w:tcMar>
            <w:vAlign w:val="center"/>
          </w:tcPr>
          <w:p w14:paraId="022BD222" w14:textId="77777777" w:rsidR="00A836BE" w:rsidRPr="001E4770" w:rsidRDefault="00000000" w:rsidP="001E4770">
            <w:pPr>
              <w:spacing w:after="0" w:line="240" w:lineRule="auto"/>
              <w:jc w:val="center"/>
              <w:rPr>
                <w:sz w:val="20"/>
                <w:szCs w:val="20"/>
              </w:rPr>
            </w:pPr>
            <w:r w:rsidRPr="001E4770">
              <w:rPr>
                <w:sz w:val="20"/>
                <w:szCs w:val="20"/>
              </w:rPr>
              <w:t>Dengan preprocessing</w:t>
            </w:r>
          </w:p>
        </w:tc>
        <w:tc>
          <w:tcPr>
            <w:tcW w:w="4109" w:type="pct"/>
            <w:tcMar>
              <w:top w:w="80" w:type="dxa"/>
              <w:left w:w="80" w:type="dxa"/>
              <w:bottom w:w="80" w:type="dxa"/>
              <w:right w:w="80" w:type="dxa"/>
            </w:tcMar>
            <w:vAlign w:val="center"/>
          </w:tcPr>
          <w:p w14:paraId="66291959" w14:textId="77777777" w:rsidR="00A836BE" w:rsidRPr="001E4770" w:rsidRDefault="00000000" w:rsidP="001E4770">
            <w:pPr>
              <w:spacing w:after="0" w:line="240" w:lineRule="auto"/>
              <w:rPr>
                <w:sz w:val="20"/>
                <w:szCs w:val="20"/>
              </w:rPr>
            </w:pPr>
            <w:r w:rsidRPr="001E4770">
              <w:rPr>
                <w:sz w:val="20"/>
                <w:szCs w:val="20"/>
              </w:rPr>
              <w:t>Metode term frequency-inverse document frequency (tf-idf) adalah metode statistik yang digunakan dalam pemrosesan bahasa alami dan sistem temu kembali informasi untuk mengukur pentingnya sebuah term (kata kunci) dalam sebuah dokumen dalam konteks koleksi dokumen yang lebih besar.</w:t>
            </w:r>
          </w:p>
        </w:tc>
      </w:tr>
    </w:tbl>
    <w:p w14:paraId="130D7338" w14:textId="77777777" w:rsidR="0036147C" w:rsidRDefault="00000000" w:rsidP="001E4770">
      <w:pPr>
        <w:spacing w:before="240"/>
        <w:ind w:firstLine="709"/>
      </w:pPr>
      <w:proofErr w:type="spellStart"/>
      <w:r>
        <w:t>Kedua</w:t>
      </w:r>
      <w:proofErr w:type="spellEnd"/>
      <w:r>
        <w:t xml:space="preserve"> </w:t>
      </w:r>
      <w:proofErr w:type="spellStart"/>
      <w:r>
        <w:t>jawaban</w:t>
      </w:r>
      <w:proofErr w:type="spellEnd"/>
      <w:r>
        <w:t xml:space="preserve"> </w:t>
      </w:r>
      <w:proofErr w:type="spellStart"/>
      <w:r>
        <w:t>memiliki</w:t>
      </w:r>
      <w:proofErr w:type="spellEnd"/>
      <w:r>
        <w:t xml:space="preserve"> </w:t>
      </w:r>
      <w:proofErr w:type="spellStart"/>
      <w:r>
        <w:t>substansi</w:t>
      </w:r>
      <w:proofErr w:type="spellEnd"/>
      <w:r>
        <w:t xml:space="preserve"> yang sama. Perbedaannya terletak pada gaya kapitalisasi dan susunan frasa. Jawaban tanpa </w:t>
      </w:r>
      <w:r w:rsidRPr="002467C9">
        <w:rPr>
          <w:i/>
          <w:iCs/>
        </w:rPr>
        <w:t>preprocessing</w:t>
      </w:r>
      <w:r>
        <w:t xml:space="preserve"> mempertahankan kapitalisasi istilah TF-IDF sesuai </w:t>
      </w:r>
      <w:r w:rsidRPr="002467C9">
        <w:rPr>
          <w:i/>
          <w:iCs/>
        </w:rPr>
        <w:t>query</w:t>
      </w:r>
      <w:r>
        <w:t xml:space="preserve"> asli, sedangkan jawaban dengan </w:t>
      </w:r>
      <w:r w:rsidRPr="002467C9">
        <w:rPr>
          <w:i/>
          <w:iCs/>
        </w:rPr>
        <w:t>preprocessing</w:t>
      </w:r>
      <w:r>
        <w:t xml:space="preserve"> cenderung menggunakan huruf kecil karena </w:t>
      </w:r>
      <w:r w:rsidRPr="002467C9">
        <w:rPr>
          <w:i/>
          <w:iCs/>
        </w:rPr>
        <w:t>query</w:t>
      </w:r>
      <w:r>
        <w:t xml:space="preserve"> dan konteks juga telah </w:t>
      </w:r>
      <w:proofErr w:type="spellStart"/>
      <w:r>
        <w:t>diubah</w:t>
      </w:r>
      <w:proofErr w:type="spellEnd"/>
      <w:r>
        <w:t xml:space="preserve"> </w:t>
      </w:r>
      <w:proofErr w:type="spellStart"/>
      <w:r>
        <w:t>menjadi</w:t>
      </w:r>
      <w:proofErr w:type="spellEnd"/>
      <w:r>
        <w:t xml:space="preserve"> </w:t>
      </w:r>
      <w:proofErr w:type="spellStart"/>
      <w:r>
        <w:t>huruf</w:t>
      </w:r>
      <w:proofErr w:type="spellEnd"/>
      <w:r>
        <w:t xml:space="preserve"> </w:t>
      </w:r>
      <w:proofErr w:type="spellStart"/>
      <w:r>
        <w:t>kecil</w:t>
      </w:r>
      <w:proofErr w:type="spellEnd"/>
      <w:r>
        <w:t>.</w:t>
      </w:r>
    </w:p>
    <w:p w14:paraId="4314F734" w14:textId="77777777" w:rsidR="0036147C" w:rsidRDefault="0036147C" w:rsidP="0036147C">
      <w:pPr>
        <w:ind w:firstLine="709"/>
      </w:pPr>
    </w:p>
    <w:p w14:paraId="0A1FF38E" w14:textId="0609DAA1" w:rsidR="00A836BE" w:rsidRDefault="00000000" w:rsidP="004D35F4">
      <w:pPr>
        <w:pStyle w:val="Heading2"/>
      </w:pPr>
      <w:bookmarkStart w:id="42" w:name="_Toc234285045"/>
      <w:proofErr w:type="spellStart"/>
      <w:r>
        <w:t>Analisis</w:t>
      </w:r>
      <w:proofErr w:type="spellEnd"/>
      <w:r>
        <w:t xml:space="preserve"> </w:t>
      </w:r>
      <w:proofErr w:type="spellStart"/>
      <w:r>
        <w:t>Ketepatan</w:t>
      </w:r>
      <w:proofErr w:type="spellEnd"/>
      <w:r>
        <w:t xml:space="preserve"> Retrieval</w:t>
      </w:r>
      <w:bookmarkEnd w:id="42"/>
    </w:p>
    <w:p w14:paraId="06CF5133" w14:textId="77777777" w:rsidR="00A836BE" w:rsidRDefault="00000000">
      <w:pPr>
        <w:ind w:firstLine="709"/>
      </w:pPr>
      <w:r>
        <w:t xml:space="preserve">Ketepatan </w:t>
      </w:r>
      <w:r w:rsidRPr="002467C9">
        <w:rPr>
          <w:i/>
          <w:iCs/>
        </w:rPr>
        <w:t>retrieval</w:t>
      </w:r>
      <w:r>
        <w:t xml:space="preserve"> dapat dilihat dari kesesuaian antara </w:t>
      </w:r>
      <w:r w:rsidRPr="002467C9">
        <w:rPr>
          <w:i/>
          <w:iCs/>
        </w:rPr>
        <w:t>query</w:t>
      </w:r>
      <w:r>
        <w:t xml:space="preserve"> dan dokumen yang terpilih. </w:t>
      </w:r>
      <w:r w:rsidRPr="002467C9">
        <w:rPr>
          <w:i/>
          <w:iCs/>
        </w:rPr>
        <w:t>Query</w:t>
      </w:r>
      <w:r>
        <w:t xml:space="preserve"> menanyakan definisi metode </w:t>
      </w:r>
      <w:r w:rsidRPr="002467C9">
        <w:rPr>
          <w:i/>
          <w:iCs/>
        </w:rPr>
        <w:t>Term Frequency-Inverse Document Frequency</w:t>
      </w:r>
      <w:r>
        <w:t xml:space="preserve">. Dokumen 1 membahas TF-IDF dalam temu kembali informasi, sedangkan Dokumen 2 dan Dokumen 3 membahas topik ekonomi. Karena sistem memilih Dokumen 1 pada kedua skenario, </w:t>
      </w:r>
      <w:r w:rsidRPr="002467C9">
        <w:rPr>
          <w:i/>
          <w:iCs/>
        </w:rPr>
        <w:t>retrieval</w:t>
      </w:r>
      <w:r>
        <w:t xml:space="preserve"> dapat dinilai berhasil untuk </w:t>
      </w:r>
      <w:r w:rsidRPr="002467C9">
        <w:rPr>
          <w:i/>
          <w:iCs/>
        </w:rPr>
        <w:t>query</w:t>
      </w:r>
      <w:r>
        <w:t xml:space="preserve"> uji ini.</w:t>
      </w:r>
    </w:p>
    <w:p w14:paraId="299DC3EA" w14:textId="77777777" w:rsidR="0036147C" w:rsidRDefault="00000000" w:rsidP="0036147C">
      <w:pPr>
        <w:ind w:firstLine="709"/>
      </w:pPr>
      <w:r>
        <w:t xml:space="preserve">Keberhasilan ini menunjukkan bahwa </w:t>
      </w:r>
      <w:r w:rsidRPr="002467C9">
        <w:rPr>
          <w:i/>
          <w:iCs/>
        </w:rPr>
        <w:t>embedding multilingual-e5-base</w:t>
      </w:r>
      <w:r>
        <w:t xml:space="preserve"> mampu menangkap relevansi semantik antara </w:t>
      </w:r>
      <w:r w:rsidRPr="002467C9">
        <w:rPr>
          <w:i/>
          <w:iCs/>
        </w:rPr>
        <w:t>query</w:t>
      </w:r>
      <w:r>
        <w:t xml:space="preserve"> dan dokumen. Sistem tidak hanya mencocokkan kata secara harfiah, tetapi merepresentasikan teks dalam </w:t>
      </w:r>
      <w:r>
        <w:lastRenderedPageBreak/>
        <w:t xml:space="preserve">bentuk vektor sehingga dapat dilakukan pengukuran kedekatan </w:t>
      </w:r>
      <w:proofErr w:type="spellStart"/>
      <w:r>
        <w:t>makna</w:t>
      </w:r>
      <w:proofErr w:type="spellEnd"/>
      <w:r>
        <w:t xml:space="preserve"> </w:t>
      </w:r>
      <w:proofErr w:type="spellStart"/>
      <w:r>
        <w:t>menggunakan</w:t>
      </w:r>
      <w:proofErr w:type="spellEnd"/>
      <w:r>
        <w:t xml:space="preserve"> </w:t>
      </w:r>
      <w:r w:rsidRPr="002467C9">
        <w:rPr>
          <w:i/>
          <w:iCs/>
        </w:rPr>
        <w:t>cosine similarity</w:t>
      </w:r>
      <w:r>
        <w:t>.</w:t>
      </w:r>
    </w:p>
    <w:p w14:paraId="362D0CCC" w14:textId="77777777" w:rsidR="0036147C" w:rsidRDefault="0036147C" w:rsidP="0036147C">
      <w:pPr>
        <w:ind w:firstLine="709"/>
      </w:pPr>
    </w:p>
    <w:p w14:paraId="4FD4C95A" w14:textId="2471A0A8" w:rsidR="00A836BE" w:rsidRDefault="00000000" w:rsidP="004D35F4">
      <w:pPr>
        <w:pStyle w:val="Heading2"/>
      </w:pPr>
      <w:bookmarkStart w:id="43" w:name="_Toc234285046"/>
      <w:proofErr w:type="spellStart"/>
      <w:r>
        <w:t>Analisis</w:t>
      </w:r>
      <w:proofErr w:type="spellEnd"/>
      <w:r>
        <w:t xml:space="preserve"> </w:t>
      </w:r>
      <w:proofErr w:type="spellStart"/>
      <w:r>
        <w:t>Pengaruh</w:t>
      </w:r>
      <w:proofErr w:type="spellEnd"/>
      <w:r>
        <w:t xml:space="preserve"> Preprocessing</w:t>
      </w:r>
      <w:bookmarkEnd w:id="43"/>
    </w:p>
    <w:p w14:paraId="313D4EDF" w14:textId="77777777" w:rsidR="00A836BE" w:rsidRDefault="00000000">
      <w:pPr>
        <w:ind w:firstLine="709"/>
      </w:pPr>
      <w:r>
        <w:t xml:space="preserve">Hasil eksperimen memperlihatkan bahwa </w:t>
      </w:r>
      <w:r w:rsidRPr="002467C9">
        <w:rPr>
          <w:i/>
          <w:iCs/>
        </w:rPr>
        <w:t>preprocessing</w:t>
      </w:r>
      <w:r>
        <w:t xml:space="preserve"> sederhana justru menurunkan skor </w:t>
      </w:r>
      <w:r w:rsidRPr="002467C9">
        <w:rPr>
          <w:i/>
          <w:iCs/>
        </w:rPr>
        <w:t>similarity</w:t>
      </w:r>
      <w:r>
        <w:t xml:space="preserve">. Penurunan ini tidak berarti </w:t>
      </w:r>
      <w:r w:rsidRPr="002467C9">
        <w:rPr>
          <w:i/>
          <w:iCs/>
        </w:rPr>
        <w:t>preprocessing</w:t>
      </w:r>
      <w:r>
        <w:t xml:space="preserve"> selalu buruk, tetapi menunjukkan bahwa </w:t>
      </w:r>
      <w:r w:rsidRPr="002467C9">
        <w:rPr>
          <w:i/>
          <w:iCs/>
        </w:rPr>
        <w:t>preprocessing</w:t>
      </w:r>
      <w:r>
        <w:t xml:space="preserve"> tidak otomatis meningkatkan performa pada model embedding berbasis </w:t>
      </w:r>
      <w:r w:rsidRPr="002467C9">
        <w:rPr>
          <w:i/>
          <w:iCs/>
        </w:rPr>
        <w:t>transformer</w:t>
      </w:r>
      <w:r>
        <w:t xml:space="preserve">. Model seperti </w:t>
      </w:r>
      <w:r w:rsidRPr="002467C9">
        <w:rPr>
          <w:i/>
          <w:iCs/>
        </w:rPr>
        <w:t>multilingual-e5-base</w:t>
      </w:r>
      <w:r>
        <w:t xml:space="preserve"> telah dilatih pada teks natural dan mampu memanfaatkan struktur bahasa, kapitalisasi, serta konteks kalimat dalam representasi vektornya.</w:t>
      </w:r>
    </w:p>
    <w:p w14:paraId="6CF188BB" w14:textId="7B801BC0" w:rsidR="00A836BE" w:rsidRDefault="00000000" w:rsidP="002467C9">
      <w:pPr>
        <w:ind w:firstLine="709"/>
      </w:pPr>
      <w:r>
        <w:t xml:space="preserve">Pada pendekatan </w:t>
      </w:r>
      <w:r w:rsidRPr="002467C9">
        <w:rPr>
          <w:i/>
          <w:iCs/>
        </w:rPr>
        <w:t>lexical retrieval</w:t>
      </w:r>
      <w:r>
        <w:t xml:space="preserve"> klasik, </w:t>
      </w:r>
      <w:r w:rsidRPr="002467C9">
        <w:rPr>
          <w:i/>
          <w:iCs/>
        </w:rPr>
        <w:t>preprocessing</w:t>
      </w:r>
      <w:r>
        <w:t xml:space="preserve"> sering memberikan dampak besar karena sistem sangat bergantung pada bentuk kata. Namun, pada pendekatan </w:t>
      </w:r>
      <w:r w:rsidRPr="002467C9">
        <w:rPr>
          <w:i/>
          <w:iCs/>
        </w:rPr>
        <w:t>semantic retrieval</w:t>
      </w:r>
      <w:r>
        <w:t xml:space="preserve">, penghapusan atau perubahan unsur tertentu dapat mengurangi sinyal tekstual yang sebelumnya masih berguna. Oleh karena itu, </w:t>
      </w:r>
      <w:r w:rsidRPr="002467C9">
        <w:rPr>
          <w:i/>
          <w:iCs/>
        </w:rPr>
        <w:t>preprocessing</w:t>
      </w:r>
      <w:r>
        <w:t xml:space="preserve"> untuk sistem </w:t>
      </w:r>
      <w:r w:rsidRPr="002467C9">
        <w:rPr>
          <w:i/>
          <w:iCs/>
        </w:rPr>
        <w:t>embedding</w:t>
      </w:r>
      <w:r>
        <w:t xml:space="preserve"> sebaiknya dilakukan secara selektif dan diuji secara empiris, bukan </w:t>
      </w:r>
      <w:proofErr w:type="spellStart"/>
      <w:r>
        <w:t>diasumsikan</w:t>
      </w:r>
      <w:proofErr w:type="spellEnd"/>
      <w:r>
        <w:t xml:space="preserve"> </w:t>
      </w:r>
      <w:proofErr w:type="spellStart"/>
      <w:r>
        <w:t>selalu</w:t>
      </w:r>
      <w:proofErr w:type="spellEnd"/>
      <w:r>
        <w:t xml:space="preserve"> </w:t>
      </w:r>
      <w:proofErr w:type="spellStart"/>
      <w:r>
        <w:t>meningkatkan</w:t>
      </w:r>
      <w:proofErr w:type="spellEnd"/>
      <w:r>
        <w:t xml:space="preserve"> </w:t>
      </w:r>
      <w:proofErr w:type="spellStart"/>
      <w:r>
        <w:t>hasil</w:t>
      </w:r>
      <w:proofErr w:type="spellEnd"/>
      <w:r>
        <w:t>.</w:t>
      </w:r>
    </w:p>
    <w:p w14:paraId="09176154" w14:textId="77777777" w:rsidR="00A836BE" w:rsidRDefault="00000000">
      <w:r>
        <w:br w:type="page"/>
      </w:r>
    </w:p>
    <w:p w14:paraId="779E220C" w14:textId="51F89709" w:rsidR="00A836BE" w:rsidRDefault="00000000" w:rsidP="00E02A54">
      <w:pPr>
        <w:pStyle w:val="Heading1"/>
      </w:pPr>
      <w:bookmarkStart w:id="44" w:name="_Toc234285047"/>
      <w:r w:rsidRPr="0036147C">
        <w:lastRenderedPageBreak/>
        <w:t>BAB V</w:t>
      </w:r>
      <w:r w:rsidR="0036147C">
        <w:br/>
      </w:r>
      <w:r w:rsidRPr="0036147C">
        <w:t>PENUTUP</w:t>
      </w:r>
      <w:bookmarkEnd w:id="44"/>
    </w:p>
    <w:p w14:paraId="0831D95B" w14:textId="77777777" w:rsidR="004B369D" w:rsidRPr="004B369D" w:rsidRDefault="004B369D" w:rsidP="004B369D">
      <w:pPr>
        <w:pStyle w:val="ListParagraph"/>
        <w:keepNext/>
        <w:keepLines/>
        <w:numPr>
          <w:ilvl w:val="0"/>
          <w:numId w:val="10"/>
        </w:numPr>
        <w:spacing w:after="0"/>
        <w:contextualSpacing w:val="0"/>
        <w:jc w:val="left"/>
        <w:outlineLvl w:val="1"/>
        <w:rPr>
          <w:rFonts w:eastAsiaTheme="majorEastAsia" w:cstheme="majorBidi"/>
          <w:b/>
          <w:bCs/>
          <w:vanish/>
          <w:szCs w:val="26"/>
        </w:rPr>
      </w:pPr>
      <w:bookmarkStart w:id="45" w:name="_Toc234283391"/>
      <w:bookmarkStart w:id="46" w:name="_Toc234284969"/>
      <w:bookmarkStart w:id="47" w:name="_Toc234285008"/>
      <w:bookmarkStart w:id="48" w:name="_Toc234285048"/>
      <w:bookmarkEnd w:id="45"/>
      <w:bookmarkEnd w:id="46"/>
      <w:bookmarkEnd w:id="47"/>
      <w:bookmarkEnd w:id="48"/>
    </w:p>
    <w:p w14:paraId="088D279D" w14:textId="1BB19F1D" w:rsidR="00A836BE" w:rsidRDefault="00000000" w:rsidP="004D35F4">
      <w:pPr>
        <w:pStyle w:val="Heading2"/>
      </w:pPr>
      <w:bookmarkStart w:id="49" w:name="_Toc234285049"/>
      <w:proofErr w:type="spellStart"/>
      <w:r>
        <w:t>Simpulan</w:t>
      </w:r>
      <w:bookmarkEnd w:id="49"/>
      <w:proofErr w:type="spellEnd"/>
    </w:p>
    <w:p w14:paraId="2A357240" w14:textId="77777777" w:rsidR="00A836BE" w:rsidRDefault="00000000">
      <w:pPr>
        <w:ind w:firstLine="709"/>
      </w:pPr>
      <w:r>
        <w:t xml:space="preserve">Berdasarkan implementasi dan hasil pengujian, dapat disimpulkan bahwa sistem RAG sederhana berhasil dibangun dengan menggabungkan </w:t>
      </w:r>
      <w:r w:rsidRPr="002467C9">
        <w:rPr>
          <w:i/>
          <w:iCs/>
        </w:rPr>
        <w:t>semantic retrieval</w:t>
      </w:r>
      <w:r>
        <w:t xml:space="preserve"> dan Gemini sebagai LLM generator. Sistem membaca tiga dokumen teks sebagai </w:t>
      </w:r>
      <w:r w:rsidRPr="002467C9">
        <w:rPr>
          <w:i/>
          <w:iCs/>
        </w:rPr>
        <w:t>corpus</w:t>
      </w:r>
      <w:r>
        <w:t xml:space="preserve">, mengubah </w:t>
      </w:r>
      <w:r w:rsidRPr="002467C9">
        <w:rPr>
          <w:i/>
          <w:iCs/>
        </w:rPr>
        <w:t>query</w:t>
      </w:r>
      <w:r>
        <w:t xml:space="preserve"> dan dokumen menjadi </w:t>
      </w:r>
      <w:r w:rsidRPr="002467C9">
        <w:rPr>
          <w:i/>
          <w:iCs/>
        </w:rPr>
        <w:t>embedding</w:t>
      </w:r>
      <w:r>
        <w:t xml:space="preserve"> menggunakan </w:t>
      </w:r>
      <w:r w:rsidRPr="002467C9">
        <w:rPr>
          <w:i/>
          <w:iCs/>
        </w:rPr>
        <w:t>intfloat</w:t>
      </w:r>
      <w:r>
        <w:t>/</w:t>
      </w:r>
      <w:r w:rsidRPr="002467C9">
        <w:rPr>
          <w:i/>
          <w:iCs/>
        </w:rPr>
        <w:t>multilingual-e5-base</w:t>
      </w:r>
      <w:r>
        <w:t xml:space="preserve">, menghitung </w:t>
      </w:r>
      <w:r w:rsidRPr="002467C9">
        <w:rPr>
          <w:i/>
          <w:iCs/>
        </w:rPr>
        <w:t>cosine similarity</w:t>
      </w:r>
      <w:r>
        <w:t>, memilih dokumen dengan skor tertinggi, lalu menggunakan dokumen tersebut sebagai konteks untuk menghasilkan jawaban.</w:t>
      </w:r>
    </w:p>
    <w:p w14:paraId="5F6CCE46" w14:textId="77777777" w:rsidR="00A836BE" w:rsidRDefault="00000000">
      <w:pPr>
        <w:ind w:firstLine="709"/>
      </w:pPr>
      <w:r>
        <w:t xml:space="preserve">Pada </w:t>
      </w:r>
      <w:r w:rsidRPr="002467C9">
        <w:rPr>
          <w:i/>
          <w:iCs/>
        </w:rPr>
        <w:t>query</w:t>
      </w:r>
      <w:r>
        <w:t xml:space="preserve"> “Apa itu metode Term Frequency-Inverse Document Frequency?”, sistem berhasil memilih Dokumen 1 sebagai dokumen paling relevan pada kedua skenario pengujian. Skor </w:t>
      </w:r>
      <w:r w:rsidRPr="002467C9">
        <w:rPr>
          <w:i/>
          <w:iCs/>
        </w:rPr>
        <w:t>similarity</w:t>
      </w:r>
      <w:r>
        <w:t xml:space="preserve"> tertinggi tanpa </w:t>
      </w:r>
      <w:r w:rsidRPr="002467C9">
        <w:rPr>
          <w:i/>
          <w:iCs/>
        </w:rPr>
        <w:t>preprocessing</w:t>
      </w:r>
      <w:r>
        <w:t xml:space="preserve"> adalah 0,8818, sedangkan skor </w:t>
      </w:r>
      <w:r w:rsidRPr="002467C9">
        <w:rPr>
          <w:i/>
          <w:iCs/>
        </w:rPr>
        <w:t>similarity</w:t>
      </w:r>
      <w:r>
        <w:t xml:space="preserve"> tertinggi dengan </w:t>
      </w:r>
      <w:r w:rsidRPr="002467C9">
        <w:rPr>
          <w:i/>
          <w:iCs/>
        </w:rPr>
        <w:t>preprocessing</w:t>
      </w:r>
      <w:r>
        <w:t xml:space="preserve"> adalah 0,8626. Dengan demikian, </w:t>
      </w:r>
      <w:r w:rsidRPr="002467C9">
        <w:rPr>
          <w:i/>
          <w:iCs/>
        </w:rPr>
        <w:t>preprocessing</w:t>
      </w:r>
      <w:r>
        <w:t xml:space="preserve"> sederhana tidak meningkatkan skor </w:t>
      </w:r>
      <w:r w:rsidRPr="002467C9">
        <w:rPr>
          <w:i/>
          <w:iCs/>
        </w:rPr>
        <w:t>similarity</w:t>
      </w:r>
      <w:r>
        <w:t xml:space="preserve"> pada eksperimen ini, walaupun keputusan </w:t>
      </w:r>
      <w:r w:rsidRPr="002467C9">
        <w:rPr>
          <w:i/>
          <w:iCs/>
        </w:rPr>
        <w:t>retrieval</w:t>
      </w:r>
      <w:r>
        <w:t xml:space="preserve"> tetap benar.</w:t>
      </w:r>
    </w:p>
    <w:p w14:paraId="65450B7F" w14:textId="77777777" w:rsidR="004B369D" w:rsidRDefault="00000000" w:rsidP="004B369D">
      <w:pPr>
        <w:ind w:firstLine="709"/>
      </w:pPr>
      <w:r>
        <w:t xml:space="preserve">Jawaban yang dihasilkan Gemini juga sesuai dengan konteks dokumen terpilih. Model menjelaskan TF-IDF sebagai metode statistik dalam pengolahan teks, pemodelan bahasa alami, dan sistem temu kembali informasi untuk mengukur pentingnya </w:t>
      </w:r>
      <w:r w:rsidRPr="002467C9">
        <w:rPr>
          <w:i/>
          <w:iCs/>
        </w:rPr>
        <w:t>term</w:t>
      </w:r>
      <w:r>
        <w:t xml:space="preserve"> dalam suatu dokumen terhadap koleksi </w:t>
      </w:r>
      <w:proofErr w:type="spellStart"/>
      <w:r>
        <w:t>dokumen</w:t>
      </w:r>
      <w:proofErr w:type="spellEnd"/>
      <w:r>
        <w:t xml:space="preserve"> yang </w:t>
      </w:r>
      <w:proofErr w:type="spellStart"/>
      <w:r>
        <w:t>lebih</w:t>
      </w:r>
      <w:proofErr w:type="spellEnd"/>
      <w:r>
        <w:t xml:space="preserve"> </w:t>
      </w:r>
      <w:proofErr w:type="spellStart"/>
      <w:r>
        <w:t>besar</w:t>
      </w:r>
      <w:proofErr w:type="spellEnd"/>
      <w:r>
        <w:t>.</w:t>
      </w:r>
    </w:p>
    <w:p w14:paraId="67726F96" w14:textId="77777777" w:rsidR="004B369D" w:rsidRDefault="004B369D" w:rsidP="004B369D">
      <w:pPr>
        <w:ind w:firstLine="709"/>
      </w:pPr>
    </w:p>
    <w:p w14:paraId="602CD1A1" w14:textId="24D701F2" w:rsidR="00A836BE" w:rsidRDefault="00000000" w:rsidP="004D35F4">
      <w:pPr>
        <w:pStyle w:val="Heading2"/>
      </w:pPr>
      <w:bookmarkStart w:id="50" w:name="_Toc234285050"/>
      <w:r>
        <w:t>Saran</w:t>
      </w:r>
      <w:bookmarkEnd w:id="50"/>
    </w:p>
    <w:p w14:paraId="3272E887" w14:textId="77777777" w:rsidR="00A836BE" w:rsidRDefault="00000000">
      <w:pPr>
        <w:ind w:firstLine="709"/>
      </w:pPr>
      <w:r>
        <w:t xml:space="preserve">Pengembangan sistem selanjutnya dapat dilakukan dengan menambahkan proses </w:t>
      </w:r>
      <w:r w:rsidRPr="002467C9">
        <w:rPr>
          <w:i/>
          <w:iCs/>
        </w:rPr>
        <w:t>chunking</w:t>
      </w:r>
      <w:r>
        <w:t xml:space="preserve"> agar </w:t>
      </w:r>
      <w:r w:rsidRPr="002467C9">
        <w:rPr>
          <w:i/>
          <w:iCs/>
        </w:rPr>
        <w:t>retrieval</w:t>
      </w:r>
      <w:r>
        <w:t xml:space="preserve"> tidak hanya memilih dokumen utuh, tetapi juga bagian dokumen yang paling relevan. Selain itu, jumlah </w:t>
      </w:r>
      <w:r w:rsidRPr="002467C9">
        <w:rPr>
          <w:i/>
          <w:iCs/>
        </w:rPr>
        <w:t>query</w:t>
      </w:r>
      <w:r>
        <w:t xml:space="preserve"> uji perlu diperbanyak agar performa sistem dapat dievaluasi secara lebih representatif. Sistem juga dapat dibandingkan dengan pendekatan </w:t>
      </w:r>
      <w:r w:rsidRPr="002467C9">
        <w:rPr>
          <w:i/>
          <w:iCs/>
        </w:rPr>
        <w:t>lexical retrieval</w:t>
      </w:r>
      <w:r>
        <w:t xml:space="preserve"> seperti TF-IDF atau BM25 untuk melihat perbedaan performa antara pencarian berbasis kata kunci dan pencarian berbasis makna.</w:t>
      </w:r>
    </w:p>
    <w:p w14:paraId="7D4F511D" w14:textId="77777777" w:rsidR="00A836BE" w:rsidRDefault="00000000">
      <w:pPr>
        <w:ind w:firstLine="709"/>
      </w:pPr>
      <w:r>
        <w:lastRenderedPageBreak/>
        <w:t xml:space="preserve">Dari sisi implementasi, sistem dapat ditingkatkan dengan menyimpan </w:t>
      </w:r>
      <w:r w:rsidRPr="002467C9">
        <w:rPr>
          <w:i/>
          <w:iCs/>
        </w:rPr>
        <w:t>embedding</w:t>
      </w:r>
      <w:r>
        <w:t xml:space="preserve"> ke dalam </w:t>
      </w:r>
      <w:r w:rsidRPr="002467C9">
        <w:rPr>
          <w:i/>
          <w:iCs/>
        </w:rPr>
        <w:t>vector database</w:t>
      </w:r>
      <w:r>
        <w:t xml:space="preserve">, menambahkan evaluasi metrik </w:t>
      </w:r>
      <w:r w:rsidRPr="002467C9">
        <w:rPr>
          <w:i/>
          <w:iCs/>
        </w:rPr>
        <w:t>retrieval</w:t>
      </w:r>
      <w:r>
        <w:t xml:space="preserve">, serta menggunakan mekanisme penyimpanan API </w:t>
      </w:r>
      <w:r w:rsidRPr="002467C9">
        <w:rPr>
          <w:i/>
          <w:iCs/>
        </w:rPr>
        <w:t>key</w:t>
      </w:r>
      <w:r>
        <w:t xml:space="preserve"> yang aman. Dengan pengembangan tersebut, sistem RAG dapat menjadi lebih efisien, aman, dan siap digunakan pada </w:t>
      </w:r>
      <w:r w:rsidRPr="002467C9">
        <w:rPr>
          <w:i/>
          <w:iCs/>
        </w:rPr>
        <w:t>corpus</w:t>
      </w:r>
      <w:r>
        <w:t xml:space="preserve"> dokumen yang lebih besar.</w:t>
      </w:r>
    </w:p>
    <w:p w14:paraId="66E7D013" w14:textId="77777777" w:rsidR="00A836BE" w:rsidRDefault="00000000">
      <w:r>
        <w:br w:type="page"/>
      </w:r>
    </w:p>
    <w:p w14:paraId="6626638F" w14:textId="77777777" w:rsidR="00A836BE" w:rsidRDefault="00000000" w:rsidP="00E02A54">
      <w:pPr>
        <w:pStyle w:val="Heading1"/>
      </w:pPr>
      <w:bookmarkStart w:id="51" w:name="_Toc234285051"/>
      <w:r>
        <w:lastRenderedPageBreak/>
        <w:t>DAFTAR PUSTAKA</w:t>
      </w:r>
      <w:bookmarkEnd w:id="51"/>
    </w:p>
    <w:p w14:paraId="69C64C0C" w14:textId="77777777" w:rsidR="00A836BE" w:rsidRDefault="00000000">
      <w:pPr>
        <w:spacing w:line="276" w:lineRule="auto"/>
        <w:ind w:left="567" w:hanging="567"/>
      </w:pPr>
      <w:r>
        <w:t>Karpukhin, V., Oguz, B., Min, S., Lewis, P., Wu, L., Edunov, S., Chen, D., &amp; Yih, W. T. (2020). Dense passage retrieval for open-domain question answering. Proceedings of the 2020 Conference on Empirical Methods in Natural Language Processing, 6769-6781.</w:t>
      </w:r>
    </w:p>
    <w:p w14:paraId="77606629" w14:textId="77777777" w:rsidR="00A836BE" w:rsidRDefault="00000000">
      <w:pPr>
        <w:spacing w:line="276" w:lineRule="auto"/>
        <w:ind w:left="567" w:hanging="567"/>
      </w:pPr>
      <w:r>
        <w:t>Lewis, P., Perez, E., Piktus, A., Petroni, F., Karpukhin, V., Goyal, N., Kuttler, H., Lewis, M., Yih, W. T., Rocktäschel, T., Riedel, S., &amp; Kiela, D. (2020). Retrieval-augmented generation for knowledge-intensive NLP tasks. Advances in Neural Information Processing Systems, 33, 9459-9474.</w:t>
      </w:r>
    </w:p>
    <w:p w14:paraId="483C321F" w14:textId="77777777" w:rsidR="00A836BE" w:rsidRDefault="00000000">
      <w:pPr>
        <w:spacing w:line="276" w:lineRule="auto"/>
        <w:ind w:left="567" w:hanging="567"/>
      </w:pPr>
      <w:r>
        <w:t>Manning, C. D., Raghavan, P., &amp; Schütze, H. (2008). Introduction to Information Retrieval. Cambridge University Press.</w:t>
      </w:r>
    </w:p>
    <w:p w14:paraId="485BB996" w14:textId="77777777" w:rsidR="00A836BE" w:rsidRDefault="00000000">
      <w:pPr>
        <w:spacing w:line="276" w:lineRule="auto"/>
        <w:ind w:left="567" w:hanging="567"/>
      </w:pPr>
      <w:r>
        <w:t>Reimers, N., &amp; Gurevych, I. (2019). Sentence-BERT: Sentence embeddings using Siamese BERT-networks. Proceedings of the 2019 Conference on Empirical Methods in Natural Language Processing, 3982-3992.</w:t>
      </w:r>
    </w:p>
    <w:p w14:paraId="01EB7FAB" w14:textId="77777777" w:rsidR="00A836BE" w:rsidRDefault="00000000">
      <w:pPr>
        <w:spacing w:line="276" w:lineRule="auto"/>
        <w:ind w:left="567" w:hanging="567"/>
      </w:pPr>
      <w:r>
        <w:t>Robertson, S., &amp; Zaragoza, H. (2009). The probabilistic relevance framework: BM25 and beyond. Foundations and Trends in Information Retrieval, 3(4), 333-389.</w:t>
      </w:r>
    </w:p>
    <w:p w14:paraId="428D843C" w14:textId="77777777" w:rsidR="00A836BE" w:rsidRDefault="00000000">
      <w:pPr>
        <w:spacing w:line="276" w:lineRule="auto"/>
        <w:ind w:left="567" w:hanging="567"/>
      </w:pPr>
      <w:r>
        <w:t>Salton, G., &amp; Buckley, C. (1988). Term-weighting approaches in automatic text retrieval. Information Processing &amp; Management, 24(5), 513-523.</w:t>
      </w:r>
    </w:p>
    <w:p w14:paraId="4A16C5B8" w14:textId="77777777" w:rsidR="00A836BE" w:rsidRDefault="00000000">
      <w:pPr>
        <w:spacing w:line="276" w:lineRule="auto"/>
        <w:ind w:left="567" w:hanging="567"/>
      </w:pPr>
      <w:r>
        <w:t>Vaswani, A., Shazeer, N., Parmar, N., Uszkoreit, J., Jones, L., Gomez, A. N., Kaiser, L., &amp; Polosukhin, I. (2017). Attention is all you need. Advances in Neural Information Processing Systems, 30.</w:t>
      </w:r>
    </w:p>
    <w:p w14:paraId="66ABFF1B" w14:textId="1CD540A3" w:rsidR="00A836BE" w:rsidRDefault="00000000">
      <w:pPr>
        <w:spacing w:line="276" w:lineRule="auto"/>
        <w:ind w:left="567" w:hanging="567"/>
      </w:pPr>
      <w:r>
        <w:t xml:space="preserve">Wang, L., Yang, N., Huang, X., Jiao, B., Yang, L., Jiang, D., Majumder, R., &amp; Wei, F. (2022). Text embeddings by weakly-supervised contrastive pre-training. </w:t>
      </w:r>
      <w:proofErr w:type="spellStart"/>
      <w:r>
        <w:t>arXiv</w:t>
      </w:r>
      <w:proofErr w:type="spellEnd"/>
      <w:r>
        <w:t xml:space="preserve"> preprint arXiv:2212.03533</w:t>
      </w:r>
      <w:r w:rsidR="00695516">
        <w:t>.</w:t>
      </w:r>
    </w:p>
    <w:p w14:paraId="6F6691C9" w14:textId="77777777" w:rsidR="00A836BE" w:rsidRDefault="00000000">
      <w:r>
        <w:br w:type="page"/>
      </w:r>
    </w:p>
    <w:sectPr w:rsidR="00A836BE">
      <w:footerReference w:type="default" r:id="rId13"/>
      <w:pgSz w:w="11906" w:h="16838"/>
      <w:pgMar w:top="1701" w:right="1701" w:bottom="1701" w:left="2268"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C6259" w14:textId="77777777" w:rsidR="006E43A2" w:rsidRDefault="006E43A2">
      <w:pPr>
        <w:spacing w:after="0" w:line="240" w:lineRule="auto"/>
      </w:pPr>
      <w:r>
        <w:separator/>
      </w:r>
    </w:p>
  </w:endnote>
  <w:endnote w:type="continuationSeparator" w:id="0">
    <w:p w14:paraId="69C1813D" w14:textId="77777777" w:rsidR="006E43A2" w:rsidRDefault="006E43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66926" w14:textId="3A4EAB78" w:rsidR="00A836BE" w:rsidRDefault="00000000">
    <w:pPr>
      <w:pStyle w:val="Footer"/>
      <w:jc w:val="center"/>
    </w:pPr>
    <w:r>
      <w:fldChar w:fldCharType="begin"/>
    </w:r>
    <w:r>
      <w:instrText>PAGE  \* ROMAN</w:instrText>
    </w:r>
    <w:r w:rsidR="006B1DBD">
      <w:fldChar w:fldCharType="separate"/>
    </w:r>
    <w:r w:rsidR="006B1DBD">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2E046" w14:textId="742D89CA" w:rsidR="00A836BE" w:rsidRDefault="00000000">
    <w:pPr>
      <w:pStyle w:val="Footer"/>
      <w:jc w:val="center"/>
    </w:pPr>
    <w:r>
      <w:fldChar w:fldCharType="begin"/>
    </w:r>
    <w:r>
      <w:instrText>PAGE</w:instrText>
    </w:r>
    <w:r w:rsidR="0018341F">
      <w:fldChar w:fldCharType="separate"/>
    </w:r>
    <w:r w:rsidR="0018341F">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81468" w14:textId="77777777" w:rsidR="006E43A2" w:rsidRDefault="006E43A2">
      <w:pPr>
        <w:spacing w:after="0" w:line="240" w:lineRule="auto"/>
      </w:pPr>
      <w:r>
        <w:separator/>
      </w:r>
    </w:p>
  </w:footnote>
  <w:footnote w:type="continuationSeparator" w:id="0">
    <w:p w14:paraId="6BB0E46A" w14:textId="77777777" w:rsidR="006E43A2" w:rsidRDefault="006E43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3D6098D"/>
    <w:multiLevelType w:val="multilevel"/>
    <w:tmpl w:val="811EC958"/>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626869C0"/>
    <w:multiLevelType w:val="hybridMultilevel"/>
    <w:tmpl w:val="5B3A2B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8D04251"/>
    <w:multiLevelType w:val="hybridMultilevel"/>
    <w:tmpl w:val="DBA01A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2105957">
    <w:abstractNumId w:val="8"/>
  </w:num>
  <w:num w:numId="2" w16cid:durableId="943073979">
    <w:abstractNumId w:val="6"/>
  </w:num>
  <w:num w:numId="3" w16cid:durableId="1267880806">
    <w:abstractNumId w:val="5"/>
  </w:num>
  <w:num w:numId="4" w16cid:durableId="1110901496">
    <w:abstractNumId w:val="4"/>
  </w:num>
  <w:num w:numId="5" w16cid:durableId="1415978632">
    <w:abstractNumId w:val="7"/>
  </w:num>
  <w:num w:numId="6" w16cid:durableId="1806579864">
    <w:abstractNumId w:val="3"/>
  </w:num>
  <w:num w:numId="7" w16cid:durableId="1395084440">
    <w:abstractNumId w:val="2"/>
  </w:num>
  <w:num w:numId="8" w16cid:durableId="571234902">
    <w:abstractNumId w:val="1"/>
  </w:num>
  <w:num w:numId="9" w16cid:durableId="761027801">
    <w:abstractNumId w:val="0"/>
  </w:num>
  <w:num w:numId="10" w16cid:durableId="999042783">
    <w:abstractNumId w:val="9"/>
  </w:num>
  <w:num w:numId="11" w16cid:durableId="1692796308">
    <w:abstractNumId w:val="9"/>
  </w:num>
  <w:num w:numId="12" w16cid:durableId="485896240">
    <w:abstractNumId w:val="9"/>
  </w:num>
  <w:num w:numId="13" w16cid:durableId="780422428">
    <w:abstractNumId w:val="9"/>
  </w:num>
  <w:num w:numId="14" w16cid:durableId="327561878">
    <w:abstractNumId w:val="9"/>
  </w:num>
  <w:num w:numId="15" w16cid:durableId="225070295">
    <w:abstractNumId w:val="9"/>
  </w:num>
  <w:num w:numId="16" w16cid:durableId="1981887027">
    <w:abstractNumId w:val="9"/>
  </w:num>
  <w:num w:numId="17" w16cid:durableId="717322461">
    <w:abstractNumId w:val="9"/>
  </w:num>
  <w:num w:numId="18" w16cid:durableId="1413309341">
    <w:abstractNumId w:val="9"/>
  </w:num>
  <w:num w:numId="19" w16cid:durableId="1389308165">
    <w:abstractNumId w:val="9"/>
  </w:num>
  <w:num w:numId="20" w16cid:durableId="1102068972">
    <w:abstractNumId w:val="9"/>
  </w:num>
  <w:num w:numId="21" w16cid:durableId="1358388831">
    <w:abstractNumId w:val="9"/>
  </w:num>
  <w:num w:numId="22" w16cid:durableId="1646665653">
    <w:abstractNumId w:val="9"/>
  </w:num>
  <w:num w:numId="23" w16cid:durableId="1937522337">
    <w:abstractNumId w:val="9"/>
  </w:num>
  <w:num w:numId="24" w16cid:durableId="1674063449">
    <w:abstractNumId w:val="9"/>
  </w:num>
  <w:num w:numId="25" w16cid:durableId="2002199529">
    <w:abstractNumId w:val="9"/>
  </w:num>
  <w:num w:numId="26" w16cid:durableId="1740707053">
    <w:abstractNumId w:val="9"/>
  </w:num>
  <w:num w:numId="27" w16cid:durableId="1563445802">
    <w:abstractNumId w:val="9"/>
  </w:num>
  <w:num w:numId="28" w16cid:durableId="969474431">
    <w:abstractNumId w:val="9"/>
  </w:num>
  <w:num w:numId="29" w16cid:durableId="95684915">
    <w:abstractNumId w:val="9"/>
  </w:num>
  <w:num w:numId="30" w16cid:durableId="442455030">
    <w:abstractNumId w:val="9"/>
  </w:num>
  <w:num w:numId="31" w16cid:durableId="1919558571">
    <w:abstractNumId w:val="9"/>
  </w:num>
  <w:num w:numId="32" w16cid:durableId="552694308">
    <w:abstractNumId w:val="9"/>
  </w:num>
  <w:num w:numId="33" w16cid:durableId="110513871">
    <w:abstractNumId w:val="9"/>
  </w:num>
  <w:num w:numId="34" w16cid:durableId="1211764851">
    <w:abstractNumId w:val="9"/>
  </w:num>
  <w:num w:numId="35" w16cid:durableId="1880773933">
    <w:abstractNumId w:val="9"/>
  </w:num>
  <w:num w:numId="36" w16cid:durableId="285816150">
    <w:abstractNumId w:val="9"/>
  </w:num>
  <w:num w:numId="37" w16cid:durableId="1506870005">
    <w:abstractNumId w:val="9"/>
  </w:num>
  <w:num w:numId="38" w16cid:durableId="34276601">
    <w:abstractNumId w:val="9"/>
  </w:num>
  <w:num w:numId="39" w16cid:durableId="2040620556">
    <w:abstractNumId w:val="9"/>
  </w:num>
  <w:num w:numId="40" w16cid:durableId="1358459062">
    <w:abstractNumId w:val="9"/>
  </w:num>
  <w:num w:numId="41" w16cid:durableId="1062824069">
    <w:abstractNumId w:val="9"/>
  </w:num>
  <w:num w:numId="42" w16cid:durableId="405957377">
    <w:abstractNumId w:val="9"/>
  </w:num>
  <w:num w:numId="43" w16cid:durableId="1094518944">
    <w:abstractNumId w:val="9"/>
  </w:num>
  <w:num w:numId="44" w16cid:durableId="401686109">
    <w:abstractNumId w:val="9"/>
  </w:num>
  <w:num w:numId="45" w16cid:durableId="1200977355">
    <w:abstractNumId w:val="9"/>
  </w:num>
  <w:num w:numId="46" w16cid:durableId="501774786">
    <w:abstractNumId w:val="11"/>
  </w:num>
  <w:num w:numId="47" w16cid:durableId="186405040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341F"/>
    <w:rsid w:val="001E4770"/>
    <w:rsid w:val="002467C9"/>
    <w:rsid w:val="0029639D"/>
    <w:rsid w:val="002F573E"/>
    <w:rsid w:val="00326F90"/>
    <w:rsid w:val="0036147C"/>
    <w:rsid w:val="004B369D"/>
    <w:rsid w:val="004D35F4"/>
    <w:rsid w:val="004F239A"/>
    <w:rsid w:val="00695516"/>
    <w:rsid w:val="006B1DBD"/>
    <w:rsid w:val="006E43A2"/>
    <w:rsid w:val="0079373C"/>
    <w:rsid w:val="007D1062"/>
    <w:rsid w:val="008017B4"/>
    <w:rsid w:val="008C5310"/>
    <w:rsid w:val="00A836BE"/>
    <w:rsid w:val="00AA1D8D"/>
    <w:rsid w:val="00B47730"/>
    <w:rsid w:val="00CB0664"/>
    <w:rsid w:val="00CC599D"/>
    <w:rsid w:val="00D52436"/>
    <w:rsid w:val="00D8201B"/>
    <w:rsid w:val="00DF4D56"/>
    <w:rsid w:val="00E02A54"/>
    <w:rsid w:val="00F36A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6AE94B"/>
  <w14:defaultImageDpi w14:val="300"/>
  <w15:docId w15:val="{646A9117-66D5-4E39-8B4F-D8B48BFCF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239A"/>
    <w:pPr>
      <w:spacing w:after="120" w:line="360" w:lineRule="auto"/>
      <w:jc w:val="both"/>
    </w:pPr>
    <w:rPr>
      <w:rFonts w:ascii="Times New Roman" w:eastAsia="Times New Roman" w:hAnsi="Times New Roman"/>
      <w:color w:val="000000" w:themeColor="text1"/>
      <w:sz w:val="24"/>
    </w:rPr>
  </w:style>
  <w:style w:type="paragraph" w:styleId="Heading1">
    <w:name w:val="heading 1"/>
    <w:basedOn w:val="Normal"/>
    <w:next w:val="Normal"/>
    <w:link w:val="Heading1Char"/>
    <w:autoRedefine/>
    <w:uiPriority w:val="9"/>
    <w:qFormat/>
    <w:rsid w:val="00E02A54"/>
    <w:pPr>
      <w:keepNext/>
      <w:keepLines/>
      <w:spacing w:after="0"/>
      <w:jc w:val="center"/>
      <w:outlineLvl w:val="0"/>
    </w:pPr>
    <w:rPr>
      <w:rFonts w:eastAsiaTheme="majorEastAsia" w:cstheme="majorBidi"/>
      <w:b/>
      <w:bCs/>
      <w:szCs w:val="28"/>
    </w:rPr>
  </w:style>
  <w:style w:type="paragraph" w:styleId="Heading2">
    <w:name w:val="heading 2"/>
    <w:basedOn w:val="Normal"/>
    <w:next w:val="Normal"/>
    <w:link w:val="Heading2Char"/>
    <w:autoRedefine/>
    <w:uiPriority w:val="9"/>
    <w:unhideWhenUsed/>
    <w:qFormat/>
    <w:rsid w:val="004D35F4"/>
    <w:pPr>
      <w:keepNext/>
      <w:keepLines/>
      <w:numPr>
        <w:ilvl w:val="1"/>
        <w:numId w:val="10"/>
      </w:numPr>
      <w:spacing w:before="240" w:after="0"/>
      <w:ind w:left="709" w:hanging="709"/>
      <w:jc w:val="left"/>
      <w:outlineLvl w:val="1"/>
    </w:pPr>
    <w:rPr>
      <w:rFonts w:eastAsiaTheme="majorEastAsia" w:cstheme="majorBidi"/>
      <w:b/>
      <w:bCs/>
      <w:szCs w:val="26"/>
    </w:rPr>
  </w:style>
  <w:style w:type="paragraph" w:styleId="Heading3">
    <w:name w:val="heading 3"/>
    <w:basedOn w:val="Normal"/>
    <w:next w:val="Normal"/>
    <w:link w:val="Heading3Char"/>
    <w:autoRedefine/>
    <w:uiPriority w:val="9"/>
    <w:unhideWhenUsed/>
    <w:qFormat/>
    <w:rsid w:val="0036147C"/>
    <w:pPr>
      <w:keepNext/>
      <w:keepLines/>
      <w:numPr>
        <w:ilvl w:val="2"/>
        <w:numId w:val="10"/>
      </w:numPr>
      <w:spacing w:before="200" w:after="0"/>
      <w:jc w:val="left"/>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FC693F"/>
    <w:pPr>
      <w:keepNext/>
      <w:keepLines/>
      <w:numPr>
        <w:ilvl w:val="3"/>
        <w:numId w:val="10"/>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numPr>
        <w:ilvl w:val="4"/>
        <w:numId w:val="10"/>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numPr>
        <w:ilvl w:val="5"/>
        <w:numId w:val="10"/>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numPr>
        <w:ilvl w:val="7"/>
        <w:numId w:val="10"/>
      </w:numPr>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E02A54"/>
    <w:rPr>
      <w:rFonts w:ascii="Times New Roman" w:eastAsiaTheme="majorEastAsia" w:hAnsi="Times New Roman" w:cstheme="majorBidi"/>
      <w:b/>
      <w:bCs/>
      <w:color w:val="000000" w:themeColor="text1"/>
      <w:sz w:val="24"/>
      <w:szCs w:val="28"/>
    </w:rPr>
  </w:style>
  <w:style w:type="character" w:customStyle="1" w:styleId="Heading2Char">
    <w:name w:val="Heading 2 Char"/>
    <w:basedOn w:val="DefaultParagraphFont"/>
    <w:link w:val="Heading2"/>
    <w:uiPriority w:val="9"/>
    <w:rsid w:val="004D35F4"/>
    <w:rPr>
      <w:rFonts w:ascii="Times New Roman" w:eastAsiaTheme="majorEastAsia" w:hAnsi="Times New Roman" w:cstheme="majorBidi"/>
      <w:b/>
      <w:bCs/>
      <w:color w:val="000000" w:themeColor="text1"/>
      <w:sz w:val="24"/>
      <w:szCs w:val="26"/>
    </w:rPr>
  </w:style>
  <w:style w:type="character" w:customStyle="1" w:styleId="Heading3Char">
    <w:name w:val="Heading 3 Char"/>
    <w:basedOn w:val="DefaultParagraphFont"/>
    <w:link w:val="Heading3"/>
    <w:uiPriority w:val="9"/>
    <w:rsid w:val="0036147C"/>
    <w:rPr>
      <w:rFonts w:ascii="Times New Roman" w:eastAsiaTheme="majorEastAsia" w:hAnsi="Times New Roman" w:cstheme="majorBidi"/>
      <w:b/>
      <w:bCs/>
      <w:color w:val="000000" w:themeColor="tex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autoRedefine/>
    <w:uiPriority w:val="29"/>
    <w:qFormat/>
    <w:rsid w:val="004B369D"/>
    <w:pPr>
      <w:spacing w:before="120" w:after="0" w:line="240" w:lineRule="auto"/>
      <w:jc w:val="left"/>
    </w:pPr>
    <w:rPr>
      <w:rFonts w:ascii="Courier New" w:hAnsi="Courier New"/>
      <w:iCs/>
      <w:sz w:val="20"/>
    </w:rPr>
  </w:style>
  <w:style w:type="character" w:customStyle="1" w:styleId="QuoteChar">
    <w:name w:val="Quote Char"/>
    <w:basedOn w:val="DefaultParagraphFont"/>
    <w:link w:val="Quote"/>
    <w:uiPriority w:val="29"/>
    <w:rsid w:val="004B369D"/>
    <w:rPr>
      <w:rFonts w:ascii="Courier New" w:eastAsia="Times New Roman" w:hAnsi="Courier New"/>
      <w:iCs/>
      <w:color w:val="000000" w:themeColor="text1"/>
      <w:sz w:val="2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Entry">
    <w:name w:val="TOC Entry"/>
    <w:pPr>
      <w:spacing w:after="20" w:line="240" w:lineRule="auto"/>
    </w:pPr>
    <w:rPr>
      <w:rFonts w:ascii="Times New Roman" w:hAnsi="Times New Roman"/>
    </w:rPr>
  </w:style>
  <w:style w:type="paragraph" w:styleId="TOC1">
    <w:name w:val="toc 1"/>
    <w:basedOn w:val="Normal"/>
    <w:next w:val="Normal"/>
    <w:autoRedefine/>
    <w:uiPriority w:val="39"/>
    <w:unhideWhenUsed/>
    <w:rsid w:val="00E02A54"/>
    <w:pPr>
      <w:tabs>
        <w:tab w:val="right" w:leader="dot" w:pos="7927"/>
      </w:tabs>
      <w:spacing w:after="100" w:line="240" w:lineRule="auto"/>
    </w:pPr>
    <w:rPr>
      <w:b/>
      <w:bCs/>
      <w:noProof/>
    </w:rPr>
  </w:style>
  <w:style w:type="paragraph" w:styleId="TOC2">
    <w:name w:val="toc 2"/>
    <w:basedOn w:val="Normal"/>
    <w:next w:val="Normal"/>
    <w:autoRedefine/>
    <w:uiPriority w:val="39"/>
    <w:unhideWhenUsed/>
    <w:rsid w:val="006B1DBD"/>
    <w:pPr>
      <w:spacing w:after="100"/>
      <w:ind w:left="240"/>
    </w:pPr>
  </w:style>
  <w:style w:type="character" w:styleId="Hyperlink">
    <w:name w:val="Hyperlink"/>
    <w:basedOn w:val="DefaultParagraphFont"/>
    <w:uiPriority w:val="99"/>
    <w:unhideWhenUsed/>
    <w:rsid w:val="006B1DB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22</Pages>
  <Words>4239</Words>
  <Characters>24165</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Laporan Tugas STKI Large Language Model dengan RAG</vt:lpstr>
    </vt:vector>
  </TitlesOfParts>
  <Manager/>
  <Company/>
  <LinksUpToDate>false</LinksUpToDate>
  <CharactersWithSpaces>28348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Tugas STKI Large Language Model dengan RAG</dc:title>
  <dc:subject>Implementasi RAG dan LLM</dc:subject>
  <dc:creator>Ida Bagus Gede Dhananjaya</dc:creator>
  <cp:keywords/>
  <dc:description/>
  <cp:lastModifiedBy>Ida Bagus Gede Dhananjaya</cp:lastModifiedBy>
  <cp:revision>17</cp:revision>
  <dcterms:created xsi:type="dcterms:W3CDTF">2026-07-06T17:54:00Z</dcterms:created>
  <dcterms:modified xsi:type="dcterms:W3CDTF">2026-07-06T18:50:00Z</dcterms:modified>
  <cp:category/>
</cp:coreProperties>
</file>
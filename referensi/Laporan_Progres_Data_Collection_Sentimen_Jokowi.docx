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F25E5" w14:textId="464C8A6B" w:rsidR="00D42759" w:rsidRPr="00BB0B11" w:rsidRDefault="00D42759" w:rsidP="00D42759">
      <w:pPr>
        <w:spacing w:line="278" w:lineRule="auto"/>
        <w:jc w:val="center"/>
        <w:rPr>
          <w:b/>
          <w:bCs/>
        </w:rPr>
      </w:pPr>
      <w:r w:rsidRPr="00381601">
        <w:rPr>
          <w:b/>
          <w:szCs w:val="18"/>
        </w:rPr>
        <w:t>LAPORAN PROGRES DATA COLLECTION</w:t>
      </w:r>
    </w:p>
    <w:p w14:paraId="2B2DA5EC" w14:textId="77777777" w:rsidR="00D42759" w:rsidRDefault="00D42759" w:rsidP="00D42759">
      <w:pPr>
        <w:spacing w:line="278" w:lineRule="auto"/>
        <w:jc w:val="center"/>
        <w:rPr>
          <w:b/>
          <w:bCs/>
        </w:rPr>
      </w:pPr>
      <w:proofErr w:type="spellStart"/>
      <w:r w:rsidRPr="00BB0B11">
        <w:rPr>
          <w:b/>
          <w:bCs/>
        </w:rPr>
        <w:t>Analisis</w:t>
      </w:r>
      <w:proofErr w:type="spellEnd"/>
      <w:r w:rsidRPr="00BB0B11">
        <w:rPr>
          <w:b/>
          <w:bCs/>
        </w:rPr>
        <w:t xml:space="preserve"> </w:t>
      </w:r>
      <w:proofErr w:type="spellStart"/>
      <w:r w:rsidRPr="00BB0B11">
        <w:rPr>
          <w:b/>
          <w:bCs/>
        </w:rPr>
        <w:t>Sentimen</w:t>
      </w:r>
      <w:proofErr w:type="spellEnd"/>
      <w:r w:rsidRPr="00BB0B11">
        <w:rPr>
          <w:b/>
          <w:bCs/>
        </w:rPr>
        <w:t xml:space="preserve"> </w:t>
      </w:r>
      <w:proofErr w:type="spellStart"/>
      <w:r w:rsidRPr="00BB0B11">
        <w:rPr>
          <w:b/>
          <w:bCs/>
        </w:rPr>
        <w:t>Opini</w:t>
      </w:r>
      <w:proofErr w:type="spellEnd"/>
      <w:r w:rsidRPr="00BB0B11">
        <w:rPr>
          <w:b/>
          <w:bCs/>
        </w:rPr>
        <w:t xml:space="preserve"> Publik</w:t>
      </w:r>
      <w:r>
        <w:rPr>
          <w:b/>
          <w:bCs/>
        </w:rPr>
        <w:t xml:space="preserve"> </w:t>
      </w:r>
      <w:proofErr w:type="spellStart"/>
      <w:r w:rsidRPr="00BB0B11">
        <w:rPr>
          <w:b/>
          <w:bCs/>
        </w:rPr>
        <w:t>Terhadap</w:t>
      </w:r>
      <w:proofErr w:type="spellEnd"/>
      <w:r>
        <w:rPr>
          <w:b/>
          <w:bCs/>
        </w:rPr>
        <w:t xml:space="preserve"> </w:t>
      </w:r>
      <w:proofErr w:type="spellStart"/>
      <w:r w:rsidRPr="00BB0B11">
        <w:rPr>
          <w:b/>
          <w:bCs/>
        </w:rPr>
        <w:t>Kontroversi</w:t>
      </w:r>
      <w:proofErr w:type="spellEnd"/>
      <w:r w:rsidRPr="00BB0B11">
        <w:rPr>
          <w:b/>
          <w:bCs/>
        </w:rPr>
        <w:t xml:space="preserve"> Ijazah Jokowi</w:t>
      </w:r>
    </w:p>
    <w:p w14:paraId="11431F83" w14:textId="77777777" w:rsidR="00D42759" w:rsidRDefault="00D42759" w:rsidP="00D42759">
      <w:pPr>
        <w:spacing w:line="278" w:lineRule="auto"/>
        <w:jc w:val="center"/>
      </w:pPr>
    </w:p>
    <w:p w14:paraId="571C90B9" w14:textId="77777777" w:rsidR="00D42759" w:rsidRDefault="00D42759" w:rsidP="00D42759">
      <w:pPr>
        <w:spacing w:line="278" w:lineRule="auto"/>
        <w:jc w:val="center"/>
        <w:rPr>
          <w:i/>
          <w:iCs/>
        </w:rPr>
      </w:pPr>
      <w:proofErr w:type="spellStart"/>
      <w:r w:rsidRPr="00BB0B11">
        <w:rPr>
          <w:i/>
          <w:iCs/>
        </w:rPr>
        <w:t>Disusun</w:t>
      </w:r>
      <w:proofErr w:type="spellEnd"/>
      <w:r w:rsidRPr="00BB0B11">
        <w:rPr>
          <w:i/>
          <w:iCs/>
        </w:rPr>
        <w:t xml:space="preserve"> </w:t>
      </w:r>
      <w:proofErr w:type="spellStart"/>
      <w:r w:rsidRPr="00BB0B11">
        <w:rPr>
          <w:i/>
          <w:iCs/>
        </w:rPr>
        <w:t>untuk</w:t>
      </w:r>
      <w:proofErr w:type="spellEnd"/>
      <w:r w:rsidRPr="00BB0B11">
        <w:rPr>
          <w:i/>
          <w:iCs/>
        </w:rPr>
        <w:t xml:space="preserve"> </w:t>
      </w:r>
      <w:proofErr w:type="spellStart"/>
      <w:r w:rsidRPr="00BB0B11">
        <w:rPr>
          <w:i/>
          <w:iCs/>
        </w:rPr>
        <w:t>memenuhi</w:t>
      </w:r>
      <w:proofErr w:type="spellEnd"/>
      <w:r w:rsidRPr="00BB0B11">
        <w:rPr>
          <w:i/>
          <w:iCs/>
        </w:rPr>
        <w:t xml:space="preserve"> </w:t>
      </w:r>
      <w:proofErr w:type="spellStart"/>
      <w:r w:rsidRPr="00BB0B11">
        <w:rPr>
          <w:i/>
          <w:iCs/>
        </w:rPr>
        <w:t>tugas</w:t>
      </w:r>
      <w:proofErr w:type="spellEnd"/>
      <w:r w:rsidRPr="00BB0B11">
        <w:rPr>
          <w:i/>
          <w:iCs/>
        </w:rPr>
        <w:t xml:space="preserve"> </w:t>
      </w:r>
      <w:proofErr w:type="spellStart"/>
      <w:r w:rsidRPr="00BB0B11">
        <w:rPr>
          <w:i/>
          <w:iCs/>
        </w:rPr>
        <w:t>mata</w:t>
      </w:r>
      <w:proofErr w:type="spellEnd"/>
      <w:r w:rsidRPr="00BB0B11">
        <w:rPr>
          <w:i/>
          <w:iCs/>
        </w:rPr>
        <w:t xml:space="preserve"> </w:t>
      </w:r>
      <w:proofErr w:type="spellStart"/>
      <w:r w:rsidRPr="00BB0B11">
        <w:rPr>
          <w:i/>
          <w:iCs/>
        </w:rPr>
        <w:t>kuliah</w:t>
      </w:r>
      <w:proofErr w:type="spellEnd"/>
      <w:r w:rsidRPr="00BB0B11">
        <w:rPr>
          <w:i/>
          <w:iCs/>
        </w:rPr>
        <w:t xml:space="preserve"> Big Data (A)</w:t>
      </w:r>
    </w:p>
    <w:p w14:paraId="7DE8E285" w14:textId="77777777" w:rsidR="00D42759" w:rsidRPr="00BB0B11" w:rsidRDefault="00D42759" w:rsidP="00D42759">
      <w:pPr>
        <w:spacing w:line="278" w:lineRule="auto"/>
        <w:jc w:val="center"/>
        <w:rPr>
          <w:b/>
          <w:bCs/>
          <w:i/>
          <w:iCs/>
        </w:rPr>
      </w:pPr>
    </w:p>
    <w:p w14:paraId="6A46F5EF" w14:textId="77777777" w:rsidR="00D42759" w:rsidRPr="00BB0B11" w:rsidRDefault="00D42759" w:rsidP="00D42759">
      <w:pPr>
        <w:spacing w:line="278" w:lineRule="auto"/>
        <w:jc w:val="center"/>
        <w:rPr>
          <w:b/>
          <w:bCs/>
        </w:rPr>
      </w:pPr>
      <w:r w:rsidRPr="00F023A8">
        <w:rPr>
          <w:rFonts w:cs="Times New Roman"/>
          <w:noProof/>
        </w:rPr>
        <w:drawing>
          <wp:inline distT="0" distB="0" distL="0" distR="0" wp14:anchorId="78521A17" wp14:editId="00BFDB45">
            <wp:extent cx="1208314" cy="1294765"/>
            <wp:effectExtent l="0" t="0" r="0"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4390" cy="1301275"/>
                    </a:xfrm>
                    <a:prstGeom prst="rect">
                      <a:avLst/>
                    </a:prstGeom>
                    <a:noFill/>
                    <a:ln>
                      <a:noFill/>
                    </a:ln>
                  </pic:spPr>
                </pic:pic>
              </a:graphicData>
            </a:graphic>
          </wp:inline>
        </w:drawing>
      </w:r>
    </w:p>
    <w:p w14:paraId="3F55C823" w14:textId="77777777" w:rsidR="00D42759" w:rsidRPr="00BB0B11" w:rsidRDefault="00D42759" w:rsidP="00D42759">
      <w:pPr>
        <w:spacing w:line="278" w:lineRule="auto"/>
        <w:jc w:val="center"/>
        <w:rPr>
          <w:b/>
          <w:bCs/>
        </w:rPr>
      </w:pPr>
      <w:r w:rsidRPr="00BB0B11">
        <w:rPr>
          <w:b/>
          <w:bCs/>
        </w:rPr>
        <w:t xml:space="preserve">Dosen </w:t>
      </w:r>
      <w:proofErr w:type="spellStart"/>
      <w:r w:rsidRPr="00BB0B11">
        <w:rPr>
          <w:b/>
          <w:bCs/>
        </w:rPr>
        <w:t>Pengampu</w:t>
      </w:r>
      <w:proofErr w:type="spellEnd"/>
      <w:r w:rsidRPr="00BB0B11">
        <w:rPr>
          <w:b/>
          <w:bCs/>
        </w:rPr>
        <w:t>:</w:t>
      </w:r>
    </w:p>
    <w:p w14:paraId="58EBB949" w14:textId="77777777" w:rsidR="00D42759" w:rsidRPr="00BB0B11" w:rsidRDefault="00D42759" w:rsidP="00D42759">
      <w:pPr>
        <w:spacing w:line="278" w:lineRule="auto"/>
        <w:jc w:val="center"/>
      </w:pPr>
      <w:r w:rsidRPr="00BB0B11">
        <w:t>Dr. Eng. I Made Agus Dwi Suarjaya, S.T., M.Eng.</w:t>
      </w:r>
    </w:p>
    <w:p w14:paraId="663005CD" w14:textId="77777777" w:rsidR="00D42759" w:rsidRPr="00BB0B11" w:rsidRDefault="00D42759" w:rsidP="00D42759">
      <w:pPr>
        <w:spacing w:line="278" w:lineRule="auto"/>
        <w:jc w:val="left"/>
      </w:pPr>
    </w:p>
    <w:p w14:paraId="5B5B72F8" w14:textId="77777777" w:rsidR="00D42759" w:rsidRPr="00BB0B11" w:rsidRDefault="00D42759" w:rsidP="00D42759">
      <w:pPr>
        <w:spacing w:line="278" w:lineRule="auto"/>
        <w:jc w:val="center"/>
        <w:rPr>
          <w:b/>
          <w:bCs/>
        </w:rPr>
      </w:pPr>
      <w:proofErr w:type="spellStart"/>
      <w:r w:rsidRPr="00BB0B11">
        <w:rPr>
          <w:b/>
          <w:bCs/>
        </w:rPr>
        <w:t>Disusun</w:t>
      </w:r>
      <w:proofErr w:type="spellEnd"/>
      <w:r w:rsidRPr="00BB0B11">
        <w:rPr>
          <w:b/>
          <w:bCs/>
        </w:rPr>
        <w:t xml:space="preserve"> Oleh:</w:t>
      </w:r>
    </w:p>
    <w:p w14:paraId="391409D6" w14:textId="77777777" w:rsidR="00D42759" w:rsidRPr="00BB0B11" w:rsidRDefault="00D42759" w:rsidP="00D42759">
      <w:pPr>
        <w:spacing w:line="278" w:lineRule="auto"/>
        <w:jc w:val="center"/>
      </w:pPr>
      <w:r w:rsidRPr="00BB0B11">
        <w:t>Ida Bagus Gede Dhananjaya</w:t>
      </w:r>
      <w:r w:rsidRPr="00BB0B11">
        <w:tab/>
      </w:r>
      <w:r w:rsidRPr="00BB0B11">
        <w:tab/>
        <w:t>2305551120</w:t>
      </w:r>
    </w:p>
    <w:p w14:paraId="50CA268A" w14:textId="77777777" w:rsidR="00D42759" w:rsidRPr="00BB0B11" w:rsidRDefault="00D42759" w:rsidP="00D42759">
      <w:pPr>
        <w:spacing w:line="278" w:lineRule="auto"/>
        <w:jc w:val="left"/>
      </w:pPr>
    </w:p>
    <w:p w14:paraId="76356721" w14:textId="77777777" w:rsidR="00D42759" w:rsidRPr="00BB0B11" w:rsidRDefault="00D42759" w:rsidP="00D42759">
      <w:pPr>
        <w:spacing w:line="278" w:lineRule="auto"/>
        <w:jc w:val="left"/>
      </w:pPr>
    </w:p>
    <w:p w14:paraId="79C24583" w14:textId="77777777" w:rsidR="00D42759" w:rsidRPr="00BB0B11" w:rsidRDefault="00D42759" w:rsidP="00D42759">
      <w:pPr>
        <w:spacing w:line="278" w:lineRule="auto"/>
        <w:jc w:val="left"/>
      </w:pPr>
    </w:p>
    <w:p w14:paraId="2CF19B6B" w14:textId="77777777" w:rsidR="00D42759" w:rsidRPr="00BB0B11" w:rsidRDefault="00D42759" w:rsidP="00D42759">
      <w:pPr>
        <w:spacing w:line="278" w:lineRule="auto"/>
        <w:jc w:val="left"/>
      </w:pPr>
    </w:p>
    <w:p w14:paraId="4BE40FD8" w14:textId="77777777" w:rsidR="00D42759" w:rsidRPr="00BB0B11" w:rsidRDefault="00D42759" w:rsidP="00D42759">
      <w:pPr>
        <w:spacing w:line="278" w:lineRule="auto"/>
        <w:jc w:val="left"/>
      </w:pPr>
    </w:p>
    <w:p w14:paraId="07409F40" w14:textId="77777777" w:rsidR="00D42759" w:rsidRPr="00BB0B11" w:rsidRDefault="00D42759" w:rsidP="00D42759">
      <w:pPr>
        <w:spacing w:line="278" w:lineRule="auto"/>
        <w:jc w:val="left"/>
      </w:pPr>
    </w:p>
    <w:p w14:paraId="6A59C69B" w14:textId="77777777" w:rsidR="00D42759" w:rsidRDefault="00D42759" w:rsidP="00D42759">
      <w:pPr>
        <w:spacing w:line="278" w:lineRule="auto"/>
        <w:jc w:val="left"/>
      </w:pPr>
    </w:p>
    <w:p w14:paraId="6ACEAD6B" w14:textId="77777777" w:rsidR="00D42759" w:rsidRDefault="00D42759" w:rsidP="00D42759">
      <w:pPr>
        <w:spacing w:line="278" w:lineRule="auto"/>
        <w:jc w:val="left"/>
      </w:pPr>
    </w:p>
    <w:p w14:paraId="4EEDEFEF" w14:textId="77777777" w:rsidR="00D42759" w:rsidRPr="00BB0B11" w:rsidRDefault="00D42759" w:rsidP="00D42759">
      <w:pPr>
        <w:spacing w:line="278" w:lineRule="auto"/>
        <w:jc w:val="left"/>
      </w:pPr>
    </w:p>
    <w:p w14:paraId="46BCC881" w14:textId="77777777" w:rsidR="00D42759" w:rsidRPr="00BB0B11" w:rsidRDefault="00D42759" w:rsidP="00D42759">
      <w:pPr>
        <w:spacing w:line="240" w:lineRule="auto"/>
        <w:jc w:val="center"/>
        <w:rPr>
          <w:b/>
          <w:bCs/>
        </w:rPr>
      </w:pPr>
      <w:r w:rsidRPr="00BB0B11">
        <w:rPr>
          <w:b/>
          <w:bCs/>
        </w:rPr>
        <w:t>PROGRAM STUDI TEKNOLOGI INFORMASI</w:t>
      </w:r>
    </w:p>
    <w:p w14:paraId="5364DB7F" w14:textId="77777777" w:rsidR="00D42759" w:rsidRPr="00BB0B11" w:rsidRDefault="00D42759" w:rsidP="00D42759">
      <w:pPr>
        <w:spacing w:line="240" w:lineRule="auto"/>
        <w:jc w:val="center"/>
        <w:rPr>
          <w:b/>
          <w:bCs/>
        </w:rPr>
      </w:pPr>
      <w:r w:rsidRPr="00BB0B11">
        <w:rPr>
          <w:b/>
          <w:bCs/>
        </w:rPr>
        <w:t>FAKULTAS TEKNIK</w:t>
      </w:r>
    </w:p>
    <w:p w14:paraId="5F4580C9" w14:textId="77777777" w:rsidR="00D42759" w:rsidRPr="00BB0B11" w:rsidRDefault="00D42759" w:rsidP="00D42759">
      <w:pPr>
        <w:spacing w:line="240" w:lineRule="auto"/>
        <w:jc w:val="center"/>
        <w:rPr>
          <w:b/>
          <w:bCs/>
        </w:rPr>
      </w:pPr>
      <w:r w:rsidRPr="00BB0B11">
        <w:rPr>
          <w:b/>
          <w:bCs/>
        </w:rPr>
        <w:t>UNIVERSITAS UDAYANA</w:t>
      </w:r>
    </w:p>
    <w:p w14:paraId="6FA1EF03" w14:textId="145C94DF" w:rsidR="00F1222B" w:rsidRDefault="00D42759" w:rsidP="00D42759">
      <w:pPr>
        <w:spacing w:line="240" w:lineRule="auto"/>
        <w:jc w:val="center"/>
      </w:pPr>
      <w:r w:rsidRPr="00BB0B11">
        <w:rPr>
          <w:b/>
          <w:bCs/>
        </w:rPr>
        <w:t>2026</w:t>
      </w:r>
    </w:p>
    <w:p w14:paraId="325B48FE" w14:textId="77777777" w:rsidR="00F1222B" w:rsidRDefault="00000000" w:rsidP="00857C6E">
      <w:pPr>
        <w:pStyle w:val="Heading1"/>
      </w:pPr>
      <w:bookmarkStart w:id="0" w:name="_Toc233150164"/>
      <w:r>
        <w:lastRenderedPageBreak/>
        <w:t>DAFTAR ISI</w:t>
      </w:r>
      <w:bookmarkEnd w:id="0"/>
    </w:p>
    <w:sdt>
      <w:sdtPr>
        <w:id w:val="-1697079539"/>
        <w:docPartObj>
          <w:docPartGallery w:val="Table of Contents"/>
          <w:docPartUnique/>
        </w:docPartObj>
      </w:sdtPr>
      <w:sdtEndPr>
        <w:rPr>
          <w:rFonts w:eastAsia="Times New Roman" w:cstheme="minorBidi"/>
          <w:noProof/>
          <w:color w:val="000000"/>
          <w:szCs w:val="22"/>
        </w:rPr>
      </w:sdtEndPr>
      <w:sdtContent>
        <w:p w14:paraId="7A779CC2" w14:textId="4C6BE3B4" w:rsidR="00BA3935" w:rsidRDefault="00BA3935" w:rsidP="00BA3935">
          <w:pPr>
            <w:pStyle w:val="TOCHeading"/>
            <w:spacing w:before="0"/>
          </w:pPr>
        </w:p>
        <w:p w14:paraId="060B5CD6" w14:textId="590BA4B3" w:rsidR="00BA3935" w:rsidRPr="00BA3935" w:rsidRDefault="00BA3935" w:rsidP="00BA3935">
          <w:pPr>
            <w:pStyle w:val="TOC1"/>
          </w:pPr>
          <w:r>
            <w:fldChar w:fldCharType="begin"/>
          </w:r>
          <w:r>
            <w:instrText xml:space="preserve"> TOC \o "1-3" \h \z \u </w:instrText>
          </w:r>
          <w:r>
            <w:fldChar w:fldCharType="separate"/>
          </w:r>
          <w:hyperlink w:anchor="_Toc233150164" w:history="1">
            <w:r w:rsidRPr="00BA3935">
              <w:rPr>
                <w:rStyle w:val="Hyperlink"/>
                <w:b/>
                <w:bCs/>
              </w:rPr>
              <w:t>DAFTAR ISI</w:t>
            </w:r>
            <w:r w:rsidRPr="00BA3935">
              <w:rPr>
                <w:webHidden/>
              </w:rPr>
              <w:tab/>
            </w:r>
            <w:r w:rsidRPr="00BA3935">
              <w:rPr>
                <w:webHidden/>
              </w:rPr>
              <w:fldChar w:fldCharType="begin"/>
            </w:r>
            <w:r w:rsidRPr="00BA3935">
              <w:rPr>
                <w:webHidden/>
              </w:rPr>
              <w:instrText xml:space="preserve"> PAGEREF _Toc233150164 \h </w:instrText>
            </w:r>
            <w:r w:rsidRPr="00BA3935">
              <w:rPr>
                <w:webHidden/>
              </w:rPr>
            </w:r>
            <w:r w:rsidRPr="00BA3935">
              <w:rPr>
                <w:webHidden/>
              </w:rPr>
              <w:fldChar w:fldCharType="separate"/>
            </w:r>
            <w:r w:rsidR="00256491">
              <w:rPr>
                <w:webHidden/>
              </w:rPr>
              <w:t>2</w:t>
            </w:r>
            <w:r w:rsidRPr="00BA3935">
              <w:rPr>
                <w:webHidden/>
              </w:rPr>
              <w:fldChar w:fldCharType="end"/>
            </w:r>
          </w:hyperlink>
        </w:p>
        <w:p w14:paraId="7CF53E1A" w14:textId="5BF5307E" w:rsidR="00BA3935" w:rsidRPr="00BA3935" w:rsidRDefault="00BA3935" w:rsidP="00BA3935">
          <w:pPr>
            <w:pStyle w:val="TOC1"/>
          </w:pPr>
          <w:hyperlink w:anchor="_Toc233150165" w:history="1">
            <w:r w:rsidRPr="00BA3935">
              <w:rPr>
                <w:rStyle w:val="Hyperlink"/>
                <w:b/>
                <w:bCs/>
              </w:rPr>
              <w:t>BAB I PENDAHULUAN</w:t>
            </w:r>
            <w:r w:rsidRPr="00BA3935">
              <w:rPr>
                <w:webHidden/>
              </w:rPr>
              <w:tab/>
            </w:r>
            <w:r w:rsidRPr="00BA3935">
              <w:rPr>
                <w:webHidden/>
              </w:rPr>
              <w:fldChar w:fldCharType="begin"/>
            </w:r>
            <w:r w:rsidRPr="00BA3935">
              <w:rPr>
                <w:webHidden/>
              </w:rPr>
              <w:instrText xml:space="preserve"> PAGEREF _Toc233150165 \h </w:instrText>
            </w:r>
            <w:r w:rsidRPr="00BA3935">
              <w:rPr>
                <w:webHidden/>
              </w:rPr>
            </w:r>
            <w:r w:rsidRPr="00BA3935">
              <w:rPr>
                <w:webHidden/>
              </w:rPr>
              <w:fldChar w:fldCharType="separate"/>
            </w:r>
            <w:r w:rsidR="00256491">
              <w:rPr>
                <w:webHidden/>
              </w:rPr>
              <w:t>3</w:t>
            </w:r>
            <w:r w:rsidRPr="00BA3935">
              <w:rPr>
                <w:webHidden/>
              </w:rPr>
              <w:fldChar w:fldCharType="end"/>
            </w:r>
          </w:hyperlink>
        </w:p>
        <w:p w14:paraId="675C6CC5" w14:textId="32910105" w:rsidR="00BA3935" w:rsidRDefault="00BA3935" w:rsidP="00BA3935">
          <w:pPr>
            <w:pStyle w:val="TOC2"/>
            <w:tabs>
              <w:tab w:val="left" w:pos="709"/>
              <w:tab w:val="right" w:leader="dot" w:pos="8494"/>
            </w:tabs>
            <w:ind w:left="284"/>
            <w:rPr>
              <w:noProof/>
            </w:rPr>
          </w:pPr>
          <w:hyperlink w:anchor="_Toc233150166" w:history="1">
            <w:r w:rsidRPr="00801CAA">
              <w:rPr>
                <w:rStyle w:val="Hyperlink"/>
                <w:noProof/>
              </w:rPr>
              <w:t>1.1</w:t>
            </w:r>
            <w:r>
              <w:rPr>
                <w:noProof/>
              </w:rPr>
              <w:tab/>
            </w:r>
            <w:r w:rsidRPr="00801CAA">
              <w:rPr>
                <w:rStyle w:val="Hyperlink"/>
                <w:noProof/>
              </w:rPr>
              <w:t>Latar Belakang</w:t>
            </w:r>
            <w:r>
              <w:rPr>
                <w:noProof/>
                <w:webHidden/>
              </w:rPr>
              <w:tab/>
            </w:r>
            <w:r>
              <w:rPr>
                <w:noProof/>
                <w:webHidden/>
              </w:rPr>
              <w:fldChar w:fldCharType="begin"/>
            </w:r>
            <w:r>
              <w:rPr>
                <w:noProof/>
                <w:webHidden/>
              </w:rPr>
              <w:instrText xml:space="preserve"> PAGEREF _Toc233150166 \h </w:instrText>
            </w:r>
            <w:r>
              <w:rPr>
                <w:noProof/>
                <w:webHidden/>
              </w:rPr>
            </w:r>
            <w:r>
              <w:rPr>
                <w:noProof/>
                <w:webHidden/>
              </w:rPr>
              <w:fldChar w:fldCharType="separate"/>
            </w:r>
            <w:r w:rsidR="00256491">
              <w:rPr>
                <w:noProof/>
                <w:webHidden/>
              </w:rPr>
              <w:t>3</w:t>
            </w:r>
            <w:r>
              <w:rPr>
                <w:noProof/>
                <w:webHidden/>
              </w:rPr>
              <w:fldChar w:fldCharType="end"/>
            </w:r>
          </w:hyperlink>
        </w:p>
        <w:p w14:paraId="5FC5AF2F" w14:textId="72CB2F11" w:rsidR="00BA3935" w:rsidRDefault="00BA3935" w:rsidP="00BA3935">
          <w:pPr>
            <w:pStyle w:val="TOC2"/>
            <w:tabs>
              <w:tab w:val="left" w:pos="709"/>
              <w:tab w:val="right" w:leader="dot" w:pos="8494"/>
            </w:tabs>
            <w:ind w:left="284"/>
            <w:rPr>
              <w:noProof/>
            </w:rPr>
          </w:pPr>
          <w:hyperlink w:anchor="_Toc233150167" w:history="1">
            <w:r w:rsidRPr="00801CAA">
              <w:rPr>
                <w:rStyle w:val="Hyperlink"/>
                <w:noProof/>
              </w:rPr>
              <w:t>1.2</w:t>
            </w:r>
            <w:r>
              <w:rPr>
                <w:noProof/>
              </w:rPr>
              <w:tab/>
            </w:r>
            <w:r w:rsidRPr="00801CAA">
              <w:rPr>
                <w:rStyle w:val="Hyperlink"/>
                <w:noProof/>
              </w:rPr>
              <w:t>Tujuan Progres</w:t>
            </w:r>
            <w:r>
              <w:rPr>
                <w:noProof/>
                <w:webHidden/>
              </w:rPr>
              <w:tab/>
            </w:r>
            <w:r>
              <w:rPr>
                <w:noProof/>
                <w:webHidden/>
              </w:rPr>
              <w:fldChar w:fldCharType="begin"/>
            </w:r>
            <w:r>
              <w:rPr>
                <w:noProof/>
                <w:webHidden/>
              </w:rPr>
              <w:instrText xml:space="preserve"> PAGEREF _Toc233150167 \h </w:instrText>
            </w:r>
            <w:r>
              <w:rPr>
                <w:noProof/>
                <w:webHidden/>
              </w:rPr>
            </w:r>
            <w:r>
              <w:rPr>
                <w:noProof/>
                <w:webHidden/>
              </w:rPr>
              <w:fldChar w:fldCharType="separate"/>
            </w:r>
            <w:r w:rsidR="00256491">
              <w:rPr>
                <w:noProof/>
                <w:webHidden/>
              </w:rPr>
              <w:t>3</w:t>
            </w:r>
            <w:r>
              <w:rPr>
                <w:noProof/>
                <w:webHidden/>
              </w:rPr>
              <w:fldChar w:fldCharType="end"/>
            </w:r>
          </w:hyperlink>
        </w:p>
        <w:p w14:paraId="3DDE9450" w14:textId="6E68D029" w:rsidR="00BA3935" w:rsidRDefault="00BA3935" w:rsidP="00BA3935">
          <w:pPr>
            <w:pStyle w:val="TOC2"/>
            <w:tabs>
              <w:tab w:val="left" w:pos="709"/>
              <w:tab w:val="right" w:leader="dot" w:pos="8494"/>
            </w:tabs>
            <w:ind w:left="284"/>
            <w:rPr>
              <w:noProof/>
            </w:rPr>
          </w:pPr>
          <w:hyperlink w:anchor="_Toc233150168" w:history="1">
            <w:r w:rsidRPr="00801CAA">
              <w:rPr>
                <w:rStyle w:val="Hyperlink"/>
                <w:noProof/>
              </w:rPr>
              <w:t>1.3</w:t>
            </w:r>
            <w:r>
              <w:rPr>
                <w:noProof/>
              </w:rPr>
              <w:tab/>
            </w:r>
            <w:r w:rsidRPr="00801CAA">
              <w:rPr>
                <w:rStyle w:val="Hyperlink"/>
                <w:noProof/>
              </w:rPr>
              <w:t>Ruang Lingkup Progres</w:t>
            </w:r>
            <w:r>
              <w:rPr>
                <w:noProof/>
                <w:webHidden/>
              </w:rPr>
              <w:tab/>
            </w:r>
            <w:r>
              <w:rPr>
                <w:noProof/>
                <w:webHidden/>
              </w:rPr>
              <w:fldChar w:fldCharType="begin"/>
            </w:r>
            <w:r>
              <w:rPr>
                <w:noProof/>
                <w:webHidden/>
              </w:rPr>
              <w:instrText xml:space="preserve"> PAGEREF _Toc233150168 \h </w:instrText>
            </w:r>
            <w:r>
              <w:rPr>
                <w:noProof/>
                <w:webHidden/>
              </w:rPr>
            </w:r>
            <w:r>
              <w:rPr>
                <w:noProof/>
                <w:webHidden/>
              </w:rPr>
              <w:fldChar w:fldCharType="separate"/>
            </w:r>
            <w:r w:rsidR="00256491">
              <w:rPr>
                <w:noProof/>
                <w:webHidden/>
              </w:rPr>
              <w:t>3</w:t>
            </w:r>
            <w:r>
              <w:rPr>
                <w:noProof/>
                <w:webHidden/>
              </w:rPr>
              <w:fldChar w:fldCharType="end"/>
            </w:r>
          </w:hyperlink>
        </w:p>
        <w:p w14:paraId="1EEC8CAB" w14:textId="0983DBA9" w:rsidR="00BA3935" w:rsidRPr="00BA3935" w:rsidRDefault="00BA3935" w:rsidP="00BA3935">
          <w:pPr>
            <w:pStyle w:val="TOC1"/>
          </w:pPr>
          <w:hyperlink w:anchor="_Toc233150169" w:history="1">
            <w:r w:rsidRPr="00BA3935">
              <w:rPr>
                <w:rStyle w:val="Hyperlink"/>
                <w:b/>
                <w:bCs/>
              </w:rPr>
              <w:t>BAB II METODOLOGI DATA COLLECTION</w:t>
            </w:r>
            <w:r w:rsidRPr="00BA3935">
              <w:rPr>
                <w:webHidden/>
              </w:rPr>
              <w:tab/>
            </w:r>
            <w:r w:rsidRPr="00BA3935">
              <w:rPr>
                <w:webHidden/>
              </w:rPr>
              <w:fldChar w:fldCharType="begin"/>
            </w:r>
            <w:r w:rsidRPr="00BA3935">
              <w:rPr>
                <w:webHidden/>
              </w:rPr>
              <w:instrText xml:space="preserve"> PAGEREF _Toc233150169 \h </w:instrText>
            </w:r>
            <w:r w:rsidRPr="00BA3935">
              <w:rPr>
                <w:webHidden/>
              </w:rPr>
            </w:r>
            <w:r w:rsidRPr="00BA3935">
              <w:rPr>
                <w:webHidden/>
              </w:rPr>
              <w:fldChar w:fldCharType="separate"/>
            </w:r>
            <w:r w:rsidR="00256491">
              <w:rPr>
                <w:webHidden/>
              </w:rPr>
              <w:t>5</w:t>
            </w:r>
            <w:r w:rsidRPr="00BA3935">
              <w:rPr>
                <w:webHidden/>
              </w:rPr>
              <w:fldChar w:fldCharType="end"/>
            </w:r>
          </w:hyperlink>
        </w:p>
        <w:p w14:paraId="73DD3A29" w14:textId="5503E791" w:rsidR="00BA3935" w:rsidRPr="00BA3935" w:rsidRDefault="00BA3935" w:rsidP="00BA3935">
          <w:pPr>
            <w:pStyle w:val="TOC2"/>
            <w:tabs>
              <w:tab w:val="left" w:pos="709"/>
              <w:tab w:val="right" w:leader="dot" w:pos="8494"/>
            </w:tabs>
            <w:ind w:left="284"/>
            <w:rPr>
              <w:rStyle w:val="Hyperlink"/>
              <w:noProof/>
            </w:rPr>
          </w:pPr>
          <w:hyperlink w:anchor="_Toc233150171" w:history="1">
            <w:r w:rsidRPr="00801CAA">
              <w:rPr>
                <w:rStyle w:val="Hyperlink"/>
                <w:noProof/>
              </w:rPr>
              <w:t>2.1</w:t>
            </w:r>
            <w:r w:rsidRPr="00BA3935">
              <w:rPr>
                <w:rStyle w:val="Hyperlink"/>
                <w:noProof/>
              </w:rPr>
              <w:tab/>
            </w:r>
            <w:r w:rsidRPr="00801CAA">
              <w:rPr>
                <w:rStyle w:val="Hyperlink"/>
                <w:noProof/>
              </w:rPr>
              <w:t>Sumber Data</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_Toc233150171 \h </w:instrText>
            </w:r>
            <w:r w:rsidRPr="00BA3935">
              <w:rPr>
                <w:rStyle w:val="Hyperlink"/>
                <w:noProof/>
                <w:webHidden/>
              </w:rPr>
            </w:r>
            <w:r w:rsidRPr="00BA3935">
              <w:rPr>
                <w:rStyle w:val="Hyperlink"/>
                <w:noProof/>
                <w:webHidden/>
              </w:rPr>
              <w:fldChar w:fldCharType="separate"/>
            </w:r>
            <w:r w:rsidR="00256491">
              <w:rPr>
                <w:rStyle w:val="Hyperlink"/>
                <w:noProof/>
                <w:webHidden/>
              </w:rPr>
              <w:t>5</w:t>
            </w:r>
            <w:r w:rsidRPr="00BA3935">
              <w:rPr>
                <w:rStyle w:val="Hyperlink"/>
                <w:noProof/>
                <w:webHidden/>
              </w:rPr>
              <w:fldChar w:fldCharType="end"/>
            </w:r>
          </w:hyperlink>
        </w:p>
        <w:p w14:paraId="090D2006" w14:textId="16D2F3A2" w:rsidR="00BA3935" w:rsidRPr="00BA3935" w:rsidRDefault="00BA3935" w:rsidP="00BA3935">
          <w:pPr>
            <w:pStyle w:val="TOC2"/>
            <w:tabs>
              <w:tab w:val="left" w:pos="709"/>
              <w:tab w:val="right" w:leader="dot" w:pos="8494"/>
            </w:tabs>
            <w:ind w:left="284"/>
            <w:rPr>
              <w:rStyle w:val="Hyperlink"/>
              <w:noProof/>
            </w:rPr>
          </w:pPr>
          <w:hyperlink w:anchor="_Toc233150172" w:history="1">
            <w:r w:rsidRPr="00801CAA">
              <w:rPr>
                <w:rStyle w:val="Hyperlink"/>
                <w:noProof/>
              </w:rPr>
              <w:t>2.2</w:t>
            </w:r>
            <w:r w:rsidRPr="00BA3935">
              <w:rPr>
                <w:rStyle w:val="Hyperlink"/>
                <w:noProof/>
              </w:rPr>
              <w:tab/>
              <w:t>Tools</w:t>
            </w:r>
            <w:r w:rsidRPr="00801CAA">
              <w:rPr>
                <w:rStyle w:val="Hyperlink"/>
                <w:noProof/>
              </w:rPr>
              <w:t xml:space="preserve"> dan Teknologi</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_Toc233150172 \h </w:instrText>
            </w:r>
            <w:r w:rsidRPr="00BA3935">
              <w:rPr>
                <w:rStyle w:val="Hyperlink"/>
                <w:noProof/>
                <w:webHidden/>
              </w:rPr>
            </w:r>
            <w:r w:rsidRPr="00BA3935">
              <w:rPr>
                <w:rStyle w:val="Hyperlink"/>
                <w:noProof/>
                <w:webHidden/>
              </w:rPr>
              <w:fldChar w:fldCharType="separate"/>
            </w:r>
            <w:r w:rsidR="00256491">
              <w:rPr>
                <w:rStyle w:val="Hyperlink"/>
                <w:noProof/>
                <w:webHidden/>
              </w:rPr>
              <w:t>5</w:t>
            </w:r>
            <w:r w:rsidRPr="00BA3935">
              <w:rPr>
                <w:rStyle w:val="Hyperlink"/>
                <w:noProof/>
                <w:webHidden/>
              </w:rPr>
              <w:fldChar w:fldCharType="end"/>
            </w:r>
          </w:hyperlink>
        </w:p>
        <w:p w14:paraId="579233A9" w14:textId="6A4D2974" w:rsidR="00BA3935" w:rsidRPr="00BA3935" w:rsidRDefault="00BA3935" w:rsidP="00BA3935">
          <w:pPr>
            <w:pStyle w:val="TOC2"/>
            <w:tabs>
              <w:tab w:val="left" w:pos="709"/>
              <w:tab w:val="right" w:leader="dot" w:pos="8494"/>
            </w:tabs>
            <w:ind w:left="284"/>
            <w:rPr>
              <w:rStyle w:val="Hyperlink"/>
              <w:noProof/>
            </w:rPr>
          </w:pPr>
          <w:hyperlink w:anchor="_Toc233150173" w:history="1">
            <w:r w:rsidRPr="00801CAA">
              <w:rPr>
                <w:rStyle w:val="Hyperlink"/>
                <w:noProof/>
              </w:rPr>
              <w:t>2.3</w:t>
            </w:r>
            <w:r w:rsidRPr="00BA3935">
              <w:rPr>
                <w:rStyle w:val="Hyperlink"/>
                <w:noProof/>
              </w:rPr>
              <w:tab/>
            </w:r>
            <w:r w:rsidRPr="00801CAA">
              <w:rPr>
                <w:rStyle w:val="Hyperlink"/>
                <w:noProof/>
              </w:rPr>
              <w:t xml:space="preserve">Alur </w:t>
            </w:r>
            <w:r w:rsidRPr="00BA3935">
              <w:rPr>
                <w:rStyle w:val="Hyperlink"/>
                <w:noProof/>
              </w:rPr>
              <w:t>Data Collection</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_Toc233150173 \h </w:instrText>
            </w:r>
            <w:r w:rsidRPr="00BA3935">
              <w:rPr>
                <w:rStyle w:val="Hyperlink"/>
                <w:noProof/>
                <w:webHidden/>
              </w:rPr>
            </w:r>
            <w:r w:rsidRPr="00BA3935">
              <w:rPr>
                <w:rStyle w:val="Hyperlink"/>
                <w:noProof/>
                <w:webHidden/>
              </w:rPr>
              <w:fldChar w:fldCharType="separate"/>
            </w:r>
            <w:r w:rsidR="00256491">
              <w:rPr>
                <w:rStyle w:val="Hyperlink"/>
                <w:noProof/>
                <w:webHidden/>
              </w:rPr>
              <w:t>6</w:t>
            </w:r>
            <w:r w:rsidRPr="00BA3935">
              <w:rPr>
                <w:rStyle w:val="Hyperlink"/>
                <w:noProof/>
                <w:webHidden/>
              </w:rPr>
              <w:fldChar w:fldCharType="end"/>
            </w:r>
          </w:hyperlink>
        </w:p>
        <w:p w14:paraId="1ED4BE0D" w14:textId="79DACB8C" w:rsidR="00BA3935" w:rsidRPr="00BA3935" w:rsidRDefault="00BA3935" w:rsidP="00BA3935">
          <w:pPr>
            <w:pStyle w:val="TOC2"/>
            <w:tabs>
              <w:tab w:val="left" w:pos="709"/>
              <w:tab w:val="right" w:leader="dot" w:pos="8494"/>
            </w:tabs>
            <w:ind w:left="284"/>
            <w:rPr>
              <w:rStyle w:val="Hyperlink"/>
              <w:noProof/>
            </w:rPr>
          </w:pPr>
          <w:hyperlink w:anchor="_Toc233150174" w:history="1">
            <w:r w:rsidRPr="00801CAA">
              <w:rPr>
                <w:rStyle w:val="Hyperlink"/>
                <w:noProof/>
              </w:rPr>
              <w:t>2.4</w:t>
            </w:r>
            <w:r w:rsidRPr="00BA3935">
              <w:rPr>
                <w:rStyle w:val="Hyperlink"/>
                <w:noProof/>
              </w:rPr>
              <w:tab/>
            </w:r>
            <w:r w:rsidRPr="00801CAA">
              <w:rPr>
                <w:rStyle w:val="Hyperlink"/>
                <w:noProof/>
              </w:rPr>
              <w:t xml:space="preserve">Implementasi Kode </w:t>
            </w:r>
            <w:r w:rsidRPr="00BA3935">
              <w:rPr>
                <w:rStyle w:val="Hyperlink"/>
                <w:noProof/>
              </w:rPr>
              <w:t>Data Collection</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_Toc233150174 \h </w:instrText>
            </w:r>
            <w:r w:rsidRPr="00BA3935">
              <w:rPr>
                <w:rStyle w:val="Hyperlink"/>
                <w:noProof/>
                <w:webHidden/>
              </w:rPr>
            </w:r>
            <w:r w:rsidRPr="00BA3935">
              <w:rPr>
                <w:rStyle w:val="Hyperlink"/>
                <w:noProof/>
                <w:webHidden/>
              </w:rPr>
              <w:fldChar w:fldCharType="separate"/>
            </w:r>
            <w:r w:rsidR="00256491">
              <w:rPr>
                <w:rStyle w:val="Hyperlink"/>
                <w:noProof/>
                <w:webHidden/>
              </w:rPr>
              <w:t>6</w:t>
            </w:r>
            <w:r w:rsidRPr="00BA3935">
              <w:rPr>
                <w:rStyle w:val="Hyperlink"/>
                <w:noProof/>
                <w:webHidden/>
              </w:rPr>
              <w:fldChar w:fldCharType="end"/>
            </w:r>
          </w:hyperlink>
        </w:p>
        <w:p w14:paraId="628BC286" w14:textId="29608002" w:rsidR="00BA3935" w:rsidRPr="00BA3935" w:rsidRDefault="00BA3935" w:rsidP="00BA3935">
          <w:pPr>
            <w:pStyle w:val="TOC1"/>
          </w:pPr>
          <w:hyperlink w:anchor="_Toc233150175" w:history="1">
            <w:r w:rsidRPr="00BA3935">
              <w:rPr>
                <w:rStyle w:val="Hyperlink"/>
                <w:b/>
                <w:bCs/>
              </w:rPr>
              <w:t>BAB III HASIL DATA COLLECTION DAN PENYIMPANAN</w:t>
            </w:r>
            <w:r w:rsidRPr="00BA3935">
              <w:rPr>
                <w:webHidden/>
              </w:rPr>
              <w:tab/>
            </w:r>
            <w:r w:rsidRPr="00BA3935">
              <w:rPr>
                <w:webHidden/>
              </w:rPr>
              <w:fldChar w:fldCharType="begin"/>
            </w:r>
            <w:r w:rsidRPr="00BA3935">
              <w:rPr>
                <w:webHidden/>
              </w:rPr>
              <w:instrText xml:space="preserve"> PAGEREF _Toc233150175 \h </w:instrText>
            </w:r>
            <w:r w:rsidRPr="00BA3935">
              <w:rPr>
                <w:webHidden/>
              </w:rPr>
            </w:r>
            <w:r w:rsidRPr="00BA3935">
              <w:rPr>
                <w:webHidden/>
              </w:rPr>
              <w:fldChar w:fldCharType="separate"/>
            </w:r>
            <w:r w:rsidR="00256491">
              <w:rPr>
                <w:webHidden/>
              </w:rPr>
              <w:t>8</w:t>
            </w:r>
            <w:r w:rsidRPr="00BA3935">
              <w:rPr>
                <w:webHidden/>
              </w:rPr>
              <w:fldChar w:fldCharType="end"/>
            </w:r>
          </w:hyperlink>
        </w:p>
        <w:p w14:paraId="26B28BA9" w14:textId="1D72FE9E" w:rsidR="00BA3935" w:rsidRPr="00BA3935" w:rsidRDefault="00BA3935" w:rsidP="00BA3935">
          <w:pPr>
            <w:pStyle w:val="TOC2"/>
            <w:tabs>
              <w:tab w:val="left" w:pos="709"/>
              <w:tab w:val="right" w:leader="dot" w:pos="8494"/>
            </w:tabs>
            <w:ind w:left="284"/>
            <w:rPr>
              <w:rStyle w:val="Hyperlink"/>
              <w:noProof/>
            </w:rPr>
          </w:pPr>
          <w:hyperlink w:anchor="_Toc233150177" w:history="1">
            <w:r w:rsidRPr="00801CAA">
              <w:rPr>
                <w:rStyle w:val="Hyperlink"/>
                <w:noProof/>
              </w:rPr>
              <w:t>3.1</w:t>
            </w:r>
            <w:r w:rsidRPr="00BA3935">
              <w:rPr>
                <w:rStyle w:val="Hyperlink"/>
                <w:noProof/>
              </w:rPr>
              <w:tab/>
            </w:r>
            <w:r w:rsidRPr="00801CAA">
              <w:rPr>
                <w:rStyle w:val="Hyperlink"/>
                <w:noProof/>
              </w:rPr>
              <w:t>Validasi URL Video</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_Toc233150177 \h </w:instrText>
            </w:r>
            <w:r w:rsidRPr="00BA3935">
              <w:rPr>
                <w:rStyle w:val="Hyperlink"/>
                <w:noProof/>
                <w:webHidden/>
              </w:rPr>
            </w:r>
            <w:r w:rsidRPr="00BA3935">
              <w:rPr>
                <w:rStyle w:val="Hyperlink"/>
                <w:noProof/>
                <w:webHidden/>
              </w:rPr>
              <w:fldChar w:fldCharType="separate"/>
            </w:r>
            <w:r w:rsidR="00256491">
              <w:rPr>
                <w:rStyle w:val="Hyperlink"/>
                <w:noProof/>
                <w:webHidden/>
              </w:rPr>
              <w:t>8</w:t>
            </w:r>
            <w:r w:rsidRPr="00BA3935">
              <w:rPr>
                <w:rStyle w:val="Hyperlink"/>
                <w:noProof/>
                <w:webHidden/>
              </w:rPr>
              <w:fldChar w:fldCharType="end"/>
            </w:r>
          </w:hyperlink>
        </w:p>
        <w:p w14:paraId="2AA4AB56" w14:textId="67884D9C" w:rsidR="00BA3935" w:rsidRPr="00BA3935" w:rsidRDefault="00BA3935" w:rsidP="00BA3935">
          <w:pPr>
            <w:pStyle w:val="TOC2"/>
            <w:tabs>
              <w:tab w:val="left" w:pos="709"/>
              <w:tab w:val="right" w:leader="dot" w:pos="8494"/>
            </w:tabs>
            <w:ind w:left="284"/>
            <w:rPr>
              <w:rStyle w:val="Hyperlink"/>
              <w:noProof/>
            </w:rPr>
          </w:pPr>
          <w:hyperlink w:anchor="_Toc233150178" w:history="1">
            <w:r w:rsidRPr="00801CAA">
              <w:rPr>
                <w:rStyle w:val="Hyperlink"/>
                <w:noProof/>
              </w:rPr>
              <w:t>3.2</w:t>
            </w:r>
            <w:r w:rsidRPr="00BA3935">
              <w:rPr>
                <w:rStyle w:val="Hyperlink"/>
                <w:noProof/>
              </w:rPr>
              <w:tab/>
            </w:r>
            <w:r w:rsidRPr="00801CAA">
              <w:rPr>
                <w:rStyle w:val="Hyperlink"/>
                <w:noProof/>
              </w:rPr>
              <w:t xml:space="preserve">Hasil </w:t>
            </w:r>
            <w:r w:rsidRPr="00BA3935">
              <w:rPr>
                <w:rStyle w:val="Hyperlink"/>
                <w:noProof/>
              </w:rPr>
              <w:t>Ingestion Batch</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_Toc233150178 \h </w:instrText>
            </w:r>
            <w:r w:rsidRPr="00BA3935">
              <w:rPr>
                <w:rStyle w:val="Hyperlink"/>
                <w:noProof/>
                <w:webHidden/>
              </w:rPr>
            </w:r>
            <w:r w:rsidRPr="00BA3935">
              <w:rPr>
                <w:rStyle w:val="Hyperlink"/>
                <w:noProof/>
                <w:webHidden/>
              </w:rPr>
              <w:fldChar w:fldCharType="separate"/>
            </w:r>
            <w:r w:rsidR="00256491">
              <w:rPr>
                <w:rStyle w:val="Hyperlink"/>
                <w:noProof/>
                <w:webHidden/>
              </w:rPr>
              <w:t>9</w:t>
            </w:r>
            <w:r w:rsidRPr="00BA3935">
              <w:rPr>
                <w:rStyle w:val="Hyperlink"/>
                <w:noProof/>
                <w:webHidden/>
              </w:rPr>
              <w:fldChar w:fldCharType="end"/>
            </w:r>
          </w:hyperlink>
        </w:p>
        <w:p w14:paraId="0A4DCD06" w14:textId="38F35589" w:rsidR="00BA3935" w:rsidRPr="00BA3935" w:rsidRDefault="00BA3935" w:rsidP="00BA3935">
          <w:pPr>
            <w:pStyle w:val="TOC2"/>
            <w:tabs>
              <w:tab w:val="left" w:pos="709"/>
              <w:tab w:val="right" w:leader="dot" w:pos="8494"/>
            </w:tabs>
            <w:ind w:left="284"/>
            <w:rPr>
              <w:rStyle w:val="Hyperlink"/>
              <w:noProof/>
            </w:rPr>
          </w:pPr>
          <w:hyperlink w:anchor="_Toc233150179" w:history="1">
            <w:r w:rsidRPr="00801CAA">
              <w:rPr>
                <w:rStyle w:val="Hyperlink"/>
                <w:noProof/>
              </w:rPr>
              <w:t>3.3</w:t>
            </w:r>
            <w:r w:rsidRPr="00BA3935">
              <w:rPr>
                <w:rStyle w:val="Hyperlink"/>
                <w:noProof/>
              </w:rPr>
              <w:tab/>
            </w:r>
            <w:r w:rsidRPr="00801CAA">
              <w:rPr>
                <w:rStyle w:val="Hyperlink"/>
                <w:noProof/>
              </w:rPr>
              <w:t xml:space="preserve">Hasil </w:t>
            </w:r>
            <w:r w:rsidRPr="00BA3935">
              <w:rPr>
                <w:rStyle w:val="Hyperlink"/>
                <w:noProof/>
              </w:rPr>
              <w:t>Export Dataset Labeling</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_Toc233150179 \h </w:instrText>
            </w:r>
            <w:r w:rsidRPr="00BA3935">
              <w:rPr>
                <w:rStyle w:val="Hyperlink"/>
                <w:noProof/>
                <w:webHidden/>
              </w:rPr>
            </w:r>
            <w:r w:rsidRPr="00BA3935">
              <w:rPr>
                <w:rStyle w:val="Hyperlink"/>
                <w:noProof/>
                <w:webHidden/>
              </w:rPr>
              <w:fldChar w:fldCharType="separate"/>
            </w:r>
            <w:r w:rsidR="00256491">
              <w:rPr>
                <w:rStyle w:val="Hyperlink"/>
                <w:noProof/>
                <w:webHidden/>
              </w:rPr>
              <w:t>9</w:t>
            </w:r>
            <w:r w:rsidRPr="00BA3935">
              <w:rPr>
                <w:rStyle w:val="Hyperlink"/>
                <w:noProof/>
                <w:webHidden/>
              </w:rPr>
              <w:fldChar w:fldCharType="end"/>
            </w:r>
          </w:hyperlink>
        </w:p>
        <w:p w14:paraId="65BF1D4B" w14:textId="2F824E7D" w:rsidR="00BA3935" w:rsidRPr="00BA3935" w:rsidRDefault="00BA3935" w:rsidP="00BA3935">
          <w:pPr>
            <w:pStyle w:val="TOC2"/>
            <w:tabs>
              <w:tab w:val="left" w:pos="709"/>
              <w:tab w:val="right" w:leader="dot" w:pos="8494"/>
            </w:tabs>
            <w:ind w:left="284"/>
            <w:rPr>
              <w:rStyle w:val="Hyperlink"/>
              <w:noProof/>
            </w:rPr>
          </w:pPr>
          <w:hyperlink w:anchor="_Toc233150180" w:history="1">
            <w:r w:rsidRPr="00801CAA">
              <w:rPr>
                <w:rStyle w:val="Hyperlink"/>
                <w:noProof/>
              </w:rPr>
              <w:t>3.4</w:t>
            </w:r>
            <w:r w:rsidRPr="00BA3935">
              <w:rPr>
                <w:rStyle w:val="Hyperlink"/>
                <w:noProof/>
              </w:rPr>
              <w:tab/>
            </w:r>
            <w:r w:rsidRPr="00801CAA">
              <w:rPr>
                <w:rStyle w:val="Hyperlink"/>
                <w:noProof/>
              </w:rPr>
              <w:t xml:space="preserve">Contoh Data Hasil </w:t>
            </w:r>
            <w:r w:rsidRPr="00BA3935">
              <w:rPr>
                <w:rStyle w:val="Hyperlink"/>
                <w:noProof/>
              </w:rPr>
              <w:t>Collection</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_Toc233150180 \h </w:instrText>
            </w:r>
            <w:r w:rsidRPr="00BA3935">
              <w:rPr>
                <w:rStyle w:val="Hyperlink"/>
                <w:noProof/>
                <w:webHidden/>
              </w:rPr>
            </w:r>
            <w:r w:rsidRPr="00BA3935">
              <w:rPr>
                <w:rStyle w:val="Hyperlink"/>
                <w:noProof/>
                <w:webHidden/>
              </w:rPr>
              <w:fldChar w:fldCharType="separate"/>
            </w:r>
            <w:r w:rsidR="00256491">
              <w:rPr>
                <w:rStyle w:val="Hyperlink"/>
                <w:noProof/>
                <w:webHidden/>
              </w:rPr>
              <w:t>11</w:t>
            </w:r>
            <w:r w:rsidRPr="00BA3935">
              <w:rPr>
                <w:rStyle w:val="Hyperlink"/>
                <w:noProof/>
                <w:webHidden/>
              </w:rPr>
              <w:fldChar w:fldCharType="end"/>
            </w:r>
          </w:hyperlink>
        </w:p>
        <w:p w14:paraId="6FD3B656" w14:textId="54D2B31E" w:rsidR="00BA3935" w:rsidRDefault="00BA3935" w:rsidP="00BA3935">
          <w:pPr>
            <w:pStyle w:val="TOC2"/>
            <w:tabs>
              <w:tab w:val="left" w:pos="709"/>
              <w:tab w:val="right" w:leader="dot" w:pos="8494"/>
            </w:tabs>
            <w:ind w:left="284"/>
            <w:rPr>
              <w:noProof/>
            </w:rPr>
          </w:pPr>
          <w:hyperlink w:anchor="_Toc233150181" w:history="1">
            <w:r w:rsidRPr="00801CAA">
              <w:rPr>
                <w:rStyle w:val="Hyperlink"/>
                <w:noProof/>
              </w:rPr>
              <w:t>3.5</w:t>
            </w:r>
            <w:r w:rsidRPr="00BA3935">
              <w:rPr>
                <w:rStyle w:val="Hyperlink"/>
                <w:noProof/>
              </w:rPr>
              <w:tab/>
            </w:r>
            <w:r w:rsidRPr="00801CAA">
              <w:rPr>
                <w:rStyle w:val="Hyperlink"/>
                <w:noProof/>
              </w:rPr>
              <w:t>Penyimpanan Data di MongoDB</w:t>
            </w:r>
            <w:r w:rsidRPr="00BA3935">
              <w:rPr>
                <w:rStyle w:val="Hyperlink"/>
                <w:noProof/>
                <w:webHidden/>
              </w:rPr>
              <w:tab/>
            </w:r>
            <w:r w:rsidRPr="00BA3935">
              <w:rPr>
                <w:rStyle w:val="Hyperlink"/>
                <w:noProof/>
                <w:webHidden/>
              </w:rPr>
              <w:fldChar w:fldCharType="begin"/>
            </w:r>
            <w:r w:rsidRPr="00BA3935">
              <w:rPr>
                <w:rStyle w:val="Hyperlink"/>
                <w:noProof/>
                <w:webHidden/>
              </w:rPr>
              <w:instrText xml:space="preserve"> PAGEREF _Toc233150181 \h </w:instrText>
            </w:r>
            <w:r w:rsidRPr="00BA3935">
              <w:rPr>
                <w:rStyle w:val="Hyperlink"/>
                <w:noProof/>
                <w:webHidden/>
              </w:rPr>
            </w:r>
            <w:r w:rsidRPr="00BA3935">
              <w:rPr>
                <w:rStyle w:val="Hyperlink"/>
                <w:noProof/>
                <w:webHidden/>
              </w:rPr>
              <w:fldChar w:fldCharType="separate"/>
            </w:r>
            <w:r w:rsidR="00256491">
              <w:rPr>
                <w:rStyle w:val="Hyperlink"/>
                <w:noProof/>
                <w:webHidden/>
              </w:rPr>
              <w:t>12</w:t>
            </w:r>
            <w:r w:rsidRPr="00BA3935">
              <w:rPr>
                <w:rStyle w:val="Hyperlink"/>
                <w:noProof/>
                <w:webHidden/>
              </w:rPr>
              <w:fldChar w:fldCharType="end"/>
            </w:r>
          </w:hyperlink>
        </w:p>
        <w:p w14:paraId="59C5C340" w14:textId="4D2B7814" w:rsidR="00BA3935" w:rsidRDefault="00BA3935">
          <w:r>
            <w:rPr>
              <w:b/>
              <w:bCs/>
              <w:noProof/>
            </w:rPr>
            <w:fldChar w:fldCharType="end"/>
          </w:r>
        </w:p>
      </w:sdtContent>
    </w:sdt>
    <w:p w14:paraId="585C6854" w14:textId="77777777" w:rsidR="00F1222B" w:rsidRDefault="00000000">
      <w:r>
        <w:br w:type="page"/>
      </w:r>
    </w:p>
    <w:p w14:paraId="6C1B4CE2" w14:textId="5F668567" w:rsidR="00F1222B" w:rsidRDefault="00000000" w:rsidP="00857C6E">
      <w:pPr>
        <w:pStyle w:val="Heading1"/>
      </w:pPr>
      <w:bookmarkStart w:id="1" w:name="_Toc233150165"/>
      <w:r>
        <w:lastRenderedPageBreak/>
        <w:t>BAB I</w:t>
      </w:r>
      <w:r w:rsidR="00857C6E">
        <w:br/>
      </w:r>
      <w:r>
        <w:t>PENDAHULUAN</w:t>
      </w:r>
      <w:bookmarkEnd w:id="1"/>
    </w:p>
    <w:p w14:paraId="6E61694B" w14:textId="5D144035" w:rsidR="00F1222B" w:rsidRDefault="00000000" w:rsidP="00857C6E">
      <w:pPr>
        <w:pStyle w:val="Heading2"/>
      </w:pPr>
      <w:bookmarkStart w:id="2" w:name="_Toc233150166"/>
      <w:r>
        <w:t xml:space="preserve">Latar </w:t>
      </w:r>
      <w:proofErr w:type="spellStart"/>
      <w:r>
        <w:t>Belakang</w:t>
      </w:r>
      <w:bookmarkEnd w:id="2"/>
      <w:proofErr w:type="spellEnd"/>
    </w:p>
    <w:p w14:paraId="2A11515E" w14:textId="77777777" w:rsidR="00F1222B" w:rsidRDefault="00000000">
      <w:pPr>
        <w:spacing w:after="120"/>
        <w:ind w:firstLine="567"/>
      </w:pPr>
      <w:r>
        <w:t xml:space="preserve">YouTube merupakan salah satu </w:t>
      </w:r>
      <w:r w:rsidRPr="00D437E2">
        <w:rPr>
          <w:i/>
          <w:iCs/>
        </w:rPr>
        <w:t>platform</w:t>
      </w:r>
      <w:r>
        <w:t xml:space="preserve"> digital yang menyediakan ruang diskusi publik melalui kolom komentar. Dalam konteks isu kontroversial, komentar YouTube dapat menjadi sumber data teks yang merekam respons, dukungan, kritik, pertanyaan, dan perdebatan pengguna secara langsung. Data tersebut bersifat tidak terstruktur dan memiliki volume yang besar, sehingga tidak efisien </w:t>
      </w:r>
      <w:proofErr w:type="spellStart"/>
      <w:r>
        <w:t>apabila</w:t>
      </w:r>
      <w:proofErr w:type="spellEnd"/>
      <w:r>
        <w:t xml:space="preserve"> </w:t>
      </w:r>
      <w:proofErr w:type="spellStart"/>
      <w:r>
        <w:t>dianalisis</w:t>
      </w:r>
      <w:proofErr w:type="spellEnd"/>
      <w:r>
        <w:t xml:space="preserve"> </w:t>
      </w:r>
      <w:proofErr w:type="spellStart"/>
      <w:r>
        <w:t>secara</w:t>
      </w:r>
      <w:proofErr w:type="spellEnd"/>
      <w:r>
        <w:t xml:space="preserve"> manual.</w:t>
      </w:r>
    </w:p>
    <w:p w14:paraId="756B4502" w14:textId="77777777" w:rsidR="00F1222B" w:rsidRDefault="00000000">
      <w:pPr>
        <w:spacing w:after="120"/>
        <w:ind w:firstLine="567"/>
      </w:pPr>
      <w:r>
        <w:t xml:space="preserve">Proyek ini berfokus pada pengumpulan data komentar YouTube terkait topik Analisis Sentimen Opini Publik terhadap Kontroversi Ijazah Jokowi di </w:t>
      </w:r>
      <w:r w:rsidRPr="00D437E2">
        <w:rPr>
          <w:i/>
          <w:iCs/>
        </w:rPr>
        <w:t>Platform</w:t>
      </w:r>
      <w:r>
        <w:t xml:space="preserve"> YouTube. Penelitian ini tidak bertujuan membuktikan benar atau salahnya isu yang berkembang, melainkan memetakan opini publik berdasarkan data komentar yang tersedia secara publik. Dengan demikian, tahap </w:t>
      </w:r>
      <w:r w:rsidRPr="00D437E2">
        <w:rPr>
          <w:i/>
          <w:iCs/>
        </w:rPr>
        <w:t>data collection</w:t>
      </w:r>
      <w:r>
        <w:t xml:space="preserve"> menjadi fondasi utama sebelum data diproses lebih lanjut melalui </w:t>
      </w:r>
      <w:r w:rsidRPr="00D437E2">
        <w:rPr>
          <w:i/>
          <w:iCs/>
        </w:rPr>
        <w:t>preprocessing</w:t>
      </w:r>
      <w:r>
        <w:t xml:space="preserve">, </w:t>
      </w:r>
      <w:r w:rsidRPr="00D437E2">
        <w:rPr>
          <w:i/>
          <w:iCs/>
        </w:rPr>
        <w:t>labeling</w:t>
      </w:r>
      <w:r>
        <w:t xml:space="preserve">, dan pemodelan </w:t>
      </w:r>
      <w:r w:rsidRPr="00D437E2">
        <w:rPr>
          <w:i/>
          <w:iCs/>
        </w:rPr>
        <w:t>machine learning</w:t>
      </w:r>
      <w:r>
        <w:t>.</w:t>
      </w:r>
    </w:p>
    <w:p w14:paraId="6D72C2E9" w14:textId="77777777" w:rsidR="00857C6E" w:rsidRDefault="00857C6E" w:rsidP="00BA3935">
      <w:pPr>
        <w:spacing w:after="0"/>
        <w:ind w:firstLine="567"/>
        <w:rPr>
          <w:b/>
        </w:rPr>
      </w:pPr>
    </w:p>
    <w:p w14:paraId="2F4350F8" w14:textId="4EAD67C5" w:rsidR="00F1222B" w:rsidRDefault="00000000" w:rsidP="00857C6E">
      <w:pPr>
        <w:pStyle w:val="Heading2"/>
      </w:pPr>
      <w:bookmarkStart w:id="3" w:name="_Toc233150167"/>
      <w:r w:rsidRPr="00857C6E">
        <w:t xml:space="preserve">Tujuan </w:t>
      </w:r>
      <w:proofErr w:type="spellStart"/>
      <w:r w:rsidRPr="00857C6E">
        <w:t>Progres</w:t>
      </w:r>
      <w:bookmarkEnd w:id="3"/>
      <w:proofErr w:type="spellEnd"/>
    </w:p>
    <w:p w14:paraId="4485FBA8" w14:textId="77777777" w:rsidR="00F1222B" w:rsidRDefault="00000000">
      <w:pPr>
        <w:spacing w:after="120"/>
        <w:ind w:firstLine="567"/>
      </w:pPr>
      <w:r>
        <w:t xml:space="preserve">Laporan progres ini bertujuan menjelaskan hasil pekerjaan yang telah dilakukan pada tahap </w:t>
      </w:r>
      <w:r w:rsidRPr="00D437E2">
        <w:rPr>
          <w:i/>
          <w:iCs/>
        </w:rPr>
        <w:t>data collection</w:t>
      </w:r>
      <w:r>
        <w:t>. Fokus utama progres adalah mengumpulkan komentar YouTube dari sejumlah video yang relevan, menyimpan data ke MongoDB, serta menyiapkan dataset ekspor untuk kebutuhan labeling sentimen pada tahap berikutnya.</w:t>
      </w:r>
    </w:p>
    <w:p w14:paraId="63143365" w14:textId="77777777" w:rsidR="00F1222B" w:rsidRDefault="00000000">
      <w:pPr>
        <w:spacing w:after="120"/>
        <w:ind w:firstLine="567"/>
      </w:pPr>
      <w:r>
        <w:t xml:space="preserve">Secara lebih spesifik, tujuan progres ini adalah memastikan bahwa sumber data telah ditentukan, URL video telah divalidasi, proses ingestion komentar berhasil dijalankan, data mentah tersimpan secara terstruktur, dan dataset labeling telah berhasil diekspor dalam format CSV </w:t>
      </w:r>
      <w:proofErr w:type="spellStart"/>
      <w:r>
        <w:t>serta</w:t>
      </w:r>
      <w:proofErr w:type="spellEnd"/>
      <w:r>
        <w:t xml:space="preserve"> JSON.</w:t>
      </w:r>
    </w:p>
    <w:p w14:paraId="10329EE9" w14:textId="77777777" w:rsidR="00857C6E" w:rsidRDefault="00857C6E" w:rsidP="00BA3935">
      <w:pPr>
        <w:spacing w:after="0"/>
        <w:ind w:firstLine="567"/>
      </w:pPr>
    </w:p>
    <w:p w14:paraId="1904A1F4" w14:textId="011DC04D" w:rsidR="00F1222B" w:rsidRDefault="00000000" w:rsidP="00857C6E">
      <w:pPr>
        <w:pStyle w:val="Heading2"/>
      </w:pPr>
      <w:bookmarkStart w:id="4" w:name="_Toc233150168"/>
      <w:r w:rsidRPr="00857C6E">
        <w:t xml:space="preserve">Ruang </w:t>
      </w:r>
      <w:proofErr w:type="spellStart"/>
      <w:r w:rsidRPr="00857C6E">
        <w:t>Lingkup</w:t>
      </w:r>
      <w:proofErr w:type="spellEnd"/>
      <w:r w:rsidRPr="00857C6E">
        <w:t xml:space="preserve"> </w:t>
      </w:r>
      <w:proofErr w:type="spellStart"/>
      <w:r w:rsidRPr="00857C6E">
        <w:t>Progres</w:t>
      </w:r>
      <w:bookmarkEnd w:id="4"/>
      <w:proofErr w:type="spellEnd"/>
    </w:p>
    <w:p w14:paraId="61C5D592" w14:textId="77777777" w:rsidR="00F1222B" w:rsidRDefault="00000000">
      <w:pPr>
        <w:spacing w:after="120"/>
        <w:ind w:firstLine="567"/>
      </w:pPr>
      <w:r>
        <w:t xml:space="preserve">Ruang lingkup pekerjaan yang dilaporkan dibatasi pada konfigurasi </w:t>
      </w:r>
      <w:r w:rsidRPr="00D437E2">
        <w:rPr>
          <w:i/>
          <w:iCs/>
        </w:rPr>
        <w:t>environment</w:t>
      </w:r>
      <w:r>
        <w:t xml:space="preserve">, validasi URL video, scraping komentar melalui YouTube Data API, penyimpanan data pada MongoDB Atlas, serta ekspor data untuk </w:t>
      </w:r>
      <w:r w:rsidRPr="00D437E2">
        <w:rPr>
          <w:i/>
          <w:iCs/>
        </w:rPr>
        <w:t>labeling</w:t>
      </w:r>
      <w:r>
        <w:t xml:space="preserve">. Progres ini belum membahas </w:t>
      </w:r>
      <w:r w:rsidRPr="00D437E2">
        <w:rPr>
          <w:i/>
          <w:iCs/>
        </w:rPr>
        <w:lastRenderedPageBreak/>
        <w:t>preprocessing</w:t>
      </w:r>
      <w:r>
        <w:t xml:space="preserve"> teks, </w:t>
      </w:r>
      <w:r w:rsidRPr="00D437E2">
        <w:rPr>
          <w:i/>
          <w:iCs/>
        </w:rPr>
        <w:t>labeling</w:t>
      </w:r>
      <w:r>
        <w:t xml:space="preserve"> manual, </w:t>
      </w:r>
      <w:r w:rsidRPr="00D437E2">
        <w:rPr>
          <w:i/>
          <w:iCs/>
        </w:rPr>
        <w:t>data splitting</w:t>
      </w:r>
      <w:r>
        <w:t xml:space="preserve">, </w:t>
      </w:r>
      <w:r w:rsidRPr="00D437E2">
        <w:rPr>
          <w:i/>
          <w:iCs/>
        </w:rPr>
        <w:t>training model</w:t>
      </w:r>
      <w:r>
        <w:t xml:space="preserve">, </w:t>
      </w:r>
      <w:r w:rsidRPr="00D437E2">
        <w:rPr>
          <w:i/>
          <w:iCs/>
        </w:rPr>
        <w:t>testing</w:t>
      </w:r>
      <w:r>
        <w:t>, evaluasi, maupun visualisasi hasil sentimen.</w:t>
      </w:r>
    </w:p>
    <w:p w14:paraId="1057E1A9" w14:textId="6BA89346" w:rsidR="00502024" w:rsidRDefault="00857C6E" w:rsidP="002E4B77">
      <w:pPr>
        <w:pStyle w:val="Caption"/>
        <w:jc w:val="left"/>
      </w:pPr>
      <w:r>
        <w:t>Tabel 1.</w:t>
      </w:r>
      <w:r w:rsidR="002E4B77">
        <w:t>1</w:t>
      </w:r>
      <w:r>
        <w:t xml:space="preserve"> </w:t>
      </w:r>
      <w:r w:rsidRPr="002E4B77">
        <w:rPr>
          <w:b w:val="0"/>
          <w:bCs w:val="0"/>
        </w:rPr>
        <w:t xml:space="preserve">Status </w:t>
      </w:r>
      <w:proofErr w:type="spellStart"/>
      <w:r w:rsidRPr="002E4B77">
        <w:rPr>
          <w:b w:val="0"/>
          <w:bCs w:val="0"/>
        </w:rPr>
        <w:t>Progres</w:t>
      </w:r>
      <w:proofErr w:type="spellEnd"/>
      <w:r w:rsidRPr="002E4B77">
        <w:rPr>
          <w:b w:val="0"/>
          <w:bCs w:val="0"/>
        </w:rPr>
        <w:t xml:space="preserve"> </w:t>
      </w:r>
      <w:proofErr w:type="spellStart"/>
      <w:r w:rsidRPr="002E4B77">
        <w:rPr>
          <w:b w:val="0"/>
          <w:bCs w:val="0"/>
        </w:rPr>
        <w:t>Penelitian</w:t>
      </w:r>
      <w:proofErr w:type="spellEnd"/>
    </w:p>
    <w:tbl>
      <w:tblPr>
        <w:tblStyle w:val="TableGrid"/>
        <w:tblW w:w="0" w:type="auto"/>
        <w:jc w:val="center"/>
        <w:tblLook w:val="04A0" w:firstRow="1" w:lastRow="0" w:firstColumn="1" w:lastColumn="0" w:noHBand="0" w:noVBand="1"/>
      </w:tblPr>
      <w:tblGrid>
        <w:gridCol w:w="851"/>
        <w:gridCol w:w="2268"/>
        <w:gridCol w:w="850"/>
        <w:gridCol w:w="4535"/>
      </w:tblGrid>
      <w:tr w:rsidR="00F1222B" w:rsidRPr="002E4B77" w14:paraId="695ACEBF" w14:textId="77777777" w:rsidTr="00502024">
        <w:trPr>
          <w:trHeight w:val="461"/>
          <w:jc w:val="center"/>
        </w:trPr>
        <w:tc>
          <w:tcPr>
            <w:tcW w:w="851" w:type="dxa"/>
            <w:shd w:val="clear" w:color="auto" w:fill="D9EAF7"/>
            <w:vAlign w:val="center"/>
          </w:tcPr>
          <w:p w14:paraId="5E253F94" w14:textId="77777777" w:rsidR="00F1222B" w:rsidRPr="002E4B77" w:rsidRDefault="00000000" w:rsidP="00502024">
            <w:pPr>
              <w:spacing w:line="240" w:lineRule="auto"/>
              <w:jc w:val="center"/>
              <w:rPr>
                <w:sz w:val="20"/>
                <w:szCs w:val="24"/>
              </w:rPr>
            </w:pPr>
            <w:r w:rsidRPr="002E4B77">
              <w:rPr>
                <w:b/>
                <w:sz w:val="20"/>
                <w:szCs w:val="24"/>
              </w:rPr>
              <w:t>No</w:t>
            </w:r>
          </w:p>
        </w:tc>
        <w:tc>
          <w:tcPr>
            <w:tcW w:w="2268" w:type="dxa"/>
            <w:shd w:val="clear" w:color="auto" w:fill="D9EAF7"/>
            <w:vAlign w:val="center"/>
          </w:tcPr>
          <w:p w14:paraId="5604F8B1" w14:textId="77777777" w:rsidR="00F1222B" w:rsidRPr="002E4B77" w:rsidRDefault="00000000" w:rsidP="00502024">
            <w:pPr>
              <w:spacing w:line="240" w:lineRule="auto"/>
              <w:jc w:val="center"/>
              <w:rPr>
                <w:sz w:val="20"/>
                <w:szCs w:val="24"/>
              </w:rPr>
            </w:pPr>
            <w:r w:rsidRPr="002E4B77">
              <w:rPr>
                <w:b/>
                <w:sz w:val="20"/>
                <w:szCs w:val="24"/>
              </w:rPr>
              <w:t>Tahap</w:t>
            </w:r>
          </w:p>
        </w:tc>
        <w:tc>
          <w:tcPr>
            <w:tcW w:w="850" w:type="dxa"/>
            <w:shd w:val="clear" w:color="auto" w:fill="D9EAF7"/>
            <w:vAlign w:val="center"/>
          </w:tcPr>
          <w:p w14:paraId="17C575AC" w14:textId="77777777" w:rsidR="00F1222B" w:rsidRPr="002E4B77" w:rsidRDefault="00000000" w:rsidP="00502024">
            <w:pPr>
              <w:spacing w:line="240" w:lineRule="auto"/>
              <w:jc w:val="center"/>
              <w:rPr>
                <w:sz w:val="20"/>
                <w:szCs w:val="24"/>
              </w:rPr>
            </w:pPr>
            <w:r w:rsidRPr="002E4B77">
              <w:rPr>
                <w:b/>
                <w:sz w:val="20"/>
                <w:szCs w:val="24"/>
              </w:rPr>
              <w:t>Status</w:t>
            </w:r>
          </w:p>
        </w:tc>
        <w:tc>
          <w:tcPr>
            <w:tcW w:w="4535" w:type="dxa"/>
            <w:shd w:val="clear" w:color="auto" w:fill="D9EAF7"/>
            <w:vAlign w:val="center"/>
          </w:tcPr>
          <w:p w14:paraId="0D3FF305" w14:textId="77777777" w:rsidR="00F1222B" w:rsidRPr="002E4B77" w:rsidRDefault="00000000" w:rsidP="00502024">
            <w:pPr>
              <w:spacing w:line="240" w:lineRule="auto"/>
              <w:jc w:val="center"/>
              <w:rPr>
                <w:sz w:val="20"/>
                <w:szCs w:val="24"/>
              </w:rPr>
            </w:pPr>
            <w:r w:rsidRPr="002E4B77">
              <w:rPr>
                <w:b/>
                <w:sz w:val="20"/>
                <w:szCs w:val="24"/>
              </w:rPr>
              <w:t>Keterangan</w:t>
            </w:r>
          </w:p>
        </w:tc>
      </w:tr>
      <w:tr w:rsidR="00F1222B" w:rsidRPr="002E4B77" w14:paraId="6630D9E5" w14:textId="77777777" w:rsidTr="00502024">
        <w:trPr>
          <w:jc w:val="center"/>
        </w:trPr>
        <w:tc>
          <w:tcPr>
            <w:tcW w:w="851" w:type="dxa"/>
            <w:vAlign w:val="center"/>
          </w:tcPr>
          <w:p w14:paraId="5BBA5D9C" w14:textId="77777777" w:rsidR="00F1222B" w:rsidRPr="002E4B77" w:rsidRDefault="00000000" w:rsidP="00502024">
            <w:pPr>
              <w:jc w:val="center"/>
              <w:rPr>
                <w:sz w:val="20"/>
                <w:szCs w:val="24"/>
              </w:rPr>
            </w:pPr>
            <w:r w:rsidRPr="002E4B77">
              <w:rPr>
                <w:sz w:val="20"/>
                <w:szCs w:val="24"/>
              </w:rPr>
              <w:t>1</w:t>
            </w:r>
          </w:p>
        </w:tc>
        <w:tc>
          <w:tcPr>
            <w:tcW w:w="2268" w:type="dxa"/>
            <w:vAlign w:val="center"/>
          </w:tcPr>
          <w:p w14:paraId="17A61CEA" w14:textId="77777777" w:rsidR="00F1222B" w:rsidRPr="002E4B77" w:rsidRDefault="00000000" w:rsidP="00502024">
            <w:pPr>
              <w:jc w:val="center"/>
              <w:rPr>
                <w:sz w:val="20"/>
                <w:szCs w:val="24"/>
              </w:rPr>
            </w:pPr>
            <w:r w:rsidRPr="002E4B77">
              <w:rPr>
                <w:sz w:val="20"/>
                <w:szCs w:val="24"/>
              </w:rPr>
              <w:t>Konfigurasi environment</w:t>
            </w:r>
          </w:p>
        </w:tc>
        <w:tc>
          <w:tcPr>
            <w:tcW w:w="850" w:type="dxa"/>
            <w:vAlign w:val="center"/>
          </w:tcPr>
          <w:p w14:paraId="5AAFFE6B" w14:textId="77777777" w:rsidR="00F1222B" w:rsidRPr="002E4B77" w:rsidRDefault="00000000" w:rsidP="00502024">
            <w:pPr>
              <w:jc w:val="center"/>
              <w:rPr>
                <w:sz w:val="20"/>
                <w:szCs w:val="24"/>
              </w:rPr>
            </w:pPr>
            <w:r w:rsidRPr="002E4B77">
              <w:rPr>
                <w:sz w:val="20"/>
                <w:szCs w:val="24"/>
              </w:rPr>
              <w:t>Selesai</w:t>
            </w:r>
          </w:p>
        </w:tc>
        <w:tc>
          <w:tcPr>
            <w:tcW w:w="4535" w:type="dxa"/>
          </w:tcPr>
          <w:p w14:paraId="2CC03EAA" w14:textId="77777777" w:rsidR="00F1222B" w:rsidRPr="002E4B77" w:rsidRDefault="00000000">
            <w:pPr>
              <w:rPr>
                <w:sz w:val="20"/>
                <w:szCs w:val="24"/>
              </w:rPr>
            </w:pPr>
            <w:r w:rsidRPr="002E4B77">
              <w:rPr>
                <w:sz w:val="20"/>
                <w:szCs w:val="24"/>
              </w:rPr>
              <w:t>API key, MongoDB, dan konfigurasi proyek telah divalidasi.</w:t>
            </w:r>
          </w:p>
        </w:tc>
      </w:tr>
      <w:tr w:rsidR="00F1222B" w:rsidRPr="002E4B77" w14:paraId="273F392B" w14:textId="77777777" w:rsidTr="00502024">
        <w:trPr>
          <w:jc w:val="center"/>
        </w:trPr>
        <w:tc>
          <w:tcPr>
            <w:tcW w:w="851" w:type="dxa"/>
            <w:vAlign w:val="center"/>
          </w:tcPr>
          <w:p w14:paraId="7B2413BC" w14:textId="77777777" w:rsidR="00F1222B" w:rsidRPr="002E4B77" w:rsidRDefault="00000000" w:rsidP="00502024">
            <w:pPr>
              <w:jc w:val="center"/>
              <w:rPr>
                <w:sz w:val="20"/>
                <w:szCs w:val="24"/>
              </w:rPr>
            </w:pPr>
            <w:r w:rsidRPr="002E4B77">
              <w:rPr>
                <w:sz w:val="20"/>
                <w:szCs w:val="24"/>
              </w:rPr>
              <w:t>2</w:t>
            </w:r>
          </w:p>
        </w:tc>
        <w:tc>
          <w:tcPr>
            <w:tcW w:w="2268" w:type="dxa"/>
            <w:vAlign w:val="center"/>
          </w:tcPr>
          <w:p w14:paraId="32160291" w14:textId="77777777" w:rsidR="00F1222B" w:rsidRPr="002E4B77" w:rsidRDefault="00000000" w:rsidP="00502024">
            <w:pPr>
              <w:jc w:val="center"/>
              <w:rPr>
                <w:sz w:val="20"/>
                <w:szCs w:val="24"/>
              </w:rPr>
            </w:pPr>
            <w:r w:rsidRPr="002E4B77">
              <w:rPr>
                <w:sz w:val="20"/>
                <w:szCs w:val="24"/>
              </w:rPr>
              <w:t>Validasi URL video</w:t>
            </w:r>
          </w:p>
        </w:tc>
        <w:tc>
          <w:tcPr>
            <w:tcW w:w="850" w:type="dxa"/>
            <w:vAlign w:val="center"/>
          </w:tcPr>
          <w:p w14:paraId="116D447A" w14:textId="77777777" w:rsidR="00F1222B" w:rsidRPr="002E4B77" w:rsidRDefault="00000000" w:rsidP="00502024">
            <w:pPr>
              <w:jc w:val="center"/>
              <w:rPr>
                <w:sz w:val="20"/>
                <w:szCs w:val="24"/>
              </w:rPr>
            </w:pPr>
            <w:r w:rsidRPr="002E4B77">
              <w:rPr>
                <w:sz w:val="20"/>
                <w:szCs w:val="24"/>
              </w:rPr>
              <w:t>Selesai</w:t>
            </w:r>
          </w:p>
        </w:tc>
        <w:tc>
          <w:tcPr>
            <w:tcW w:w="4535" w:type="dxa"/>
          </w:tcPr>
          <w:p w14:paraId="27E8C0F5" w14:textId="77777777" w:rsidR="00F1222B" w:rsidRPr="002E4B77" w:rsidRDefault="00000000">
            <w:pPr>
              <w:rPr>
                <w:sz w:val="20"/>
                <w:szCs w:val="24"/>
              </w:rPr>
            </w:pPr>
            <w:r w:rsidRPr="002E4B77">
              <w:rPr>
                <w:sz w:val="20"/>
                <w:szCs w:val="24"/>
              </w:rPr>
              <w:t>Sebanyak 14 URL video berhasil divalidasi dan tidak ditemukan URL invalid.</w:t>
            </w:r>
          </w:p>
        </w:tc>
      </w:tr>
      <w:tr w:rsidR="00F1222B" w:rsidRPr="002E4B77" w14:paraId="1EEDD68A" w14:textId="77777777" w:rsidTr="00502024">
        <w:trPr>
          <w:jc w:val="center"/>
        </w:trPr>
        <w:tc>
          <w:tcPr>
            <w:tcW w:w="851" w:type="dxa"/>
            <w:vAlign w:val="center"/>
          </w:tcPr>
          <w:p w14:paraId="3F80E902" w14:textId="77777777" w:rsidR="00F1222B" w:rsidRPr="002E4B77" w:rsidRDefault="00000000" w:rsidP="00502024">
            <w:pPr>
              <w:jc w:val="center"/>
              <w:rPr>
                <w:sz w:val="20"/>
                <w:szCs w:val="24"/>
              </w:rPr>
            </w:pPr>
            <w:r w:rsidRPr="002E4B77">
              <w:rPr>
                <w:sz w:val="20"/>
                <w:szCs w:val="24"/>
              </w:rPr>
              <w:t>3</w:t>
            </w:r>
          </w:p>
        </w:tc>
        <w:tc>
          <w:tcPr>
            <w:tcW w:w="2268" w:type="dxa"/>
            <w:vAlign w:val="center"/>
          </w:tcPr>
          <w:p w14:paraId="4F77C904" w14:textId="77777777" w:rsidR="00F1222B" w:rsidRPr="002E4B77" w:rsidRDefault="00000000" w:rsidP="00502024">
            <w:pPr>
              <w:jc w:val="center"/>
              <w:rPr>
                <w:sz w:val="20"/>
                <w:szCs w:val="24"/>
              </w:rPr>
            </w:pPr>
            <w:r w:rsidRPr="002E4B77">
              <w:rPr>
                <w:sz w:val="20"/>
                <w:szCs w:val="24"/>
              </w:rPr>
              <w:t>Data scraping / ingestion</w:t>
            </w:r>
          </w:p>
        </w:tc>
        <w:tc>
          <w:tcPr>
            <w:tcW w:w="850" w:type="dxa"/>
            <w:vAlign w:val="center"/>
          </w:tcPr>
          <w:p w14:paraId="41678FBF" w14:textId="77777777" w:rsidR="00F1222B" w:rsidRPr="002E4B77" w:rsidRDefault="00000000" w:rsidP="00502024">
            <w:pPr>
              <w:jc w:val="center"/>
              <w:rPr>
                <w:sz w:val="20"/>
                <w:szCs w:val="24"/>
              </w:rPr>
            </w:pPr>
            <w:r w:rsidRPr="002E4B77">
              <w:rPr>
                <w:sz w:val="20"/>
                <w:szCs w:val="24"/>
              </w:rPr>
              <w:t>Selesai</w:t>
            </w:r>
          </w:p>
        </w:tc>
        <w:tc>
          <w:tcPr>
            <w:tcW w:w="4535" w:type="dxa"/>
          </w:tcPr>
          <w:p w14:paraId="3D025E70" w14:textId="77777777" w:rsidR="00F1222B" w:rsidRPr="002E4B77" w:rsidRDefault="00000000">
            <w:pPr>
              <w:rPr>
                <w:sz w:val="20"/>
                <w:szCs w:val="24"/>
              </w:rPr>
            </w:pPr>
            <w:r w:rsidRPr="002E4B77">
              <w:rPr>
                <w:sz w:val="20"/>
                <w:szCs w:val="24"/>
              </w:rPr>
              <w:t>Komentar berhasil dikumpulkan dari 14 video.</w:t>
            </w:r>
          </w:p>
        </w:tc>
      </w:tr>
      <w:tr w:rsidR="00F1222B" w:rsidRPr="002E4B77" w14:paraId="14397D5D" w14:textId="77777777" w:rsidTr="00502024">
        <w:trPr>
          <w:jc w:val="center"/>
        </w:trPr>
        <w:tc>
          <w:tcPr>
            <w:tcW w:w="851" w:type="dxa"/>
            <w:vAlign w:val="center"/>
          </w:tcPr>
          <w:p w14:paraId="254C3C88" w14:textId="77777777" w:rsidR="00F1222B" w:rsidRPr="002E4B77" w:rsidRDefault="00000000" w:rsidP="00502024">
            <w:pPr>
              <w:jc w:val="center"/>
              <w:rPr>
                <w:sz w:val="20"/>
                <w:szCs w:val="24"/>
              </w:rPr>
            </w:pPr>
            <w:r w:rsidRPr="002E4B77">
              <w:rPr>
                <w:sz w:val="20"/>
                <w:szCs w:val="24"/>
              </w:rPr>
              <w:t>4</w:t>
            </w:r>
          </w:p>
        </w:tc>
        <w:tc>
          <w:tcPr>
            <w:tcW w:w="2268" w:type="dxa"/>
            <w:vAlign w:val="center"/>
          </w:tcPr>
          <w:p w14:paraId="78BB036C" w14:textId="77777777" w:rsidR="00F1222B" w:rsidRPr="002E4B77" w:rsidRDefault="00000000" w:rsidP="00502024">
            <w:pPr>
              <w:jc w:val="center"/>
              <w:rPr>
                <w:sz w:val="20"/>
                <w:szCs w:val="24"/>
              </w:rPr>
            </w:pPr>
            <w:r w:rsidRPr="002E4B77">
              <w:rPr>
                <w:sz w:val="20"/>
                <w:szCs w:val="24"/>
              </w:rPr>
              <w:t>Penyimpanan MongoDB</w:t>
            </w:r>
          </w:p>
        </w:tc>
        <w:tc>
          <w:tcPr>
            <w:tcW w:w="850" w:type="dxa"/>
            <w:vAlign w:val="center"/>
          </w:tcPr>
          <w:p w14:paraId="397F3428" w14:textId="77777777" w:rsidR="00F1222B" w:rsidRPr="002E4B77" w:rsidRDefault="00000000" w:rsidP="00502024">
            <w:pPr>
              <w:jc w:val="center"/>
              <w:rPr>
                <w:sz w:val="20"/>
                <w:szCs w:val="24"/>
              </w:rPr>
            </w:pPr>
            <w:r w:rsidRPr="002E4B77">
              <w:rPr>
                <w:sz w:val="20"/>
                <w:szCs w:val="24"/>
              </w:rPr>
              <w:t>Selesai</w:t>
            </w:r>
          </w:p>
        </w:tc>
        <w:tc>
          <w:tcPr>
            <w:tcW w:w="4535" w:type="dxa"/>
          </w:tcPr>
          <w:p w14:paraId="6000A7FD" w14:textId="77777777" w:rsidR="00F1222B" w:rsidRPr="002E4B77" w:rsidRDefault="00000000">
            <w:pPr>
              <w:rPr>
                <w:sz w:val="20"/>
                <w:szCs w:val="24"/>
              </w:rPr>
            </w:pPr>
            <w:r w:rsidRPr="002E4B77">
              <w:rPr>
                <w:sz w:val="20"/>
                <w:szCs w:val="24"/>
              </w:rPr>
              <w:t>Data raw comments tersimpan di MongoDB.</w:t>
            </w:r>
          </w:p>
        </w:tc>
      </w:tr>
      <w:tr w:rsidR="00F1222B" w:rsidRPr="002E4B77" w14:paraId="70445361" w14:textId="77777777" w:rsidTr="00502024">
        <w:trPr>
          <w:jc w:val="center"/>
        </w:trPr>
        <w:tc>
          <w:tcPr>
            <w:tcW w:w="851" w:type="dxa"/>
            <w:vAlign w:val="center"/>
          </w:tcPr>
          <w:p w14:paraId="7C8B1433" w14:textId="77777777" w:rsidR="00F1222B" w:rsidRPr="002E4B77" w:rsidRDefault="00000000" w:rsidP="00502024">
            <w:pPr>
              <w:jc w:val="center"/>
              <w:rPr>
                <w:sz w:val="20"/>
                <w:szCs w:val="24"/>
              </w:rPr>
            </w:pPr>
            <w:r w:rsidRPr="002E4B77">
              <w:rPr>
                <w:sz w:val="20"/>
                <w:szCs w:val="24"/>
              </w:rPr>
              <w:t>5</w:t>
            </w:r>
          </w:p>
        </w:tc>
        <w:tc>
          <w:tcPr>
            <w:tcW w:w="2268" w:type="dxa"/>
            <w:vAlign w:val="center"/>
          </w:tcPr>
          <w:p w14:paraId="7E92EA4D" w14:textId="77777777" w:rsidR="00F1222B" w:rsidRPr="002E4B77" w:rsidRDefault="00000000" w:rsidP="00502024">
            <w:pPr>
              <w:jc w:val="center"/>
              <w:rPr>
                <w:sz w:val="20"/>
                <w:szCs w:val="24"/>
              </w:rPr>
            </w:pPr>
            <w:r w:rsidRPr="002E4B77">
              <w:rPr>
                <w:sz w:val="20"/>
                <w:szCs w:val="24"/>
              </w:rPr>
              <w:t>Export dataset labeling</w:t>
            </w:r>
          </w:p>
        </w:tc>
        <w:tc>
          <w:tcPr>
            <w:tcW w:w="850" w:type="dxa"/>
            <w:vAlign w:val="center"/>
          </w:tcPr>
          <w:p w14:paraId="65337CE3" w14:textId="77777777" w:rsidR="00F1222B" w:rsidRPr="002E4B77" w:rsidRDefault="00000000" w:rsidP="00502024">
            <w:pPr>
              <w:jc w:val="center"/>
              <w:rPr>
                <w:sz w:val="20"/>
                <w:szCs w:val="24"/>
              </w:rPr>
            </w:pPr>
            <w:r w:rsidRPr="002E4B77">
              <w:rPr>
                <w:sz w:val="20"/>
                <w:szCs w:val="24"/>
              </w:rPr>
              <w:t>Selesai</w:t>
            </w:r>
          </w:p>
        </w:tc>
        <w:tc>
          <w:tcPr>
            <w:tcW w:w="4535" w:type="dxa"/>
          </w:tcPr>
          <w:p w14:paraId="034B067B" w14:textId="77777777" w:rsidR="00F1222B" w:rsidRPr="002E4B77" w:rsidRDefault="00000000">
            <w:pPr>
              <w:rPr>
                <w:sz w:val="20"/>
                <w:szCs w:val="24"/>
              </w:rPr>
            </w:pPr>
            <w:r w:rsidRPr="002E4B77">
              <w:rPr>
                <w:sz w:val="20"/>
                <w:szCs w:val="24"/>
              </w:rPr>
              <w:t>Sebanyak 10.000 data berhasil diekspor untuk proses labeling.</w:t>
            </w:r>
          </w:p>
        </w:tc>
      </w:tr>
    </w:tbl>
    <w:p w14:paraId="5683B462" w14:textId="77777777" w:rsidR="00857C6E" w:rsidRDefault="00857C6E" w:rsidP="00BA3935">
      <w:pPr>
        <w:spacing w:after="0"/>
        <w:ind w:firstLine="567"/>
      </w:pPr>
    </w:p>
    <w:p w14:paraId="027B714E" w14:textId="77777777" w:rsidR="00857C6E" w:rsidRDefault="00857C6E">
      <w:pPr>
        <w:spacing w:line="276" w:lineRule="auto"/>
        <w:jc w:val="left"/>
        <w:rPr>
          <w:rFonts w:eastAsiaTheme="majorEastAsia" w:cstheme="majorBidi"/>
          <w:b/>
          <w:bCs/>
          <w:color w:val="000000" w:themeColor="text1"/>
          <w:szCs w:val="28"/>
        </w:rPr>
      </w:pPr>
      <w:r>
        <w:br w:type="page"/>
      </w:r>
    </w:p>
    <w:p w14:paraId="0C10A25F" w14:textId="15ABFFA7" w:rsidR="00F1222B" w:rsidRDefault="00000000" w:rsidP="00857C6E">
      <w:pPr>
        <w:pStyle w:val="Heading1"/>
      </w:pPr>
      <w:bookmarkStart w:id="5" w:name="_Toc233150169"/>
      <w:r>
        <w:lastRenderedPageBreak/>
        <w:t>BAB II</w:t>
      </w:r>
      <w:r w:rsidR="00857C6E">
        <w:br/>
      </w:r>
      <w:r>
        <w:t>METODOLOGI DATA COLLECTION</w:t>
      </w:r>
      <w:bookmarkEnd w:id="5"/>
    </w:p>
    <w:p w14:paraId="2ED156C5" w14:textId="77777777" w:rsidR="00857C6E" w:rsidRPr="00857C6E" w:rsidRDefault="00857C6E" w:rsidP="00857C6E">
      <w:pPr>
        <w:pStyle w:val="ListParagraph"/>
        <w:keepNext/>
        <w:keepLines/>
        <w:numPr>
          <w:ilvl w:val="0"/>
          <w:numId w:val="10"/>
        </w:numPr>
        <w:spacing w:before="200" w:after="0"/>
        <w:contextualSpacing w:val="0"/>
        <w:outlineLvl w:val="1"/>
        <w:rPr>
          <w:rFonts w:eastAsiaTheme="majorEastAsia" w:cstheme="majorBidi"/>
          <w:b/>
          <w:bCs/>
          <w:vanish/>
          <w:color w:val="000000" w:themeColor="text1"/>
          <w:szCs w:val="26"/>
        </w:rPr>
      </w:pPr>
      <w:bookmarkStart w:id="6" w:name="_Toc233150170"/>
      <w:bookmarkEnd w:id="6"/>
    </w:p>
    <w:p w14:paraId="7531C56A" w14:textId="712B8D1C" w:rsidR="00F1222B" w:rsidRDefault="00000000" w:rsidP="00857C6E">
      <w:pPr>
        <w:pStyle w:val="Heading2"/>
      </w:pPr>
      <w:bookmarkStart w:id="7" w:name="_Toc233150171"/>
      <w:proofErr w:type="spellStart"/>
      <w:r w:rsidRPr="00857C6E">
        <w:t>Sumber</w:t>
      </w:r>
      <w:proofErr w:type="spellEnd"/>
      <w:r w:rsidRPr="00857C6E">
        <w:t xml:space="preserve"> Data</w:t>
      </w:r>
      <w:bookmarkEnd w:id="7"/>
    </w:p>
    <w:p w14:paraId="116F6879" w14:textId="77777777" w:rsidR="00F1222B" w:rsidRDefault="00000000">
      <w:pPr>
        <w:spacing w:after="120"/>
        <w:ind w:firstLine="567"/>
      </w:pPr>
      <w:r>
        <w:t xml:space="preserve">Sumber data pada proyek ini berasal dari komentar publik pada video YouTube yang relevan dengan topik kontroversi ijazah Jokowi. Pengambilan data dilakukan menggunakan YouTube Data API dengan pendekatan input URL video, sehingga </w:t>
      </w:r>
      <w:r w:rsidRPr="00D437E2">
        <w:rPr>
          <w:i/>
          <w:iCs/>
        </w:rPr>
        <w:t>dataset</w:t>
      </w:r>
      <w:r>
        <w:t xml:space="preserve"> yang dikumpulkan lebih terkontrol dan relevan terhadap topik penelitian.</w:t>
      </w:r>
    </w:p>
    <w:p w14:paraId="48398E44" w14:textId="0D8B0054" w:rsidR="00502024" w:rsidRDefault="00502024" w:rsidP="002E4B77">
      <w:pPr>
        <w:pStyle w:val="Caption"/>
        <w:jc w:val="left"/>
      </w:pPr>
      <w:r>
        <w:t xml:space="preserve">Tabel 2.1 </w:t>
      </w:r>
      <w:proofErr w:type="spellStart"/>
      <w:r w:rsidRPr="002E4B77">
        <w:rPr>
          <w:b w:val="0"/>
          <w:bCs w:val="0"/>
        </w:rPr>
        <w:t>Ringkasan</w:t>
      </w:r>
      <w:proofErr w:type="spellEnd"/>
      <w:r w:rsidRPr="002E4B77">
        <w:rPr>
          <w:b w:val="0"/>
          <w:bCs w:val="0"/>
        </w:rPr>
        <w:t xml:space="preserve"> </w:t>
      </w:r>
      <w:proofErr w:type="spellStart"/>
      <w:r w:rsidRPr="002E4B77">
        <w:rPr>
          <w:b w:val="0"/>
          <w:bCs w:val="0"/>
        </w:rPr>
        <w:t>Sumber</w:t>
      </w:r>
      <w:proofErr w:type="spellEnd"/>
      <w:r w:rsidRPr="002E4B77">
        <w:rPr>
          <w:b w:val="0"/>
          <w:bCs w:val="0"/>
        </w:rPr>
        <w:t xml:space="preserve"> Data</w:t>
      </w:r>
    </w:p>
    <w:tbl>
      <w:tblPr>
        <w:tblStyle w:val="TableGrid"/>
        <w:tblW w:w="0" w:type="auto"/>
        <w:jc w:val="center"/>
        <w:tblLook w:val="04A0" w:firstRow="1" w:lastRow="0" w:firstColumn="1" w:lastColumn="0" w:noHBand="0" w:noVBand="1"/>
      </w:tblPr>
      <w:tblGrid>
        <w:gridCol w:w="2410"/>
        <w:gridCol w:w="6094"/>
      </w:tblGrid>
      <w:tr w:rsidR="00F1222B" w:rsidRPr="00D437E2" w14:paraId="36AE1F23" w14:textId="77777777" w:rsidTr="00D437E2">
        <w:trPr>
          <w:trHeight w:val="423"/>
          <w:jc w:val="center"/>
        </w:trPr>
        <w:tc>
          <w:tcPr>
            <w:tcW w:w="2410" w:type="dxa"/>
            <w:shd w:val="clear" w:color="auto" w:fill="D9EAF7"/>
            <w:vAlign w:val="center"/>
          </w:tcPr>
          <w:p w14:paraId="144E990C" w14:textId="77777777" w:rsidR="00F1222B" w:rsidRPr="00D437E2" w:rsidRDefault="00000000" w:rsidP="00502024">
            <w:pPr>
              <w:spacing w:line="240" w:lineRule="auto"/>
              <w:jc w:val="center"/>
              <w:rPr>
                <w:sz w:val="20"/>
                <w:szCs w:val="24"/>
              </w:rPr>
            </w:pPr>
            <w:proofErr w:type="spellStart"/>
            <w:r w:rsidRPr="00D437E2">
              <w:rPr>
                <w:b/>
                <w:sz w:val="20"/>
                <w:szCs w:val="24"/>
              </w:rPr>
              <w:t>Komponen</w:t>
            </w:r>
            <w:proofErr w:type="spellEnd"/>
          </w:p>
        </w:tc>
        <w:tc>
          <w:tcPr>
            <w:tcW w:w="6094" w:type="dxa"/>
            <w:shd w:val="clear" w:color="auto" w:fill="D9EAF7"/>
            <w:vAlign w:val="center"/>
          </w:tcPr>
          <w:p w14:paraId="265219A2" w14:textId="77777777" w:rsidR="00F1222B" w:rsidRPr="00D437E2" w:rsidRDefault="00000000" w:rsidP="00502024">
            <w:pPr>
              <w:spacing w:line="240" w:lineRule="auto"/>
              <w:jc w:val="center"/>
              <w:rPr>
                <w:sz w:val="20"/>
                <w:szCs w:val="24"/>
              </w:rPr>
            </w:pPr>
            <w:proofErr w:type="spellStart"/>
            <w:r w:rsidRPr="00D437E2">
              <w:rPr>
                <w:b/>
                <w:sz w:val="20"/>
                <w:szCs w:val="24"/>
              </w:rPr>
              <w:t>Keterangan</w:t>
            </w:r>
            <w:proofErr w:type="spellEnd"/>
          </w:p>
        </w:tc>
      </w:tr>
      <w:tr w:rsidR="00F1222B" w:rsidRPr="00D437E2" w14:paraId="2DAF4307" w14:textId="77777777" w:rsidTr="00D437E2">
        <w:trPr>
          <w:jc w:val="center"/>
        </w:trPr>
        <w:tc>
          <w:tcPr>
            <w:tcW w:w="2410" w:type="dxa"/>
            <w:vAlign w:val="center"/>
          </w:tcPr>
          <w:p w14:paraId="50ED5FE6" w14:textId="77777777" w:rsidR="00F1222B" w:rsidRPr="00D437E2" w:rsidRDefault="00000000" w:rsidP="002E4B77">
            <w:pPr>
              <w:jc w:val="center"/>
              <w:rPr>
                <w:sz w:val="20"/>
                <w:szCs w:val="24"/>
              </w:rPr>
            </w:pPr>
            <w:r w:rsidRPr="00D437E2">
              <w:rPr>
                <w:sz w:val="20"/>
                <w:szCs w:val="24"/>
              </w:rPr>
              <w:t>Platform</w:t>
            </w:r>
          </w:p>
        </w:tc>
        <w:tc>
          <w:tcPr>
            <w:tcW w:w="6094" w:type="dxa"/>
          </w:tcPr>
          <w:p w14:paraId="3D84E0C2" w14:textId="77777777" w:rsidR="00F1222B" w:rsidRPr="00D437E2" w:rsidRDefault="00000000">
            <w:pPr>
              <w:rPr>
                <w:sz w:val="20"/>
                <w:szCs w:val="24"/>
              </w:rPr>
            </w:pPr>
            <w:r w:rsidRPr="00D437E2">
              <w:rPr>
                <w:sz w:val="20"/>
                <w:szCs w:val="24"/>
              </w:rPr>
              <w:t>YouTube</w:t>
            </w:r>
          </w:p>
        </w:tc>
      </w:tr>
      <w:tr w:rsidR="00F1222B" w:rsidRPr="00D437E2" w14:paraId="4805280A" w14:textId="77777777" w:rsidTr="00D437E2">
        <w:trPr>
          <w:jc w:val="center"/>
        </w:trPr>
        <w:tc>
          <w:tcPr>
            <w:tcW w:w="2410" w:type="dxa"/>
            <w:vAlign w:val="center"/>
          </w:tcPr>
          <w:p w14:paraId="37AB2123" w14:textId="77777777" w:rsidR="00F1222B" w:rsidRPr="00D437E2" w:rsidRDefault="00000000" w:rsidP="002E4B77">
            <w:pPr>
              <w:jc w:val="center"/>
              <w:rPr>
                <w:sz w:val="20"/>
                <w:szCs w:val="24"/>
              </w:rPr>
            </w:pPr>
            <w:r w:rsidRPr="00D437E2">
              <w:rPr>
                <w:sz w:val="20"/>
                <w:szCs w:val="24"/>
              </w:rPr>
              <w:t>Metode pengambilan data</w:t>
            </w:r>
          </w:p>
        </w:tc>
        <w:tc>
          <w:tcPr>
            <w:tcW w:w="6094" w:type="dxa"/>
          </w:tcPr>
          <w:p w14:paraId="3B22FB08" w14:textId="77777777" w:rsidR="00F1222B" w:rsidRPr="00D437E2" w:rsidRDefault="00000000">
            <w:pPr>
              <w:rPr>
                <w:sz w:val="20"/>
                <w:szCs w:val="24"/>
              </w:rPr>
            </w:pPr>
            <w:r w:rsidRPr="00D437E2">
              <w:rPr>
                <w:sz w:val="20"/>
                <w:szCs w:val="24"/>
              </w:rPr>
              <w:t>YouTube Data API</w:t>
            </w:r>
          </w:p>
        </w:tc>
      </w:tr>
      <w:tr w:rsidR="00F1222B" w:rsidRPr="00D437E2" w14:paraId="23FB3901" w14:textId="77777777" w:rsidTr="00D437E2">
        <w:trPr>
          <w:jc w:val="center"/>
        </w:trPr>
        <w:tc>
          <w:tcPr>
            <w:tcW w:w="2410" w:type="dxa"/>
            <w:vAlign w:val="center"/>
          </w:tcPr>
          <w:p w14:paraId="08DDE213" w14:textId="77777777" w:rsidR="00F1222B" w:rsidRPr="00D437E2" w:rsidRDefault="00000000" w:rsidP="002E4B77">
            <w:pPr>
              <w:jc w:val="center"/>
              <w:rPr>
                <w:sz w:val="20"/>
                <w:szCs w:val="24"/>
              </w:rPr>
            </w:pPr>
            <w:r w:rsidRPr="00D437E2">
              <w:rPr>
                <w:sz w:val="20"/>
                <w:szCs w:val="24"/>
              </w:rPr>
              <w:t>Input data</w:t>
            </w:r>
          </w:p>
        </w:tc>
        <w:tc>
          <w:tcPr>
            <w:tcW w:w="6094" w:type="dxa"/>
          </w:tcPr>
          <w:p w14:paraId="4336AF98" w14:textId="77777777" w:rsidR="00F1222B" w:rsidRPr="00D437E2" w:rsidRDefault="00000000">
            <w:pPr>
              <w:rPr>
                <w:sz w:val="20"/>
                <w:szCs w:val="24"/>
              </w:rPr>
            </w:pPr>
            <w:r w:rsidRPr="00D437E2">
              <w:rPr>
                <w:sz w:val="20"/>
                <w:szCs w:val="24"/>
              </w:rPr>
              <w:t>Daftar URL video YouTube yang relevan dengan topik</w:t>
            </w:r>
          </w:p>
        </w:tc>
      </w:tr>
      <w:tr w:rsidR="00F1222B" w:rsidRPr="00D437E2" w14:paraId="40CAA55A" w14:textId="77777777" w:rsidTr="00D437E2">
        <w:trPr>
          <w:jc w:val="center"/>
        </w:trPr>
        <w:tc>
          <w:tcPr>
            <w:tcW w:w="2410" w:type="dxa"/>
            <w:vAlign w:val="center"/>
          </w:tcPr>
          <w:p w14:paraId="77C6AC95" w14:textId="77777777" w:rsidR="00F1222B" w:rsidRPr="00D437E2" w:rsidRDefault="00000000" w:rsidP="002E4B77">
            <w:pPr>
              <w:jc w:val="center"/>
              <w:rPr>
                <w:sz w:val="20"/>
                <w:szCs w:val="24"/>
              </w:rPr>
            </w:pPr>
            <w:r w:rsidRPr="00D437E2">
              <w:rPr>
                <w:sz w:val="20"/>
                <w:szCs w:val="24"/>
              </w:rPr>
              <w:t>Jumlah URL valid</w:t>
            </w:r>
          </w:p>
        </w:tc>
        <w:tc>
          <w:tcPr>
            <w:tcW w:w="6094" w:type="dxa"/>
          </w:tcPr>
          <w:p w14:paraId="1BD7CC70" w14:textId="77777777" w:rsidR="00F1222B" w:rsidRPr="00D437E2" w:rsidRDefault="00000000">
            <w:pPr>
              <w:rPr>
                <w:sz w:val="20"/>
                <w:szCs w:val="24"/>
              </w:rPr>
            </w:pPr>
            <w:r w:rsidRPr="00D437E2">
              <w:rPr>
                <w:sz w:val="20"/>
                <w:szCs w:val="24"/>
              </w:rPr>
              <w:t>14 URL</w:t>
            </w:r>
          </w:p>
        </w:tc>
      </w:tr>
      <w:tr w:rsidR="00F1222B" w:rsidRPr="00D437E2" w14:paraId="0818281C" w14:textId="77777777" w:rsidTr="00D437E2">
        <w:trPr>
          <w:jc w:val="center"/>
        </w:trPr>
        <w:tc>
          <w:tcPr>
            <w:tcW w:w="2410" w:type="dxa"/>
            <w:vAlign w:val="center"/>
          </w:tcPr>
          <w:p w14:paraId="39363E2B" w14:textId="77777777" w:rsidR="00F1222B" w:rsidRPr="00D437E2" w:rsidRDefault="00000000" w:rsidP="002E4B77">
            <w:pPr>
              <w:jc w:val="center"/>
              <w:rPr>
                <w:sz w:val="20"/>
                <w:szCs w:val="24"/>
              </w:rPr>
            </w:pPr>
            <w:r w:rsidRPr="00D437E2">
              <w:rPr>
                <w:sz w:val="20"/>
                <w:szCs w:val="24"/>
              </w:rPr>
              <w:t>Jumlah URL invalid</w:t>
            </w:r>
          </w:p>
        </w:tc>
        <w:tc>
          <w:tcPr>
            <w:tcW w:w="6094" w:type="dxa"/>
          </w:tcPr>
          <w:p w14:paraId="70FBD49B" w14:textId="77777777" w:rsidR="00F1222B" w:rsidRPr="00D437E2" w:rsidRDefault="00000000">
            <w:pPr>
              <w:rPr>
                <w:sz w:val="20"/>
                <w:szCs w:val="24"/>
              </w:rPr>
            </w:pPr>
            <w:r w:rsidRPr="00D437E2">
              <w:rPr>
                <w:sz w:val="20"/>
                <w:szCs w:val="24"/>
              </w:rPr>
              <w:t>0 URL</w:t>
            </w:r>
          </w:p>
        </w:tc>
      </w:tr>
      <w:tr w:rsidR="00F1222B" w:rsidRPr="00D437E2" w14:paraId="3F541F88" w14:textId="77777777" w:rsidTr="00D437E2">
        <w:trPr>
          <w:jc w:val="center"/>
        </w:trPr>
        <w:tc>
          <w:tcPr>
            <w:tcW w:w="2410" w:type="dxa"/>
            <w:vAlign w:val="center"/>
          </w:tcPr>
          <w:p w14:paraId="21C77FEF" w14:textId="77777777" w:rsidR="00F1222B" w:rsidRPr="00D437E2" w:rsidRDefault="00000000" w:rsidP="002E4B77">
            <w:pPr>
              <w:jc w:val="center"/>
              <w:rPr>
                <w:sz w:val="20"/>
                <w:szCs w:val="24"/>
              </w:rPr>
            </w:pPr>
            <w:r w:rsidRPr="00D437E2">
              <w:rPr>
                <w:sz w:val="20"/>
                <w:szCs w:val="24"/>
              </w:rPr>
              <w:t>Data utama</w:t>
            </w:r>
          </w:p>
        </w:tc>
        <w:tc>
          <w:tcPr>
            <w:tcW w:w="6094" w:type="dxa"/>
          </w:tcPr>
          <w:p w14:paraId="7D83AB6B" w14:textId="77777777" w:rsidR="00F1222B" w:rsidRPr="00D437E2" w:rsidRDefault="00000000">
            <w:pPr>
              <w:rPr>
                <w:sz w:val="20"/>
                <w:szCs w:val="24"/>
              </w:rPr>
            </w:pPr>
            <w:r w:rsidRPr="00D437E2">
              <w:rPr>
                <w:sz w:val="20"/>
                <w:szCs w:val="24"/>
              </w:rPr>
              <w:t>Komentar YouTube</w:t>
            </w:r>
          </w:p>
        </w:tc>
      </w:tr>
      <w:tr w:rsidR="00F1222B" w:rsidRPr="00D437E2" w14:paraId="34148EBF" w14:textId="77777777" w:rsidTr="00D437E2">
        <w:trPr>
          <w:jc w:val="center"/>
        </w:trPr>
        <w:tc>
          <w:tcPr>
            <w:tcW w:w="2410" w:type="dxa"/>
            <w:vAlign w:val="center"/>
          </w:tcPr>
          <w:p w14:paraId="194A8165" w14:textId="77777777" w:rsidR="00F1222B" w:rsidRPr="00D437E2" w:rsidRDefault="00000000" w:rsidP="002E4B77">
            <w:pPr>
              <w:jc w:val="center"/>
              <w:rPr>
                <w:sz w:val="20"/>
                <w:szCs w:val="24"/>
              </w:rPr>
            </w:pPr>
            <w:r w:rsidRPr="00D437E2">
              <w:rPr>
                <w:sz w:val="20"/>
                <w:szCs w:val="24"/>
              </w:rPr>
              <w:t>Metadata pendukung</w:t>
            </w:r>
          </w:p>
        </w:tc>
        <w:tc>
          <w:tcPr>
            <w:tcW w:w="6094" w:type="dxa"/>
          </w:tcPr>
          <w:p w14:paraId="5A52C320" w14:textId="77777777" w:rsidR="00F1222B" w:rsidRPr="00D437E2" w:rsidRDefault="00000000">
            <w:pPr>
              <w:rPr>
                <w:sz w:val="20"/>
                <w:szCs w:val="24"/>
              </w:rPr>
            </w:pPr>
            <w:r w:rsidRPr="00D437E2">
              <w:rPr>
                <w:sz w:val="20"/>
                <w:szCs w:val="24"/>
              </w:rPr>
              <w:t>video_id, source_title, source_url, published_at, like_count, comment_id</w:t>
            </w:r>
          </w:p>
        </w:tc>
      </w:tr>
    </w:tbl>
    <w:p w14:paraId="537DF898" w14:textId="77777777" w:rsidR="00BA3935" w:rsidRPr="00BA3935" w:rsidRDefault="00BA3935" w:rsidP="00BA3935">
      <w:pPr>
        <w:spacing w:after="0"/>
        <w:ind w:firstLine="567"/>
      </w:pPr>
      <w:bookmarkStart w:id="8" w:name="_Toc233150172"/>
    </w:p>
    <w:p w14:paraId="24B40EA2" w14:textId="589B28ED" w:rsidR="00F1222B" w:rsidRDefault="00000000" w:rsidP="00857C6E">
      <w:pPr>
        <w:pStyle w:val="Heading2"/>
      </w:pPr>
      <w:r w:rsidRPr="00D437E2">
        <w:rPr>
          <w:i/>
          <w:iCs/>
        </w:rPr>
        <w:t>Tools</w:t>
      </w:r>
      <w:r w:rsidRPr="00857C6E">
        <w:t xml:space="preserve"> dan </w:t>
      </w:r>
      <w:proofErr w:type="spellStart"/>
      <w:r w:rsidRPr="00857C6E">
        <w:t>Teknologi</w:t>
      </w:r>
      <w:bookmarkEnd w:id="8"/>
      <w:proofErr w:type="spellEnd"/>
    </w:p>
    <w:p w14:paraId="24538093" w14:textId="32783C87" w:rsidR="00857C6E" w:rsidRDefault="00000000" w:rsidP="00857C6E">
      <w:pPr>
        <w:spacing w:after="120"/>
        <w:ind w:firstLine="567"/>
      </w:pPr>
      <w:r>
        <w:t xml:space="preserve">Tahap </w:t>
      </w:r>
      <w:r w:rsidRPr="00D437E2">
        <w:rPr>
          <w:i/>
          <w:iCs/>
        </w:rPr>
        <w:t>data collection</w:t>
      </w:r>
      <w:r>
        <w:t xml:space="preserve"> menggunakan Python sebagai bahasa pemrograman utama dan Jupyter Notebook sebagai media eksekusi proses. MongoDB Atlas digunakan untuk menyimpan data mentah hasil </w:t>
      </w:r>
      <w:r w:rsidRPr="00D437E2">
        <w:rPr>
          <w:i/>
          <w:iCs/>
        </w:rPr>
        <w:t>ingestion</w:t>
      </w:r>
      <w:r>
        <w:t xml:space="preserve">, sedangkan </w:t>
      </w:r>
      <w:r w:rsidRPr="00D437E2">
        <w:rPr>
          <w:i/>
          <w:iCs/>
        </w:rPr>
        <w:t>file</w:t>
      </w:r>
      <w:r>
        <w:t xml:space="preserve"> CSV dan JSON digunakan sebagai format </w:t>
      </w:r>
      <w:proofErr w:type="spellStart"/>
      <w:r>
        <w:t>ekspor</w:t>
      </w:r>
      <w:proofErr w:type="spellEnd"/>
      <w:r>
        <w:t xml:space="preserve"> </w:t>
      </w:r>
      <w:proofErr w:type="spellStart"/>
      <w:r>
        <w:t>untuk</w:t>
      </w:r>
      <w:proofErr w:type="spellEnd"/>
      <w:r>
        <w:t xml:space="preserve"> </w:t>
      </w:r>
      <w:proofErr w:type="spellStart"/>
      <w:r>
        <w:t>kebutuhan</w:t>
      </w:r>
      <w:proofErr w:type="spellEnd"/>
      <w:r>
        <w:t xml:space="preserve"> </w:t>
      </w:r>
      <w:r w:rsidRPr="00D437E2">
        <w:rPr>
          <w:i/>
          <w:iCs/>
        </w:rPr>
        <w:t>labeling</w:t>
      </w:r>
      <w:r>
        <w:t>.</w:t>
      </w:r>
    </w:p>
    <w:p w14:paraId="5768CC74" w14:textId="43977F1D" w:rsidR="00502024" w:rsidRDefault="00502024" w:rsidP="002E4B77">
      <w:pPr>
        <w:pStyle w:val="Caption"/>
        <w:jc w:val="left"/>
      </w:pPr>
      <w:r>
        <w:t xml:space="preserve">Tabel 2.2 </w:t>
      </w:r>
      <w:r w:rsidRPr="00316E97">
        <w:rPr>
          <w:b w:val="0"/>
          <w:bCs w:val="0"/>
          <w:i/>
          <w:iCs/>
        </w:rPr>
        <w:t>Tools</w:t>
      </w:r>
      <w:r w:rsidRPr="002E4B77">
        <w:rPr>
          <w:b w:val="0"/>
          <w:bCs w:val="0"/>
        </w:rPr>
        <w:t xml:space="preserve"> dan </w:t>
      </w:r>
      <w:proofErr w:type="spellStart"/>
      <w:r w:rsidRPr="002E4B77">
        <w:rPr>
          <w:b w:val="0"/>
          <w:bCs w:val="0"/>
        </w:rPr>
        <w:t>Teknologi</w:t>
      </w:r>
      <w:proofErr w:type="spellEnd"/>
      <w:r w:rsidRPr="002E4B77">
        <w:rPr>
          <w:b w:val="0"/>
          <w:bCs w:val="0"/>
        </w:rPr>
        <w:t xml:space="preserve"> yang </w:t>
      </w:r>
      <w:proofErr w:type="spellStart"/>
      <w:r w:rsidRPr="002E4B77">
        <w:rPr>
          <w:b w:val="0"/>
          <w:bCs w:val="0"/>
        </w:rPr>
        <w:t>Digunakan</w:t>
      </w:r>
      <w:proofErr w:type="spellEnd"/>
    </w:p>
    <w:tbl>
      <w:tblPr>
        <w:tblStyle w:val="TableGrid"/>
        <w:tblW w:w="0" w:type="auto"/>
        <w:jc w:val="center"/>
        <w:tblLook w:val="04A0" w:firstRow="1" w:lastRow="0" w:firstColumn="1" w:lastColumn="0" w:noHBand="0" w:noVBand="1"/>
      </w:tblPr>
      <w:tblGrid>
        <w:gridCol w:w="4144"/>
        <w:gridCol w:w="4360"/>
      </w:tblGrid>
      <w:tr w:rsidR="00F1222B" w:rsidRPr="002E4B77" w14:paraId="4777ED7B" w14:textId="77777777" w:rsidTr="002E4B77">
        <w:trPr>
          <w:trHeight w:val="403"/>
          <w:jc w:val="center"/>
        </w:trPr>
        <w:tc>
          <w:tcPr>
            <w:tcW w:w="4144" w:type="dxa"/>
            <w:shd w:val="clear" w:color="auto" w:fill="D9EAF7"/>
            <w:vAlign w:val="center"/>
          </w:tcPr>
          <w:p w14:paraId="71145857" w14:textId="77777777" w:rsidR="00F1222B" w:rsidRPr="002E4B77" w:rsidRDefault="00000000" w:rsidP="00502024">
            <w:pPr>
              <w:spacing w:line="240" w:lineRule="auto"/>
              <w:jc w:val="center"/>
              <w:rPr>
                <w:sz w:val="20"/>
                <w:szCs w:val="24"/>
              </w:rPr>
            </w:pPr>
            <w:proofErr w:type="spellStart"/>
            <w:r w:rsidRPr="002E4B77">
              <w:rPr>
                <w:b/>
                <w:sz w:val="20"/>
                <w:szCs w:val="24"/>
              </w:rPr>
              <w:t>Kebutuhan</w:t>
            </w:r>
            <w:proofErr w:type="spellEnd"/>
          </w:p>
        </w:tc>
        <w:tc>
          <w:tcPr>
            <w:tcW w:w="4360" w:type="dxa"/>
            <w:shd w:val="clear" w:color="auto" w:fill="D9EAF7"/>
            <w:vAlign w:val="center"/>
          </w:tcPr>
          <w:p w14:paraId="348E058E" w14:textId="77777777" w:rsidR="00F1222B" w:rsidRPr="002E4B77" w:rsidRDefault="00000000" w:rsidP="00502024">
            <w:pPr>
              <w:spacing w:line="240" w:lineRule="auto"/>
              <w:jc w:val="center"/>
              <w:rPr>
                <w:sz w:val="20"/>
                <w:szCs w:val="24"/>
              </w:rPr>
            </w:pPr>
            <w:r w:rsidRPr="002E4B77">
              <w:rPr>
                <w:b/>
                <w:sz w:val="20"/>
                <w:szCs w:val="24"/>
              </w:rPr>
              <w:t>Tools / Teknologi</w:t>
            </w:r>
          </w:p>
        </w:tc>
      </w:tr>
      <w:tr w:rsidR="00F1222B" w:rsidRPr="002E4B77" w14:paraId="0314725A" w14:textId="77777777" w:rsidTr="002E4B77">
        <w:trPr>
          <w:jc w:val="center"/>
        </w:trPr>
        <w:tc>
          <w:tcPr>
            <w:tcW w:w="4144" w:type="dxa"/>
          </w:tcPr>
          <w:p w14:paraId="5EDE59CE" w14:textId="77777777" w:rsidR="00F1222B" w:rsidRPr="002E4B77" w:rsidRDefault="00000000">
            <w:pPr>
              <w:jc w:val="center"/>
              <w:rPr>
                <w:sz w:val="20"/>
                <w:szCs w:val="24"/>
              </w:rPr>
            </w:pPr>
            <w:r w:rsidRPr="002E4B77">
              <w:rPr>
                <w:sz w:val="20"/>
                <w:szCs w:val="24"/>
              </w:rPr>
              <w:t xml:space="preserve">Bahasa </w:t>
            </w:r>
            <w:proofErr w:type="spellStart"/>
            <w:r w:rsidRPr="002E4B77">
              <w:rPr>
                <w:sz w:val="20"/>
                <w:szCs w:val="24"/>
              </w:rPr>
              <w:t>pemrograman</w:t>
            </w:r>
            <w:proofErr w:type="spellEnd"/>
          </w:p>
        </w:tc>
        <w:tc>
          <w:tcPr>
            <w:tcW w:w="4360" w:type="dxa"/>
          </w:tcPr>
          <w:p w14:paraId="132810AD" w14:textId="77777777" w:rsidR="00F1222B" w:rsidRPr="002E4B77" w:rsidRDefault="00000000">
            <w:pPr>
              <w:rPr>
                <w:sz w:val="20"/>
                <w:szCs w:val="24"/>
              </w:rPr>
            </w:pPr>
            <w:r w:rsidRPr="002E4B77">
              <w:rPr>
                <w:sz w:val="20"/>
                <w:szCs w:val="24"/>
              </w:rPr>
              <w:t>Python</w:t>
            </w:r>
          </w:p>
        </w:tc>
      </w:tr>
      <w:tr w:rsidR="00F1222B" w:rsidRPr="002E4B77" w14:paraId="2EC9D1B3" w14:textId="77777777" w:rsidTr="002E4B77">
        <w:trPr>
          <w:jc w:val="center"/>
        </w:trPr>
        <w:tc>
          <w:tcPr>
            <w:tcW w:w="4144" w:type="dxa"/>
          </w:tcPr>
          <w:p w14:paraId="42738E55" w14:textId="77777777" w:rsidR="00F1222B" w:rsidRPr="002E4B77" w:rsidRDefault="00000000">
            <w:pPr>
              <w:jc w:val="center"/>
              <w:rPr>
                <w:sz w:val="20"/>
                <w:szCs w:val="24"/>
              </w:rPr>
            </w:pPr>
            <w:r w:rsidRPr="002E4B77">
              <w:rPr>
                <w:sz w:val="20"/>
                <w:szCs w:val="24"/>
              </w:rPr>
              <w:t>Lingkungan kerja</w:t>
            </w:r>
          </w:p>
        </w:tc>
        <w:tc>
          <w:tcPr>
            <w:tcW w:w="4360" w:type="dxa"/>
          </w:tcPr>
          <w:p w14:paraId="66283017" w14:textId="77777777" w:rsidR="00F1222B" w:rsidRPr="002E4B77" w:rsidRDefault="00000000">
            <w:pPr>
              <w:rPr>
                <w:sz w:val="20"/>
                <w:szCs w:val="24"/>
              </w:rPr>
            </w:pPr>
            <w:r w:rsidRPr="002E4B77">
              <w:rPr>
                <w:sz w:val="20"/>
                <w:szCs w:val="24"/>
              </w:rPr>
              <w:t>Jupyter Notebook</w:t>
            </w:r>
          </w:p>
        </w:tc>
      </w:tr>
      <w:tr w:rsidR="00F1222B" w:rsidRPr="002E4B77" w14:paraId="02E8E2C6" w14:textId="77777777" w:rsidTr="002E4B77">
        <w:trPr>
          <w:jc w:val="center"/>
        </w:trPr>
        <w:tc>
          <w:tcPr>
            <w:tcW w:w="4144" w:type="dxa"/>
          </w:tcPr>
          <w:p w14:paraId="0F7E96B9" w14:textId="77777777" w:rsidR="00F1222B" w:rsidRPr="002E4B77" w:rsidRDefault="00000000">
            <w:pPr>
              <w:jc w:val="center"/>
              <w:rPr>
                <w:sz w:val="20"/>
                <w:szCs w:val="24"/>
              </w:rPr>
            </w:pPr>
            <w:r w:rsidRPr="002E4B77">
              <w:rPr>
                <w:sz w:val="20"/>
                <w:szCs w:val="24"/>
              </w:rPr>
              <w:t>Konfigurasi environment</w:t>
            </w:r>
          </w:p>
        </w:tc>
        <w:tc>
          <w:tcPr>
            <w:tcW w:w="4360" w:type="dxa"/>
          </w:tcPr>
          <w:p w14:paraId="0668F0C1" w14:textId="77777777" w:rsidR="00F1222B" w:rsidRPr="002E4B77" w:rsidRDefault="00000000">
            <w:pPr>
              <w:rPr>
                <w:sz w:val="20"/>
                <w:szCs w:val="24"/>
              </w:rPr>
            </w:pPr>
            <w:proofErr w:type="gramStart"/>
            <w:r w:rsidRPr="002E4B77">
              <w:rPr>
                <w:sz w:val="20"/>
                <w:szCs w:val="24"/>
              </w:rPr>
              <w:t>.env</w:t>
            </w:r>
            <w:proofErr w:type="gramEnd"/>
            <w:r w:rsidRPr="002E4B77">
              <w:rPr>
                <w:sz w:val="20"/>
                <w:szCs w:val="24"/>
              </w:rPr>
              <w:t xml:space="preserve"> dan python-dotenv</w:t>
            </w:r>
          </w:p>
        </w:tc>
      </w:tr>
      <w:tr w:rsidR="00F1222B" w:rsidRPr="002E4B77" w14:paraId="40AC8C76" w14:textId="77777777" w:rsidTr="002E4B77">
        <w:trPr>
          <w:jc w:val="center"/>
        </w:trPr>
        <w:tc>
          <w:tcPr>
            <w:tcW w:w="4144" w:type="dxa"/>
          </w:tcPr>
          <w:p w14:paraId="3B50846C" w14:textId="77777777" w:rsidR="00F1222B" w:rsidRPr="002E4B77" w:rsidRDefault="00000000">
            <w:pPr>
              <w:jc w:val="center"/>
              <w:rPr>
                <w:sz w:val="20"/>
                <w:szCs w:val="24"/>
              </w:rPr>
            </w:pPr>
            <w:r w:rsidRPr="002E4B77">
              <w:rPr>
                <w:sz w:val="20"/>
                <w:szCs w:val="24"/>
              </w:rPr>
              <w:t>Sumber data</w:t>
            </w:r>
          </w:p>
        </w:tc>
        <w:tc>
          <w:tcPr>
            <w:tcW w:w="4360" w:type="dxa"/>
          </w:tcPr>
          <w:p w14:paraId="1AF4E972" w14:textId="77777777" w:rsidR="00F1222B" w:rsidRPr="002E4B77" w:rsidRDefault="00000000">
            <w:pPr>
              <w:rPr>
                <w:sz w:val="20"/>
                <w:szCs w:val="24"/>
              </w:rPr>
            </w:pPr>
            <w:r w:rsidRPr="002E4B77">
              <w:rPr>
                <w:sz w:val="20"/>
                <w:szCs w:val="24"/>
              </w:rPr>
              <w:t>YouTube Data API</w:t>
            </w:r>
          </w:p>
        </w:tc>
      </w:tr>
      <w:tr w:rsidR="00F1222B" w:rsidRPr="002E4B77" w14:paraId="53F153C8" w14:textId="77777777" w:rsidTr="002E4B77">
        <w:trPr>
          <w:jc w:val="center"/>
        </w:trPr>
        <w:tc>
          <w:tcPr>
            <w:tcW w:w="4144" w:type="dxa"/>
          </w:tcPr>
          <w:p w14:paraId="369560BC" w14:textId="77777777" w:rsidR="00F1222B" w:rsidRPr="002E4B77" w:rsidRDefault="00000000">
            <w:pPr>
              <w:jc w:val="center"/>
              <w:rPr>
                <w:sz w:val="20"/>
                <w:szCs w:val="24"/>
              </w:rPr>
            </w:pPr>
            <w:r w:rsidRPr="002E4B77">
              <w:rPr>
                <w:sz w:val="20"/>
                <w:szCs w:val="24"/>
              </w:rPr>
              <w:t>Penyimpanan data</w:t>
            </w:r>
          </w:p>
        </w:tc>
        <w:tc>
          <w:tcPr>
            <w:tcW w:w="4360" w:type="dxa"/>
          </w:tcPr>
          <w:p w14:paraId="1BACEC48" w14:textId="77777777" w:rsidR="00F1222B" w:rsidRPr="002E4B77" w:rsidRDefault="00000000">
            <w:pPr>
              <w:rPr>
                <w:sz w:val="20"/>
                <w:szCs w:val="24"/>
              </w:rPr>
            </w:pPr>
            <w:r w:rsidRPr="002E4B77">
              <w:rPr>
                <w:sz w:val="20"/>
                <w:szCs w:val="24"/>
              </w:rPr>
              <w:t>MongoDB Atlas</w:t>
            </w:r>
          </w:p>
        </w:tc>
      </w:tr>
      <w:tr w:rsidR="00F1222B" w:rsidRPr="002E4B77" w14:paraId="067942AF" w14:textId="77777777" w:rsidTr="002E4B77">
        <w:trPr>
          <w:jc w:val="center"/>
        </w:trPr>
        <w:tc>
          <w:tcPr>
            <w:tcW w:w="4144" w:type="dxa"/>
          </w:tcPr>
          <w:p w14:paraId="6C280063" w14:textId="77777777" w:rsidR="00F1222B" w:rsidRPr="002E4B77" w:rsidRDefault="00000000">
            <w:pPr>
              <w:jc w:val="center"/>
              <w:rPr>
                <w:sz w:val="20"/>
                <w:szCs w:val="24"/>
              </w:rPr>
            </w:pPr>
            <w:r w:rsidRPr="002E4B77">
              <w:rPr>
                <w:sz w:val="20"/>
                <w:szCs w:val="24"/>
              </w:rPr>
              <w:t>Pengolahan tabular</w:t>
            </w:r>
          </w:p>
        </w:tc>
        <w:tc>
          <w:tcPr>
            <w:tcW w:w="4360" w:type="dxa"/>
          </w:tcPr>
          <w:p w14:paraId="55A3C2E9" w14:textId="77777777" w:rsidR="00F1222B" w:rsidRPr="002E4B77" w:rsidRDefault="00000000">
            <w:pPr>
              <w:rPr>
                <w:sz w:val="20"/>
                <w:szCs w:val="24"/>
              </w:rPr>
            </w:pPr>
            <w:r w:rsidRPr="002E4B77">
              <w:rPr>
                <w:sz w:val="20"/>
                <w:szCs w:val="24"/>
              </w:rPr>
              <w:t>Pandas</w:t>
            </w:r>
          </w:p>
        </w:tc>
      </w:tr>
      <w:tr w:rsidR="00F1222B" w:rsidRPr="002E4B77" w14:paraId="3841DF74" w14:textId="77777777" w:rsidTr="002E4B77">
        <w:trPr>
          <w:jc w:val="center"/>
        </w:trPr>
        <w:tc>
          <w:tcPr>
            <w:tcW w:w="4144" w:type="dxa"/>
          </w:tcPr>
          <w:p w14:paraId="74FFE579" w14:textId="77777777" w:rsidR="00F1222B" w:rsidRPr="002E4B77" w:rsidRDefault="00000000">
            <w:pPr>
              <w:jc w:val="center"/>
              <w:rPr>
                <w:sz w:val="20"/>
                <w:szCs w:val="24"/>
              </w:rPr>
            </w:pPr>
            <w:r w:rsidRPr="002E4B77">
              <w:rPr>
                <w:sz w:val="20"/>
                <w:szCs w:val="24"/>
              </w:rPr>
              <w:t>Format ekspor</w:t>
            </w:r>
          </w:p>
        </w:tc>
        <w:tc>
          <w:tcPr>
            <w:tcW w:w="4360" w:type="dxa"/>
          </w:tcPr>
          <w:p w14:paraId="1813521D" w14:textId="77777777" w:rsidR="00F1222B" w:rsidRPr="002E4B77" w:rsidRDefault="00000000">
            <w:pPr>
              <w:rPr>
                <w:sz w:val="20"/>
                <w:szCs w:val="24"/>
              </w:rPr>
            </w:pPr>
            <w:r w:rsidRPr="002E4B77">
              <w:rPr>
                <w:sz w:val="20"/>
                <w:szCs w:val="24"/>
              </w:rPr>
              <w:t>CSV dan JSON</w:t>
            </w:r>
          </w:p>
        </w:tc>
      </w:tr>
      <w:tr w:rsidR="00F1222B" w:rsidRPr="002E4B77" w14:paraId="06B13B36" w14:textId="77777777" w:rsidTr="002E4B77">
        <w:trPr>
          <w:jc w:val="center"/>
        </w:trPr>
        <w:tc>
          <w:tcPr>
            <w:tcW w:w="4144" w:type="dxa"/>
          </w:tcPr>
          <w:p w14:paraId="52263277" w14:textId="77777777" w:rsidR="00F1222B" w:rsidRPr="002E4B77" w:rsidRDefault="00000000">
            <w:pPr>
              <w:jc w:val="center"/>
              <w:rPr>
                <w:sz w:val="20"/>
                <w:szCs w:val="24"/>
              </w:rPr>
            </w:pPr>
            <w:r w:rsidRPr="002E4B77">
              <w:rPr>
                <w:sz w:val="20"/>
                <w:szCs w:val="24"/>
              </w:rPr>
              <w:t>Tracking proses</w:t>
            </w:r>
          </w:p>
        </w:tc>
        <w:tc>
          <w:tcPr>
            <w:tcW w:w="4360" w:type="dxa"/>
          </w:tcPr>
          <w:p w14:paraId="1E6AEA75" w14:textId="77777777" w:rsidR="00F1222B" w:rsidRPr="002E4B77" w:rsidRDefault="00000000">
            <w:pPr>
              <w:rPr>
                <w:sz w:val="20"/>
                <w:szCs w:val="24"/>
              </w:rPr>
            </w:pPr>
            <w:r w:rsidRPr="002E4B77">
              <w:rPr>
                <w:sz w:val="20"/>
                <w:szCs w:val="24"/>
              </w:rPr>
              <w:t>Collection jobs dan raw comments pada MongoDB</w:t>
            </w:r>
          </w:p>
        </w:tc>
      </w:tr>
    </w:tbl>
    <w:p w14:paraId="26D837FF" w14:textId="77777777" w:rsidR="00F1222B" w:rsidRDefault="00000000" w:rsidP="00502024">
      <w:r>
        <w:br w:type="page"/>
      </w:r>
    </w:p>
    <w:p w14:paraId="4FE8F200" w14:textId="2A9F6982" w:rsidR="00F1222B" w:rsidRDefault="00000000" w:rsidP="00857C6E">
      <w:pPr>
        <w:pStyle w:val="Heading2"/>
      </w:pPr>
      <w:bookmarkStart w:id="9" w:name="_Toc233150173"/>
      <w:r w:rsidRPr="00857C6E">
        <w:lastRenderedPageBreak/>
        <w:t xml:space="preserve">Alur </w:t>
      </w:r>
      <w:r w:rsidRPr="00D437E2">
        <w:rPr>
          <w:i/>
          <w:iCs/>
        </w:rPr>
        <w:t>Data Collection</w:t>
      </w:r>
      <w:bookmarkEnd w:id="9"/>
    </w:p>
    <w:p w14:paraId="1DC8FED7" w14:textId="00946AC0" w:rsidR="00F1222B" w:rsidRDefault="00000000" w:rsidP="00502024">
      <w:pPr>
        <w:spacing w:after="120"/>
        <w:ind w:firstLine="567"/>
      </w:pPr>
      <w:r>
        <w:t xml:space="preserve">Alur </w:t>
      </w:r>
      <w:r w:rsidRPr="00D437E2">
        <w:rPr>
          <w:i/>
          <w:iCs/>
        </w:rPr>
        <w:t>data collection</w:t>
      </w:r>
      <w:r>
        <w:t xml:space="preserve"> disusun secara bertahap agar proses pengambilan data dapat ditelusuri kembali dan mengurangi risiko data duplikat. Proses dimulai dari pemuatan konfigurasi, validasi URL, pembuatan </w:t>
      </w:r>
      <w:r w:rsidRPr="0024247A">
        <w:rPr>
          <w:i/>
          <w:iCs/>
        </w:rPr>
        <w:t>collection</w:t>
      </w:r>
      <w:r>
        <w:t xml:space="preserve"> MongoDB, </w:t>
      </w:r>
      <w:r w:rsidRPr="0024247A">
        <w:rPr>
          <w:i/>
          <w:iCs/>
        </w:rPr>
        <w:t>ingestion</w:t>
      </w:r>
      <w:r>
        <w:t xml:space="preserve"> komentar, </w:t>
      </w:r>
      <w:proofErr w:type="spellStart"/>
      <w:r>
        <w:t>hingga</w:t>
      </w:r>
      <w:proofErr w:type="spellEnd"/>
      <w:r>
        <w:t xml:space="preserve"> </w:t>
      </w:r>
      <w:proofErr w:type="spellStart"/>
      <w:r>
        <w:t>ekspor</w:t>
      </w:r>
      <w:proofErr w:type="spellEnd"/>
      <w:r>
        <w:t xml:space="preserve"> </w:t>
      </w:r>
      <w:r w:rsidRPr="0024247A">
        <w:rPr>
          <w:i/>
          <w:iCs/>
        </w:rPr>
        <w:t>dataset labeling</w:t>
      </w:r>
      <w:r>
        <w:t>.</w:t>
      </w:r>
    </w:p>
    <w:p w14:paraId="7C892713" w14:textId="738C0704" w:rsidR="00502024" w:rsidRDefault="00502024" w:rsidP="002E4B77">
      <w:pPr>
        <w:pStyle w:val="Caption"/>
        <w:jc w:val="left"/>
      </w:pPr>
      <w:r>
        <w:t xml:space="preserve">Tabel 2.3 </w:t>
      </w:r>
      <w:r w:rsidRPr="002E4B77">
        <w:rPr>
          <w:b w:val="0"/>
          <w:bCs w:val="0"/>
        </w:rPr>
        <w:t xml:space="preserve">Alur </w:t>
      </w:r>
      <w:r w:rsidRPr="00316E97">
        <w:rPr>
          <w:b w:val="0"/>
          <w:bCs w:val="0"/>
          <w:i/>
          <w:iCs/>
        </w:rPr>
        <w:t>Data Collection</w:t>
      </w:r>
    </w:p>
    <w:tbl>
      <w:tblPr>
        <w:tblStyle w:val="TableGrid"/>
        <w:tblW w:w="0" w:type="auto"/>
        <w:jc w:val="center"/>
        <w:tblLook w:val="04A0" w:firstRow="1" w:lastRow="0" w:firstColumn="1" w:lastColumn="0" w:noHBand="0" w:noVBand="1"/>
      </w:tblPr>
      <w:tblGrid>
        <w:gridCol w:w="851"/>
        <w:gridCol w:w="7653"/>
      </w:tblGrid>
      <w:tr w:rsidR="00F1222B" w:rsidRPr="002E4B77" w14:paraId="1BA450C3" w14:textId="77777777" w:rsidTr="00502024">
        <w:trPr>
          <w:trHeight w:val="463"/>
          <w:jc w:val="center"/>
        </w:trPr>
        <w:tc>
          <w:tcPr>
            <w:tcW w:w="851" w:type="dxa"/>
            <w:shd w:val="clear" w:color="auto" w:fill="D9EAF7"/>
            <w:vAlign w:val="center"/>
          </w:tcPr>
          <w:p w14:paraId="42E5400B" w14:textId="77777777" w:rsidR="00F1222B" w:rsidRPr="002E4B77" w:rsidRDefault="00000000" w:rsidP="00502024">
            <w:pPr>
              <w:spacing w:line="240" w:lineRule="auto"/>
              <w:jc w:val="center"/>
              <w:rPr>
                <w:sz w:val="20"/>
                <w:szCs w:val="24"/>
              </w:rPr>
            </w:pPr>
            <w:r w:rsidRPr="002E4B77">
              <w:rPr>
                <w:b/>
                <w:sz w:val="20"/>
                <w:szCs w:val="24"/>
              </w:rPr>
              <w:t>No</w:t>
            </w:r>
          </w:p>
        </w:tc>
        <w:tc>
          <w:tcPr>
            <w:tcW w:w="7653" w:type="dxa"/>
            <w:shd w:val="clear" w:color="auto" w:fill="D9EAF7"/>
            <w:vAlign w:val="center"/>
          </w:tcPr>
          <w:p w14:paraId="6FD6B9D7" w14:textId="77777777" w:rsidR="00F1222B" w:rsidRPr="002E4B77" w:rsidRDefault="00000000" w:rsidP="00502024">
            <w:pPr>
              <w:spacing w:line="240" w:lineRule="auto"/>
              <w:jc w:val="center"/>
              <w:rPr>
                <w:sz w:val="20"/>
                <w:szCs w:val="24"/>
              </w:rPr>
            </w:pPr>
            <w:r w:rsidRPr="002E4B77">
              <w:rPr>
                <w:b/>
                <w:sz w:val="20"/>
                <w:szCs w:val="24"/>
              </w:rPr>
              <w:t>Tahap Data Collection</w:t>
            </w:r>
          </w:p>
        </w:tc>
      </w:tr>
      <w:tr w:rsidR="00F1222B" w:rsidRPr="002E4B77" w14:paraId="15DF8CAC" w14:textId="77777777" w:rsidTr="00502024">
        <w:trPr>
          <w:jc w:val="center"/>
        </w:trPr>
        <w:tc>
          <w:tcPr>
            <w:tcW w:w="851" w:type="dxa"/>
          </w:tcPr>
          <w:p w14:paraId="09BB12CC" w14:textId="77777777" w:rsidR="00F1222B" w:rsidRPr="002E4B77" w:rsidRDefault="00000000">
            <w:pPr>
              <w:jc w:val="center"/>
              <w:rPr>
                <w:sz w:val="20"/>
                <w:szCs w:val="24"/>
              </w:rPr>
            </w:pPr>
            <w:r w:rsidRPr="002E4B77">
              <w:rPr>
                <w:sz w:val="20"/>
                <w:szCs w:val="24"/>
              </w:rPr>
              <w:t>1</w:t>
            </w:r>
          </w:p>
        </w:tc>
        <w:tc>
          <w:tcPr>
            <w:tcW w:w="7653" w:type="dxa"/>
          </w:tcPr>
          <w:p w14:paraId="68CCDA4C" w14:textId="77777777" w:rsidR="00F1222B" w:rsidRPr="002E4B77" w:rsidRDefault="00000000">
            <w:pPr>
              <w:rPr>
                <w:sz w:val="20"/>
                <w:szCs w:val="24"/>
              </w:rPr>
            </w:pPr>
            <w:r w:rsidRPr="002E4B77">
              <w:rPr>
                <w:sz w:val="20"/>
                <w:szCs w:val="24"/>
              </w:rPr>
              <w:t>Memuat konfigurasi dari file .env</w:t>
            </w:r>
          </w:p>
        </w:tc>
      </w:tr>
      <w:tr w:rsidR="00F1222B" w:rsidRPr="002E4B77" w14:paraId="18A76FEE" w14:textId="77777777" w:rsidTr="00502024">
        <w:trPr>
          <w:jc w:val="center"/>
        </w:trPr>
        <w:tc>
          <w:tcPr>
            <w:tcW w:w="851" w:type="dxa"/>
          </w:tcPr>
          <w:p w14:paraId="3C246E03" w14:textId="77777777" w:rsidR="00F1222B" w:rsidRPr="002E4B77" w:rsidRDefault="00000000">
            <w:pPr>
              <w:jc w:val="center"/>
              <w:rPr>
                <w:sz w:val="20"/>
                <w:szCs w:val="24"/>
              </w:rPr>
            </w:pPr>
            <w:r w:rsidRPr="002E4B77">
              <w:rPr>
                <w:sz w:val="20"/>
                <w:szCs w:val="24"/>
              </w:rPr>
              <w:t>2</w:t>
            </w:r>
          </w:p>
        </w:tc>
        <w:tc>
          <w:tcPr>
            <w:tcW w:w="7653" w:type="dxa"/>
          </w:tcPr>
          <w:p w14:paraId="5C9D4686" w14:textId="77777777" w:rsidR="00F1222B" w:rsidRPr="002E4B77" w:rsidRDefault="00000000">
            <w:pPr>
              <w:rPr>
                <w:sz w:val="20"/>
                <w:szCs w:val="24"/>
              </w:rPr>
            </w:pPr>
            <w:r w:rsidRPr="002E4B77">
              <w:rPr>
                <w:sz w:val="20"/>
                <w:szCs w:val="24"/>
              </w:rPr>
              <w:t>Memvalidasi API key, konfigurasi MongoDB, dan daftar URL video</w:t>
            </w:r>
          </w:p>
        </w:tc>
      </w:tr>
      <w:tr w:rsidR="00F1222B" w:rsidRPr="002E4B77" w14:paraId="658E16B6" w14:textId="77777777" w:rsidTr="00502024">
        <w:trPr>
          <w:jc w:val="center"/>
        </w:trPr>
        <w:tc>
          <w:tcPr>
            <w:tcW w:w="851" w:type="dxa"/>
          </w:tcPr>
          <w:p w14:paraId="6A7DAA7E" w14:textId="77777777" w:rsidR="00F1222B" w:rsidRPr="002E4B77" w:rsidRDefault="00000000">
            <w:pPr>
              <w:jc w:val="center"/>
              <w:rPr>
                <w:sz w:val="20"/>
                <w:szCs w:val="24"/>
              </w:rPr>
            </w:pPr>
            <w:r w:rsidRPr="002E4B77">
              <w:rPr>
                <w:sz w:val="20"/>
                <w:szCs w:val="24"/>
              </w:rPr>
              <w:t>3</w:t>
            </w:r>
          </w:p>
        </w:tc>
        <w:tc>
          <w:tcPr>
            <w:tcW w:w="7653" w:type="dxa"/>
          </w:tcPr>
          <w:p w14:paraId="720283FB" w14:textId="77777777" w:rsidR="00F1222B" w:rsidRPr="002E4B77" w:rsidRDefault="00000000">
            <w:pPr>
              <w:rPr>
                <w:sz w:val="20"/>
                <w:szCs w:val="24"/>
              </w:rPr>
            </w:pPr>
            <w:r w:rsidRPr="002E4B77">
              <w:rPr>
                <w:sz w:val="20"/>
                <w:szCs w:val="24"/>
              </w:rPr>
              <w:t>Mengekstrak video_id dari URL YouTube</w:t>
            </w:r>
          </w:p>
        </w:tc>
      </w:tr>
      <w:tr w:rsidR="00F1222B" w:rsidRPr="002E4B77" w14:paraId="10B4F322" w14:textId="77777777" w:rsidTr="00502024">
        <w:trPr>
          <w:jc w:val="center"/>
        </w:trPr>
        <w:tc>
          <w:tcPr>
            <w:tcW w:w="851" w:type="dxa"/>
          </w:tcPr>
          <w:p w14:paraId="170A3EED" w14:textId="77777777" w:rsidR="00F1222B" w:rsidRPr="002E4B77" w:rsidRDefault="00000000">
            <w:pPr>
              <w:jc w:val="center"/>
              <w:rPr>
                <w:sz w:val="20"/>
                <w:szCs w:val="24"/>
              </w:rPr>
            </w:pPr>
            <w:r w:rsidRPr="002E4B77">
              <w:rPr>
                <w:sz w:val="20"/>
                <w:szCs w:val="24"/>
              </w:rPr>
              <w:t>4</w:t>
            </w:r>
          </w:p>
        </w:tc>
        <w:tc>
          <w:tcPr>
            <w:tcW w:w="7653" w:type="dxa"/>
          </w:tcPr>
          <w:p w14:paraId="7F1CD8C5" w14:textId="77777777" w:rsidR="00F1222B" w:rsidRPr="002E4B77" w:rsidRDefault="00000000">
            <w:pPr>
              <w:rPr>
                <w:sz w:val="20"/>
                <w:szCs w:val="24"/>
              </w:rPr>
            </w:pPr>
            <w:r w:rsidRPr="002E4B77">
              <w:rPr>
                <w:sz w:val="20"/>
                <w:szCs w:val="24"/>
              </w:rPr>
              <w:t>Membuat collection MongoDB untuk tracking job dan raw comments</w:t>
            </w:r>
          </w:p>
        </w:tc>
      </w:tr>
      <w:tr w:rsidR="00F1222B" w:rsidRPr="002E4B77" w14:paraId="0F49058D" w14:textId="77777777" w:rsidTr="00502024">
        <w:trPr>
          <w:jc w:val="center"/>
        </w:trPr>
        <w:tc>
          <w:tcPr>
            <w:tcW w:w="851" w:type="dxa"/>
          </w:tcPr>
          <w:p w14:paraId="08E012AE" w14:textId="77777777" w:rsidR="00F1222B" w:rsidRPr="002E4B77" w:rsidRDefault="00000000">
            <w:pPr>
              <w:jc w:val="center"/>
              <w:rPr>
                <w:sz w:val="20"/>
                <w:szCs w:val="24"/>
              </w:rPr>
            </w:pPr>
            <w:r w:rsidRPr="002E4B77">
              <w:rPr>
                <w:sz w:val="20"/>
                <w:szCs w:val="24"/>
              </w:rPr>
              <w:t>5</w:t>
            </w:r>
          </w:p>
        </w:tc>
        <w:tc>
          <w:tcPr>
            <w:tcW w:w="7653" w:type="dxa"/>
          </w:tcPr>
          <w:p w14:paraId="173960F3" w14:textId="77777777" w:rsidR="00F1222B" w:rsidRPr="002E4B77" w:rsidRDefault="00000000">
            <w:pPr>
              <w:rPr>
                <w:sz w:val="20"/>
                <w:szCs w:val="24"/>
              </w:rPr>
            </w:pPr>
            <w:r w:rsidRPr="002E4B77">
              <w:rPr>
                <w:sz w:val="20"/>
                <w:szCs w:val="24"/>
              </w:rPr>
              <w:t>Membuat unique index pada video_id dan comment_id untuk mengurangi duplikasi</w:t>
            </w:r>
          </w:p>
        </w:tc>
      </w:tr>
      <w:tr w:rsidR="00F1222B" w:rsidRPr="002E4B77" w14:paraId="31EC8D89" w14:textId="77777777" w:rsidTr="00502024">
        <w:trPr>
          <w:jc w:val="center"/>
        </w:trPr>
        <w:tc>
          <w:tcPr>
            <w:tcW w:w="851" w:type="dxa"/>
          </w:tcPr>
          <w:p w14:paraId="7F669955" w14:textId="77777777" w:rsidR="00F1222B" w:rsidRPr="002E4B77" w:rsidRDefault="00000000">
            <w:pPr>
              <w:jc w:val="center"/>
              <w:rPr>
                <w:sz w:val="20"/>
                <w:szCs w:val="24"/>
              </w:rPr>
            </w:pPr>
            <w:r w:rsidRPr="002E4B77">
              <w:rPr>
                <w:sz w:val="20"/>
                <w:szCs w:val="24"/>
              </w:rPr>
              <w:t>6</w:t>
            </w:r>
          </w:p>
        </w:tc>
        <w:tc>
          <w:tcPr>
            <w:tcW w:w="7653" w:type="dxa"/>
          </w:tcPr>
          <w:p w14:paraId="1E154B0A" w14:textId="77777777" w:rsidR="00F1222B" w:rsidRPr="002E4B77" w:rsidRDefault="00000000">
            <w:pPr>
              <w:rPr>
                <w:sz w:val="20"/>
                <w:szCs w:val="24"/>
              </w:rPr>
            </w:pPr>
            <w:r w:rsidRPr="002E4B77">
              <w:rPr>
                <w:sz w:val="20"/>
                <w:szCs w:val="24"/>
              </w:rPr>
              <w:t>Melakukan ingestion komentar dari 14 video</w:t>
            </w:r>
          </w:p>
        </w:tc>
      </w:tr>
      <w:tr w:rsidR="00F1222B" w:rsidRPr="002E4B77" w14:paraId="1D20005D" w14:textId="77777777" w:rsidTr="00502024">
        <w:trPr>
          <w:jc w:val="center"/>
        </w:trPr>
        <w:tc>
          <w:tcPr>
            <w:tcW w:w="851" w:type="dxa"/>
          </w:tcPr>
          <w:p w14:paraId="5AFE7E82" w14:textId="77777777" w:rsidR="00F1222B" w:rsidRPr="002E4B77" w:rsidRDefault="00000000">
            <w:pPr>
              <w:jc w:val="center"/>
              <w:rPr>
                <w:sz w:val="20"/>
                <w:szCs w:val="24"/>
              </w:rPr>
            </w:pPr>
            <w:r w:rsidRPr="002E4B77">
              <w:rPr>
                <w:sz w:val="20"/>
                <w:szCs w:val="24"/>
              </w:rPr>
              <w:t>7</w:t>
            </w:r>
          </w:p>
        </w:tc>
        <w:tc>
          <w:tcPr>
            <w:tcW w:w="7653" w:type="dxa"/>
          </w:tcPr>
          <w:p w14:paraId="704834D7" w14:textId="77777777" w:rsidR="00F1222B" w:rsidRPr="002E4B77" w:rsidRDefault="00000000">
            <w:pPr>
              <w:rPr>
                <w:sz w:val="20"/>
                <w:szCs w:val="24"/>
              </w:rPr>
            </w:pPr>
            <w:r w:rsidRPr="002E4B77">
              <w:rPr>
                <w:sz w:val="20"/>
                <w:szCs w:val="24"/>
              </w:rPr>
              <w:t>Menyimpan komentar mentah ke MongoDB</w:t>
            </w:r>
          </w:p>
        </w:tc>
      </w:tr>
      <w:tr w:rsidR="00F1222B" w:rsidRPr="002E4B77" w14:paraId="15647972" w14:textId="77777777" w:rsidTr="00502024">
        <w:trPr>
          <w:jc w:val="center"/>
        </w:trPr>
        <w:tc>
          <w:tcPr>
            <w:tcW w:w="851" w:type="dxa"/>
          </w:tcPr>
          <w:p w14:paraId="6FBAA4C2" w14:textId="77777777" w:rsidR="00F1222B" w:rsidRPr="002E4B77" w:rsidRDefault="00000000">
            <w:pPr>
              <w:jc w:val="center"/>
              <w:rPr>
                <w:sz w:val="20"/>
                <w:szCs w:val="24"/>
              </w:rPr>
            </w:pPr>
            <w:r w:rsidRPr="002E4B77">
              <w:rPr>
                <w:sz w:val="20"/>
                <w:szCs w:val="24"/>
              </w:rPr>
              <w:t>8</w:t>
            </w:r>
          </w:p>
        </w:tc>
        <w:tc>
          <w:tcPr>
            <w:tcW w:w="7653" w:type="dxa"/>
          </w:tcPr>
          <w:p w14:paraId="664F906C" w14:textId="77777777" w:rsidR="00F1222B" w:rsidRPr="002E4B77" w:rsidRDefault="00000000">
            <w:pPr>
              <w:rPr>
                <w:sz w:val="20"/>
                <w:szCs w:val="24"/>
              </w:rPr>
            </w:pPr>
            <w:r w:rsidRPr="002E4B77">
              <w:rPr>
                <w:sz w:val="20"/>
                <w:szCs w:val="24"/>
              </w:rPr>
              <w:t>Mengekspor raw comments menjadi dataset labeling</w:t>
            </w:r>
          </w:p>
        </w:tc>
      </w:tr>
      <w:tr w:rsidR="00F1222B" w:rsidRPr="002E4B77" w14:paraId="062A2892" w14:textId="77777777" w:rsidTr="00502024">
        <w:trPr>
          <w:jc w:val="center"/>
        </w:trPr>
        <w:tc>
          <w:tcPr>
            <w:tcW w:w="851" w:type="dxa"/>
          </w:tcPr>
          <w:p w14:paraId="4A93C7B5" w14:textId="77777777" w:rsidR="00F1222B" w:rsidRPr="002E4B77" w:rsidRDefault="00000000">
            <w:pPr>
              <w:jc w:val="center"/>
              <w:rPr>
                <w:sz w:val="20"/>
                <w:szCs w:val="24"/>
              </w:rPr>
            </w:pPr>
            <w:r w:rsidRPr="002E4B77">
              <w:rPr>
                <w:sz w:val="20"/>
                <w:szCs w:val="24"/>
              </w:rPr>
              <w:t>9</w:t>
            </w:r>
          </w:p>
        </w:tc>
        <w:tc>
          <w:tcPr>
            <w:tcW w:w="7653" w:type="dxa"/>
          </w:tcPr>
          <w:p w14:paraId="2261348F" w14:textId="77777777" w:rsidR="00F1222B" w:rsidRPr="002E4B77" w:rsidRDefault="00000000">
            <w:pPr>
              <w:rPr>
                <w:sz w:val="20"/>
                <w:szCs w:val="24"/>
              </w:rPr>
            </w:pPr>
            <w:r w:rsidRPr="002E4B77">
              <w:rPr>
                <w:sz w:val="20"/>
                <w:szCs w:val="24"/>
              </w:rPr>
              <w:t>Melakukan filtering, deduplikasi, dan sampling menjadi 10.000 data</w:t>
            </w:r>
          </w:p>
        </w:tc>
      </w:tr>
      <w:tr w:rsidR="00F1222B" w:rsidRPr="002E4B77" w14:paraId="68E26DD3" w14:textId="77777777" w:rsidTr="00502024">
        <w:trPr>
          <w:jc w:val="center"/>
        </w:trPr>
        <w:tc>
          <w:tcPr>
            <w:tcW w:w="851" w:type="dxa"/>
          </w:tcPr>
          <w:p w14:paraId="1A631B9E" w14:textId="77777777" w:rsidR="00F1222B" w:rsidRPr="002E4B77" w:rsidRDefault="00000000">
            <w:pPr>
              <w:jc w:val="center"/>
              <w:rPr>
                <w:sz w:val="20"/>
                <w:szCs w:val="24"/>
              </w:rPr>
            </w:pPr>
            <w:r w:rsidRPr="002E4B77">
              <w:rPr>
                <w:sz w:val="20"/>
                <w:szCs w:val="24"/>
              </w:rPr>
              <w:t>10</w:t>
            </w:r>
          </w:p>
        </w:tc>
        <w:tc>
          <w:tcPr>
            <w:tcW w:w="7653" w:type="dxa"/>
          </w:tcPr>
          <w:p w14:paraId="6727472D" w14:textId="77777777" w:rsidR="00F1222B" w:rsidRPr="002E4B77" w:rsidRDefault="00000000">
            <w:pPr>
              <w:rPr>
                <w:sz w:val="20"/>
                <w:szCs w:val="24"/>
              </w:rPr>
            </w:pPr>
            <w:r w:rsidRPr="002E4B77">
              <w:rPr>
                <w:sz w:val="20"/>
                <w:szCs w:val="24"/>
              </w:rPr>
              <w:t>Menyimpan dataset labeling dalam format CSV dan JSON</w:t>
            </w:r>
          </w:p>
        </w:tc>
      </w:tr>
    </w:tbl>
    <w:p w14:paraId="0A25E361" w14:textId="4C6DC39A" w:rsidR="00BA3935" w:rsidRDefault="00BA3935" w:rsidP="00BA3935">
      <w:pPr>
        <w:spacing w:after="0"/>
        <w:ind w:firstLine="567"/>
      </w:pPr>
      <w:bookmarkStart w:id="10" w:name="_Toc233150174"/>
    </w:p>
    <w:p w14:paraId="6EAD9A08" w14:textId="5B6D4611" w:rsidR="00F1222B" w:rsidRDefault="00000000" w:rsidP="00857C6E">
      <w:pPr>
        <w:pStyle w:val="Heading2"/>
      </w:pPr>
      <w:proofErr w:type="spellStart"/>
      <w:r w:rsidRPr="00857C6E">
        <w:t>Implementasi</w:t>
      </w:r>
      <w:proofErr w:type="spellEnd"/>
      <w:r w:rsidRPr="00857C6E">
        <w:t xml:space="preserve"> Kode </w:t>
      </w:r>
      <w:r w:rsidRPr="0024247A">
        <w:rPr>
          <w:i/>
          <w:iCs/>
        </w:rPr>
        <w:t>Data Collection</w:t>
      </w:r>
      <w:bookmarkEnd w:id="10"/>
    </w:p>
    <w:p w14:paraId="02470F70" w14:textId="1EB05804" w:rsidR="00F1222B" w:rsidRDefault="00000000" w:rsidP="00502024">
      <w:pPr>
        <w:spacing w:after="120"/>
        <w:ind w:firstLine="567"/>
      </w:pPr>
      <w:r>
        <w:t xml:space="preserve">Bagian ini menampilkan potongan kode inti yang digunakan dalam proses </w:t>
      </w:r>
      <w:r w:rsidRPr="0024247A">
        <w:rPr>
          <w:i/>
          <w:iCs/>
        </w:rPr>
        <w:t>data collection</w:t>
      </w:r>
      <w:r>
        <w:t xml:space="preserve">. Potongan kode disajikan secara selektif untuk menunjukkan alur utama, </w:t>
      </w:r>
      <w:proofErr w:type="spellStart"/>
      <w:r>
        <w:t>bukan</w:t>
      </w:r>
      <w:proofErr w:type="spellEnd"/>
      <w:r>
        <w:t xml:space="preserve"> </w:t>
      </w:r>
      <w:proofErr w:type="spellStart"/>
      <w:r>
        <w:t>seluruh</w:t>
      </w:r>
      <w:proofErr w:type="spellEnd"/>
      <w:r>
        <w:t xml:space="preserve"> </w:t>
      </w:r>
      <w:proofErr w:type="spellStart"/>
      <w:r>
        <w:t>isi</w:t>
      </w:r>
      <w:proofErr w:type="spellEnd"/>
      <w:r>
        <w:t xml:space="preserve"> </w:t>
      </w:r>
      <w:r w:rsidRPr="0024247A">
        <w:rPr>
          <w:i/>
          <w:iCs/>
        </w:rPr>
        <w:t>notebook</w:t>
      </w:r>
      <w:r>
        <w:t>.</w:t>
      </w:r>
    </w:p>
    <w:tbl>
      <w:tblPr>
        <w:tblW w:w="0" w:type="auto"/>
        <w:jc w:val="center"/>
        <w:tblLook w:val="04A0" w:firstRow="1" w:lastRow="0" w:firstColumn="1" w:lastColumn="0" w:noHBand="0" w:noVBand="1"/>
      </w:tblPr>
      <w:tblGrid>
        <w:gridCol w:w="8504"/>
      </w:tblGrid>
      <w:tr w:rsidR="00F1222B" w14:paraId="448521A6" w14:textId="77777777" w:rsidTr="00502024">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7B27E4E5" w14:textId="77777777" w:rsidR="00F1222B" w:rsidRDefault="00000000" w:rsidP="00502024">
            <w:pPr>
              <w:keepNext/>
              <w:spacing w:after="0" w:line="216" w:lineRule="auto"/>
              <w:jc w:val="left"/>
            </w:pPr>
            <w:r>
              <w:rPr>
                <w:rFonts w:ascii="Consolas" w:eastAsia="Consolas" w:hAnsi="Consolas"/>
                <w:sz w:val="16"/>
              </w:rPr>
              <w:t xml:space="preserve">from </w:t>
            </w:r>
            <w:proofErr w:type="spellStart"/>
            <w:r>
              <w:rPr>
                <w:rFonts w:ascii="Consolas" w:eastAsia="Consolas" w:hAnsi="Consolas"/>
                <w:sz w:val="16"/>
              </w:rPr>
              <w:t>dotenv</w:t>
            </w:r>
            <w:proofErr w:type="spellEnd"/>
            <w:r>
              <w:rPr>
                <w:rFonts w:ascii="Consolas" w:eastAsia="Consolas" w:hAnsi="Consolas"/>
                <w:sz w:val="16"/>
              </w:rPr>
              <w:t xml:space="preserve"> import </w:t>
            </w:r>
            <w:proofErr w:type="spellStart"/>
            <w:r>
              <w:rPr>
                <w:rFonts w:ascii="Consolas" w:eastAsia="Consolas" w:hAnsi="Consolas"/>
                <w:sz w:val="16"/>
              </w:rPr>
              <w:t>load_dotenv</w:t>
            </w:r>
            <w:proofErr w:type="spellEnd"/>
            <w:r>
              <w:rPr>
                <w:rFonts w:ascii="Consolas" w:eastAsia="Consolas" w:hAnsi="Consolas"/>
                <w:sz w:val="16"/>
              </w:rPr>
              <w:br/>
              <w:t>from configs.config import Config</w:t>
            </w:r>
            <w:r>
              <w:rPr>
                <w:rFonts w:ascii="Consolas" w:eastAsia="Consolas" w:hAnsi="Consolas"/>
                <w:sz w:val="16"/>
              </w:rPr>
              <w:br/>
              <w:t>from src.notebook_helpers import sanity_check_env, check_mongo_connection</w:t>
            </w:r>
            <w:r>
              <w:rPr>
                <w:rFonts w:ascii="Consolas" w:eastAsia="Consolas" w:hAnsi="Consolas"/>
                <w:sz w:val="16"/>
              </w:rPr>
              <w:br/>
            </w:r>
            <w:r>
              <w:rPr>
                <w:rFonts w:ascii="Consolas" w:eastAsia="Consolas" w:hAnsi="Consolas"/>
                <w:sz w:val="16"/>
              </w:rPr>
              <w:br/>
              <w:t>load_dotenv("../.env")</w:t>
            </w:r>
            <w:r>
              <w:rPr>
                <w:rFonts w:ascii="Consolas" w:eastAsia="Consolas" w:hAnsi="Consolas"/>
                <w:sz w:val="16"/>
              </w:rPr>
              <w:br/>
            </w:r>
            <w:r>
              <w:rPr>
                <w:rFonts w:ascii="Consolas" w:eastAsia="Consolas" w:hAnsi="Consolas"/>
                <w:sz w:val="16"/>
              </w:rPr>
              <w:br/>
              <w:t># Validasi konfigurasi environment</w:t>
            </w:r>
            <w:r>
              <w:rPr>
                <w:rFonts w:ascii="Consolas" w:eastAsia="Consolas" w:hAnsi="Consolas"/>
                <w:sz w:val="16"/>
              </w:rPr>
              <w:br/>
              <w:t>sanity_check_</w:t>
            </w:r>
            <w:proofErr w:type="gramStart"/>
            <w:r>
              <w:rPr>
                <w:rFonts w:ascii="Consolas" w:eastAsia="Consolas" w:hAnsi="Consolas"/>
                <w:sz w:val="16"/>
              </w:rPr>
              <w:t>env(</w:t>
            </w:r>
            <w:proofErr w:type="gramEnd"/>
            <w:r>
              <w:rPr>
                <w:rFonts w:ascii="Consolas" w:eastAsia="Consolas" w:hAnsi="Consolas"/>
                <w:sz w:val="16"/>
              </w:rPr>
              <w:t>Config)</w:t>
            </w:r>
            <w:r>
              <w:rPr>
                <w:rFonts w:ascii="Consolas" w:eastAsia="Consolas" w:hAnsi="Consolas"/>
                <w:sz w:val="16"/>
              </w:rPr>
              <w:br/>
            </w:r>
            <w:r>
              <w:rPr>
                <w:rFonts w:ascii="Consolas" w:eastAsia="Consolas" w:hAnsi="Consolas"/>
                <w:sz w:val="16"/>
              </w:rPr>
              <w:br/>
              <w:t># Test koneksi MongoDB Atlas</w:t>
            </w:r>
            <w:r>
              <w:rPr>
                <w:rFonts w:ascii="Consolas" w:eastAsia="Consolas" w:hAnsi="Consolas"/>
                <w:sz w:val="16"/>
              </w:rPr>
              <w:br/>
              <w:t>check_mongo_</w:t>
            </w:r>
            <w:proofErr w:type="gramStart"/>
            <w:r>
              <w:rPr>
                <w:rFonts w:ascii="Consolas" w:eastAsia="Consolas" w:hAnsi="Consolas"/>
                <w:sz w:val="16"/>
              </w:rPr>
              <w:t>connection(</w:t>
            </w:r>
            <w:proofErr w:type="gramEnd"/>
            <w:r>
              <w:rPr>
                <w:rFonts w:ascii="Consolas" w:eastAsia="Consolas" w:hAnsi="Consolas"/>
                <w:sz w:val="16"/>
              </w:rPr>
              <w:t>Config.mongo.URI)</w:t>
            </w:r>
          </w:p>
        </w:tc>
      </w:tr>
    </w:tbl>
    <w:p w14:paraId="4268C2D5" w14:textId="2AD5E0E3" w:rsidR="00F1222B" w:rsidRDefault="00502024" w:rsidP="00D42759">
      <w:pPr>
        <w:pStyle w:val="Caption"/>
      </w:pPr>
      <w:r>
        <w:t xml:space="preserve">Kode Program 2.1 </w:t>
      </w:r>
      <w:proofErr w:type="spellStart"/>
      <w:r w:rsidRPr="002E4B77">
        <w:rPr>
          <w:b w:val="0"/>
          <w:bCs w:val="0"/>
        </w:rPr>
        <w:t>Validasi</w:t>
      </w:r>
      <w:proofErr w:type="spellEnd"/>
      <w:r w:rsidRPr="002E4B77">
        <w:rPr>
          <w:b w:val="0"/>
          <w:bCs w:val="0"/>
        </w:rPr>
        <w:t xml:space="preserve"> </w:t>
      </w:r>
      <w:r w:rsidRPr="0024247A">
        <w:rPr>
          <w:b w:val="0"/>
          <w:bCs w:val="0"/>
          <w:i/>
          <w:iCs/>
        </w:rPr>
        <w:t>Environment</w:t>
      </w:r>
      <w:r w:rsidRPr="002E4B77">
        <w:rPr>
          <w:b w:val="0"/>
          <w:bCs w:val="0"/>
        </w:rPr>
        <w:t xml:space="preserve"> dan </w:t>
      </w:r>
      <w:proofErr w:type="spellStart"/>
      <w:r w:rsidRPr="002E4B77">
        <w:rPr>
          <w:b w:val="0"/>
          <w:bCs w:val="0"/>
        </w:rPr>
        <w:t>Koneksi</w:t>
      </w:r>
      <w:proofErr w:type="spellEnd"/>
      <w:r w:rsidRPr="002E4B77">
        <w:rPr>
          <w:b w:val="0"/>
          <w:bCs w:val="0"/>
        </w:rPr>
        <w:t xml:space="preserve"> MongoDB</w:t>
      </w:r>
    </w:p>
    <w:p w14:paraId="137500A8" w14:textId="77777777" w:rsidR="00502024" w:rsidRPr="00502024" w:rsidRDefault="00502024" w:rsidP="002E4B77">
      <w:pPr>
        <w:spacing w:after="0"/>
      </w:pPr>
    </w:p>
    <w:tbl>
      <w:tblPr>
        <w:tblW w:w="0" w:type="auto"/>
        <w:jc w:val="center"/>
        <w:tblLook w:val="04A0" w:firstRow="1" w:lastRow="0" w:firstColumn="1" w:lastColumn="0" w:noHBand="0" w:noVBand="1"/>
      </w:tblPr>
      <w:tblGrid>
        <w:gridCol w:w="8504"/>
      </w:tblGrid>
      <w:tr w:rsidR="00F1222B" w14:paraId="59C630DE" w14:textId="77777777" w:rsidTr="002E4B77">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480743F0" w14:textId="77777777" w:rsidR="00F1222B" w:rsidRDefault="00000000" w:rsidP="002E4B77">
            <w:pPr>
              <w:keepNext/>
              <w:spacing w:after="0" w:line="216" w:lineRule="auto"/>
              <w:jc w:val="left"/>
            </w:pPr>
            <w:r>
              <w:rPr>
                <w:rFonts w:ascii="Consolas" w:eastAsia="Consolas" w:hAnsi="Consolas"/>
                <w:sz w:val="16"/>
              </w:rPr>
              <w:t>urls = load_video_</w:t>
            </w:r>
            <w:proofErr w:type="gramStart"/>
            <w:r>
              <w:rPr>
                <w:rFonts w:ascii="Consolas" w:eastAsia="Consolas" w:hAnsi="Consolas"/>
                <w:sz w:val="16"/>
              </w:rPr>
              <w:t>urls(</w:t>
            </w:r>
            <w:proofErr w:type="gramEnd"/>
            <w:r>
              <w:rPr>
                <w:rFonts w:ascii="Consolas" w:eastAsia="Consolas" w:hAnsi="Consolas"/>
                <w:sz w:val="16"/>
              </w:rPr>
              <w:t>)</w:t>
            </w:r>
            <w:r>
              <w:rPr>
                <w:rFonts w:ascii="Consolas" w:eastAsia="Consolas" w:hAnsi="Consolas"/>
                <w:sz w:val="16"/>
              </w:rPr>
              <w:br/>
            </w:r>
            <w:r>
              <w:rPr>
                <w:rFonts w:ascii="Consolas" w:eastAsia="Consolas" w:hAnsi="Consolas"/>
                <w:sz w:val="16"/>
              </w:rPr>
              <w:br/>
              <w:t>valid_entries, invalid_entries = extract_and_validate_urls(urls)</w:t>
            </w:r>
            <w:r>
              <w:rPr>
                <w:rFonts w:ascii="Consolas" w:eastAsia="Consolas" w:hAnsi="Consolas"/>
                <w:sz w:val="16"/>
              </w:rPr>
              <w:br/>
            </w:r>
            <w:r>
              <w:rPr>
                <w:rFonts w:ascii="Consolas" w:eastAsia="Consolas" w:hAnsi="Consolas"/>
                <w:sz w:val="16"/>
              </w:rPr>
              <w:br/>
              <w:t>display_video_url_</w:t>
            </w:r>
            <w:proofErr w:type="gramStart"/>
            <w:r>
              <w:rPr>
                <w:rFonts w:ascii="Consolas" w:eastAsia="Consolas" w:hAnsi="Consolas"/>
                <w:sz w:val="16"/>
              </w:rPr>
              <w:t>validation(</w:t>
            </w:r>
            <w:proofErr w:type="gramEnd"/>
            <w:r>
              <w:rPr>
                <w:rFonts w:ascii="Consolas" w:eastAsia="Consolas" w:hAnsi="Consolas"/>
                <w:sz w:val="16"/>
              </w:rPr>
              <w:br/>
              <w:t xml:space="preserve">    valid_entries,</w:t>
            </w:r>
            <w:r>
              <w:rPr>
                <w:rFonts w:ascii="Consolas" w:eastAsia="Consolas" w:hAnsi="Consolas"/>
                <w:sz w:val="16"/>
              </w:rPr>
              <w:br/>
              <w:t xml:space="preserve">    invalid_entries,</w:t>
            </w:r>
            <w:r>
              <w:rPr>
                <w:rFonts w:ascii="Consolas" w:eastAsia="Consolas" w:hAnsi="Consolas"/>
                <w:sz w:val="16"/>
              </w:rPr>
              <w:br/>
              <w:t>)</w:t>
            </w:r>
          </w:p>
        </w:tc>
      </w:tr>
    </w:tbl>
    <w:p w14:paraId="234D96F5" w14:textId="11C50CB0" w:rsidR="00F1222B" w:rsidRPr="002E4B77" w:rsidRDefault="00502024" w:rsidP="00D42759">
      <w:pPr>
        <w:pStyle w:val="Caption"/>
        <w:rPr>
          <w:b w:val="0"/>
          <w:bCs w:val="0"/>
        </w:rPr>
      </w:pPr>
      <w:r>
        <w:t xml:space="preserve">Kode Program 2.2 </w:t>
      </w:r>
      <w:proofErr w:type="spellStart"/>
      <w:r w:rsidRPr="002E4B77">
        <w:rPr>
          <w:b w:val="0"/>
          <w:bCs w:val="0"/>
        </w:rPr>
        <w:t>Validasi</w:t>
      </w:r>
      <w:proofErr w:type="spellEnd"/>
      <w:r w:rsidRPr="002E4B77">
        <w:rPr>
          <w:b w:val="0"/>
          <w:bCs w:val="0"/>
        </w:rPr>
        <w:t xml:space="preserve"> URL Video YouTube</w:t>
      </w:r>
    </w:p>
    <w:p w14:paraId="2A5C1D05" w14:textId="77777777" w:rsidR="00502024" w:rsidRPr="00502024" w:rsidRDefault="00502024" w:rsidP="002E4B77">
      <w:pPr>
        <w:spacing w:after="0"/>
      </w:pPr>
    </w:p>
    <w:tbl>
      <w:tblPr>
        <w:tblW w:w="0" w:type="auto"/>
        <w:jc w:val="center"/>
        <w:tblLook w:val="04A0" w:firstRow="1" w:lastRow="0" w:firstColumn="1" w:lastColumn="0" w:noHBand="0" w:noVBand="1"/>
      </w:tblPr>
      <w:tblGrid>
        <w:gridCol w:w="8504"/>
      </w:tblGrid>
      <w:tr w:rsidR="00F1222B" w14:paraId="3D4373AA" w14:textId="77777777" w:rsidTr="002E4B77">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72A4F477" w14:textId="77777777" w:rsidR="00F1222B" w:rsidRDefault="00000000" w:rsidP="002E4B77">
            <w:pPr>
              <w:keepNext/>
              <w:spacing w:after="0" w:line="216" w:lineRule="auto"/>
              <w:jc w:val="left"/>
            </w:pPr>
            <w:r>
              <w:rPr>
                <w:rFonts w:ascii="Consolas" w:eastAsia="Consolas" w:hAnsi="Consolas"/>
                <w:sz w:val="16"/>
              </w:rPr>
              <w:lastRenderedPageBreak/>
              <w:t>collection_jobs = get_collection(</w:t>
            </w:r>
            <w:r>
              <w:rPr>
                <w:rFonts w:ascii="Consolas" w:eastAsia="Consolas" w:hAnsi="Consolas"/>
                <w:sz w:val="16"/>
              </w:rPr>
              <w:br/>
              <w:t xml:space="preserve">    uri=Config.mongo.URI,</w:t>
            </w:r>
            <w:r>
              <w:rPr>
                <w:rFonts w:ascii="Consolas" w:eastAsia="Consolas" w:hAnsi="Consolas"/>
                <w:sz w:val="16"/>
              </w:rPr>
              <w:br/>
              <w:t xml:space="preserve">    db_name=Config.mongo.DB_NAME,</w:t>
            </w:r>
            <w:r>
              <w:rPr>
                <w:rFonts w:ascii="Consolas" w:eastAsia="Consolas" w:hAnsi="Consolas"/>
                <w:sz w:val="16"/>
              </w:rPr>
              <w:br/>
              <w:t xml:space="preserve">    collection_name=Config.mongo.COLLECTION_JOBS,</w:t>
            </w:r>
            <w:r>
              <w:rPr>
                <w:rFonts w:ascii="Consolas" w:eastAsia="Consolas" w:hAnsi="Consolas"/>
                <w:sz w:val="16"/>
              </w:rPr>
              <w:br/>
              <w:t>)</w:t>
            </w:r>
            <w:r>
              <w:rPr>
                <w:rFonts w:ascii="Consolas" w:eastAsia="Consolas" w:hAnsi="Consolas"/>
                <w:sz w:val="16"/>
              </w:rPr>
              <w:br/>
            </w:r>
            <w:r>
              <w:rPr>
                <w:rFonts w:ascii="Consolas" w:eastAsia="Consolas" w:hAnsi="Consolas"/>
                <w:sz w:val="16"/>
              </w:rPr>
              <w:br/>
              <w:t>collection_raw = get_collection(</w:t>
            </w:r>
            <w:r>
              <w:rPr>
                <w:rFonts w:ascii="Consolas" w:eastAsia="Consolas" w:hAnsi="Consolas"/>
                <w:sz w:val="16"/>
              </w:rPr>
              <w:br/>
              <w:t xml:space="preserve">    uri=Config.mongo.URI,</w:t>
            </w:r>
            <w:r>
              <w:rPr>
                <w:rFonts w:ascii="Consolas" w:eastAsia="Consolas" w:hAnsi="Consolas"/>
                <w:sz w:val="16"/>
              </w:rPr>
              <w:br/>
              <w:t xml:space="preserve">    db_name=Config.mongo.DB_NAME,</w:t>
            </w:r>
            <w:r>
              <w:rPr>
                <w:rFonts w:ascii="Consolas" w:eastAsia="Consolas" w:hAnsi="Consolas"/>
                <w:sz w:val="16"/>
              </w:rPr>
              <w:br/>
              <w:t xml:space="preserve">    collection_name=Config.mongo.COLLECTION_RAW,</w:t>
            </w:r>
            <w:r>
              <w:rPr>
                <w:rFonts w:ascii="Consolas" w:eastAsia="Consolas" w:hAnsi="Consolas"/>
                <w:sz w:val="16"/>
              </w:rPr>
              <w:br/>
              <w:t>)</w:t>
            </w:r>
            <w:r>
              <w:rPr>
                <w:rFonts w:ascii="Consolas" w:eastAsia="Consolas" w:hAnsi="Consolas"/>
                <w:sz w:val="16"/>
              </w:rPr>
              <w:br/>
            </w:r>
            <w:r>
              <w:rPr>
                <w:rFonts w:ascii="Consolas" w:eastAsia="Consolas" w:hAnsi="Consolas"/>
                <w:sz w:val="16"/>
              </w:rPr>
              <w:br/>
              <w:t>print("[OK] MongoDB collections berhasil dibuat.")</w:t>
            </w:r>
          </w:p>
        </w:tc>
      </w:tr>
    </w:tbl>
    <w:p w14:paraId="79904CDA" w14:textId="77777777" w:rsidR="00502024" w:rsidRPr="002E4B77" w:rsidRDefault="00502024" w:rsidP="00D42759">
      <w:pPr>
        <w:pStyle w:val="Caption"/>
        <w:rPr>
          <w:b w:val="0"/>
          <w:bCs w:val="0"/>
        </w:rPr>
      </w:pPr>
      <w:r>
        <w:t xml:space="preserve">Kode Program 2.3 </w:t>
      </w:r>
      <w:proofErr w:type="spellStart"/>
      <w:r w:rsidRPr="002E4B77">
        <w:rPr>
          <w:b w:val="0"/>
          <w:bCs w:val="0"/>
        </w:rPr>
        <w:t>Pembuatan</w:t>
      </w:r>
      <w:proofErr w:type="spellEnd"/>
      <w:r w:rsidRPr="002E4B77">
        <w:rPr>
          <w:b w:val="0"/>
          <w:bCs w:val="0"/>
        </w:rPr>
        <w:t xml:space="preserve"> </w:t>
      </w:r>
      <w:r w:rsidRPr="0024247A">
        <w:rPr>
          <w:b w:val="0"/>
          <w:bCs w:val="0"/>
          <w:i/>
          <w:iCs/>
        </w:rPr>
        <w:t>Collection</w:t>
      </w:r>
      <w:r w:rsidRPr="002E4B77">
        <w:rPr>
          <w:b w:val="0"/>
          <w:bCs w:val="0"/>
        </w:rPr>
        <w:t xml:space="preserve"> MongoDB</w:t>
      </w:r>
    </w:p>
    <w:p w14:paraId="5FB9131A" w14:textId="5D434A90" w:rsidR="00F1222B" w:rsidRDefault="00000000" w:rsidP="002E4B77">
      <w:pPr>
        <w:spacing w:after="0"/>
      </w:pPr>
      <w:r>
        <w:t xml:space="preserve"> </w:t>
      </w:r>
    </w:p>
    <w:tbl>
      <w:tblPr>
        <w:tblW w:w="0" w:type="auto"/>
        <w:jc w:val="center"/>
        <w:tblLook w:val="04A0" w:firstRow="1" w:lastRow="0" w:firstColumn="1" w:lastColumn="0" w:noHBand="0" w:noVBand="1"/>
      </w:tblPr>
      <w:tblGrid>
        <w:gridCol w:w="8504"/>
      </w:tblGrid>
      <w:tr w:rsidR="00F1222B" w14:paraId="687306EF" w14:textId="77777777" w:rsidTr="002E4B77">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5A1EBE2F" w14:textId="77777777" w:rsidR="00F1222B" w:rsidRDefault="00000000" w:rsidP="002E4B77">
            <w:pPr>
              <w:keepNext/>
              <w:spacing w:after="0" w:line="216" w:lineRule="auto"/>
              <w:jc w:val="left"/>
            </w:pPr>
            <w:r>
              <w:rPr>
                <w:rFonts w:ascii="Consolas" w:eastAsia="Consolas" w:hAnsi="Consolas"/>
                <w:sz w:val="16"/>
              </w:rPr>
              <w:t>setup_</w:t>
            </w:r>
            <w:proofErr w:type="gramStart"/>
            <w:r>
              <w:rPr>
                <w:rFonts w:ascii="Consolas" w:eastAsia="Consolas" w:hAnsi="Consolas"/>
                <w:sz w:val="16"/>
              </w:rPr>
              <w:t>index(</w:t>
            </w:r>
            <w:proofErr w:type="gramEnd"/>
            <w:r>
              <w:rPr>
                <w:rFonts w:ascii="Consolas" w:eastAsia="Consolas" w:hAnsi="Consolas"/>
                <w:sz w:val="16"/>
              </w:rPr>
              <w:br/>
              <w:t xml:space="preserve">    collection_jobs,</w:t>
            </w:r>
            <w:r>
              <w:rPr>
                <w:rFonts w:ascii="Consolas" w:eastAsia="Consolas" w:hAnsi="Consolas"/>
                <w:sz w:val="16"/>
              </w:rPr>
              <w:br/>
              <w:t xml:space="preserve">    "video_id",</w:t>
            </w:r>
            <w:r>
              <w:rPr>
                <w:rFonts w:ascii="Consolas" w:eastAsia="Consolas" w:hAnsi="Consolas"/>
                <w:sz w:val="16"/>
              </w:rPr>
              <w:br/>
              <w:t xml:space="preserve">    unique=True,</w:t>
            </w:r>
            <w:r>
              <w:rPr>
                <w:rFonts w:ascii="Consolas" w:eastAsia="Consolas" w:hAnsi="Consolas"/>
                <w:sz w:val="16"/>
              </w:rPr>
              <w:br/>
              <w:t>)</w:t>
            </w:r>
            <w:r>
              <w:rPr>
                <w:rFonts w:ascii="Consolas" w:eastAsia="Consolas" w:hAnsi="Consolas"/>
                <w:sz w:val="16"/>
              </w:rPr>
              <w:br/>
            </w:r>
            <w:r>
              <w:rPr>
                <w:rFonts w:ascii="Consolas" w:eastAsia="Consolas" w:hAnsi="Consolas"/>
                <w:sz w:val="16"/>
              </w:rPr>
              <w:br/>
              <w:t>setup_</w:t>
            </w:r>
            <w:proofErr w:type="gramStart"/>
            <w:r>
              <w:rPr>
                <w:rFonts w:ascii="Consolas" w:eastAsia="Consolas" w:hAnsi="Consolas"/>
                <w:sz w:val="16"/>
              </w:rPr>
              <w:t>index(</w:t>
            </w:r>
            <w:proofErr w:type="gramEnd"/>
            <w:r>
              <w:rPr>
                <w:rFonts w:ascii="Consolas" w:eastAsia="Consolas" w:hAnsi="Consolas"/>
                <w:sz w:val="16"/>
              </w:rPr>
              <w:br/>
              <w:t xml:space="preserve">    collection_raw,</w:t>
            </w:r>
            <w:r>
              <w:rPr>
                <w:rFonts w:ascii="Consolas" w:eastAsia="Consolas" w:hAnsi="Consolas"/>
                <w:sz w:val="16"/>
              </w:rPr>
              <w:br/>
              <w:t xml:space="preserve">    "comment_id",</w:t>
            </w:r>
            <w:r>
              <w:rPr>
                <w:rFonts w:ascii="Consolas" w:eastAsia="Consolas" w:hAnsi="Consolas"/>
                <w:sz w:val="16"/>
              </w:rPr>
              <w:br/>
              <w:t xml:space="preserve">    unique=True,</w:t>
            </w:r>
            <w:r>
              <w:rPr>
                <w:rFonts w:ascii="Consolas" w:eastAsia="Consolas" w:hAnsi="Consolas"/>
                <w:sz w:val="16"/>
              </w:rPr>
              <w:br/>
              <w:t>)</w:t>
            </w:r>
          </w:p>
        </w:tc>
      </w:tr>
    </w:tbl>
    <w:p w14:paraId="1FDDF450" w14:textId="40F0B7D5" w:rsidR="00F1222B" w:rsidRDefault="00502024" w:rsidP="00D42759">
      <w:pPr>
        <w:pStyle w:val="Caption"/>
      </w:pPr>
      <w:r>
        <w:t xml:space="preserve">Kode Program 2.4 </w:t>
      </w:r>
      <w:proofErr w:type="spellStart"/>
      <w:r w:rsidRPr="002E4B77">
        <w:rPr>
          <w:b w:val="0"/>
          <w:bCs w:val="0"/>
        </w:rPr>
        <w:t>Pembuatan</w:t>
      </w:r>
      <w:proofErr w:type="spellEnd"/>
      <w:r w:rsidRPr="002E4B77">
        <w:rPr>
          <w:b w:val="0"/>
          <w:bCs w:val="0"/>
        </w:rPr>
        <w:t xml:space="preserve"> </w:t>
      </w:r>
      <w:r w:rsidRPr="0024247A">
        <w:rPr>
          <w:b w:val="0"/>
          <w:bCs w:val="0"/>
          <w:i/>
          <w:iCs/>
        </w:rPr>
        <w:t>Index</w:t>
      </w:r>
      <w:r w:rsidRPr="002E4B77">
        <w:rPr>
          <w:b w:val="0"/>
          <w:bCs w:val="0"/>
        </w:rPr>
        <w:t xml:space="preserve"> pada MongoDB</w:t>
      </w:r>
    </w:p>
    <w:p w14:paraId="596FDB85" w14:textId="77777777" w:rsidR="00502024" w:rsidRPr="00502024" w:rsidRDefault="00502024" w:rsidP="002E4B77">
      <w:pPr>
        <w:spacing w:after="0"/>
      </w:pPr>
    </w:p>
    <w:tbl>
      <w:tblPr>
        <w:tblW w:w="0" w:type="auto"/>
        <w:jc w:val="center"/>
        <w:tblLook w:val="04A0" w:firstRow="1" w:lastRow="0" w:firstColumn="1" w:lastColumn="0" w:noHBand="0" w:noVBand="1"/>
      </w:tblPr>
      <w:tblGrid>
        <w:gridCol w:w="8504"/>
      </w:tblGrid>
      <w:tr w:rsidR="00F1222B" w14:paraId="104DCE02" w14:textId="77777777" w:rsidTr="002E4B77">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20F273B6" w14:textId="77777777" w:rsidR="00F1222B" w:rsidRDefault="00000000" w:rsidP="002E4B77">
            <w:pPr>
              <w:keepNext/>
              <w:spacing w:after="0" w:line="216" w:lineRule="auto"/>
              <w:jc w:val="left"/>
            </w:pPr>
            <w:r>
              <w:rPr>
                <w:rFonts w:ascii="Consolas" w:eastAsia="Consolas" w:hAnsi="Consolas"/>
                <w:sz w:val="16"/>
              </w:rPr>
              <w:t>results = ingest_all_videos(</w:t>
            </w:r>
            <w:r>
              <w:rPr>
                <w:rFonts w:ascii="Consolas" w:eastAsia="Consolas" w:hAnsi="Consolas"/>
                <w:sz w:val="16"/>
              </w:rPr>
              <w:br/>
              <w:t xml:space="preserve">    video_entries=video_entries,</w:t>
            </w:r>
            <w:r>
              <w:rPr>
                <w:rFonts w:ascii="Consolas" w:eastAsia="Consolas" w:hAnsi="Consolas"/>
                <w:sz w:val="16"/>
              </w:rPr>
              <w:br/>
              <w:t xml:space="preserve">    api_key=Config.youtube.API_KEY,</w:t>
            </w:r>
            <w:r>
              <w:rPr>
                <w:rFonts w:ascii="Consolas" w:eastAsia="Consolas" w:hAnsi="Consolas"/>
                <w:sz w:val="16"/>
              </w:rPr>
              <w:br/>
              <w:t xml:space="preserve">    endpoint=Config.youtube.COMMENTS_ENDPOINT,</w:t>
            </w:r>
            <w:r>
              <w:rPr>
                <w:rFonts w:ascii="Consolas" w:eastAsia="Consolas" w:hAnsi="Consolas"/>
                <w:sz w:val="16"/>
              </w:rPr>
              <w:br/>
              <w:t xml:space="preserve">    base_url=Config.youtube.BASE_URL,</w:t>
            </w:r>
            <w:r>
              <w:rPr>
                <w:rFonts w:ascii="Consolas" w:eastAsia="Consolas" w:hAnsi="Consolas"/>
                <w:sz w:val="16"/>
              </w:rPr>
              <w:br/>
              <w:t xml:space="preserve">    collection_raw=collection_raw,</w:t>
            </w:r>
            <w:r>
              <w:rPr>
                <w:rFonts w:ascii="Consolas" w:eastAsia="Consolas" w:hAnsi="Consolas"/>
                <w:sz w:val="16"/>
              </w:rPr>
              <w:br/>
              <w:t xml:space="preserve">    collection_jobs=collection_jobs,</w:t>
            </w:r>
            <w:r>
              <w:rPr>
                <w:rFonts w:ascii="Consolas" w:eastAsia="Consolas" w:hAnsi="Consolas"/>
                <w:sz w:val="16"/>
              </w:rPr>
              <w:br/>
              <w:t xml:space="preserve">    target_count=Config.youtube.TARGET_COMMENT_COUNT,</w:t>
            </w:r>
            <w:r>
              <w:rPr>
                <w:rFonts w:ascii="Consolas" w:eastAsia="Consolas" w:hAnsi="Consolas"/>
                <w:sz w:val="16"/>
              </w:rPr>
              <w:br/>
              <w:t xml:space="preserve">    max_results_per_page=Config.youtube.MAX_RESULTS_PER_PAGE,</w:t>
            </w:r>
            <w:r>
              <w:rPr>
                <w:rFonts w:ascii="Consolas" w:eastAsia="Consolas" w:hAnsi="Consolas"/>
                <w:sz w:val="16"/>
              </w:rPr>
              <w:br/>
              <w:t xml:space="preserve">    flush_every=500,</w:t>
            </w:r>
            <w:r>
              <w:rPr>
                <w:rFonts w:ascii="Consolas" w:eastAsia="Consolas" w:hAnsi="Consolas"/>
                <w:sz w:val="16"/>
              </w:rPr>
              <w:br/>
              <w:t xml:space="preserve">    delay_seconds=0.5,</w:t>
            </w:r>
            <w:r>
              <w:rPr>
                <w:rFonts w:ascii="Consolas" w:eastAsia="Consolas" w:hAnsi="Consolas"/>
                <w:sz w:val="16"/>
              </w:rPr>
              <w:br/>
              <w:t xml:space="preserve">    inter_video_delay=2.0,</w:t>
            </w:r>
            <w:r>
              <w:rPr>
                <w:rFonts w:ascii="Consolas" w:eastAsia="Consolas" w:hAnsi="Consolas"/>
                <w:sz w:val="16"/>
              </w:rPr>
              <w:br/>
              <w:t>)</w:t>
            </w:r>
            <w:r>
              <w:rPr>
                <w:rFonts w:ascii="Consolas" w:eastAsia="Consolas" w:hAnsi="Consolas"/>
                <w:sz w:val="16"/>
              </w:rPr>
              <w:br/>
            </w:r>
            <w:r>
              <w:rPr>
                <w:rFonts w:ascii="Consolas" w:eastAsia="Consolas" w:hAnsi="Consolas"/>
                <w:sz w:val="16"/>
              </w:rPr>
              <w:br/>
              <w:t>print("</w:t>
            </w:r>
            <w:r>
              <w:rPr>
                <w:rFonts w:ascii="Consolas" w:eastAsia="Consolas" w:hAnsi="Consolas"/>
                <w:sz w:val="16"/>
              </w:rPr>
              <w:br/>
              <w:t>[OK] Ingestion selesai.")</w:t>
            </w:r>
          </w:p>
        </w:tc>
      </w:tr>
    </w:tbl>
    <w:p w14:paraId="13E4E1BF" w14:textId="2B2A35EE" w:rsidR="00F1222B" w:rsidRPr="002E4B77" w:rsidRDefault="00502024" w:rsidP="00D42759">
      <w:pPr>
        <w:pStyle w:val="Caption"/>
        <w:rPr>
          <w:b w:val="0"/>
          <w:bCs w:val="0"/>
        </w:rPr>
      </w:pPr>
      <w:r>
        <w:t xml:space="preserve">Kode Program 2.5 </w:t>
      </w:r>
      <w:r w:rsidRPr="002E4B77">
        <w:rPr>
          <w:b w:val="0"/>
          <w:bCs w:val="0"/>
        </w:rPr>
        <w:t xml:space="preserve">Proses </w:t>
      </w:r>
      <w:r w:rsidRPr="0024247A">
        <w:rPr>
          <w:b w:val="0"/>
          <w:bCs w:val="0"/>
          <w:i/>
          <w:iCs/>
        </w:rPr>
        <w:t>Ingestion</w:t>
      </w:r>
      <w:r w:rsidRPr="002E4B77">
        <w:rPr>
          <w:b w:val="0"/>
          <w:bCs w:val="0"/>
        </w:rPr>
        <w:t xml:space="preserve"> </w:t>
      </w:r>
      <w:proofErr w:type="spellStart"/>
      <w:r w:rsidRPr="002E4B77">
        <w:rPr>
          <w:b w:val="0"/>
          <w:bCs w:val="0"/>
        </w:rPr>
        <w:t>Komentar</w:t>
      </w:r>
      <w:proofErr w:type="spellEnd"/>
      <w:r w:rsidRPr="002E4B77">
        <w:rPr>
          <w:b w:val="0"/>
          <w:bCs w:val="0"/>
        </w:rPr>
        <w:t xml:space="preserve"> YouTube</w:t>
      </w:r>
    </w:p>
    <w:p w14:paraId="443C532F" w14:textId="77777777" w:rsidR="00502024" w:rsidRPr="00502024" w:rsidRDefault="00502024" w:rsidP="002E4B77">
      <w:pPr>
        <w:spacing w:after="0"/>
      </w:pPr>
    </w:p>
    <w:tbl>
      <w:tblPr>
        <w:tblW w:w="0" w:type="auto"/>
        <w:jc w:val="center"/>
        <w:tblLook w:val="04A0" w:firstRow="1" w:lastRow="0" w:firstColumn="1" w:lastColumn="0" w:noHBand="0" w:noVBand="1"/>
      </w:tblPr>
      <w:tblGrid>
        <w:gridCol w:w="8504"/>
      </w:tblGrid>
      <w:tr w:rsidR="00F1222B" w14:paraId="11CCD2DE" w14:textId="77777777" w:rsidTr="00502024">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4EB506A5" w14:textId="77777777" w:rsidR="00F1222B" w:rsidRDefault="00000000" w:rsidP="00502024">
            <w:pPr>
              <w:keepNext/>
              <w:spacing w:after="0" w:line="216" w:lineRule="auto"/>
              <w:jc w:val="left"/>
            </w:pPr>
            <w:r>
              <w:rPr>
                <w:rFonts w:ascii="Consolas" w:eastAsia="Consolas" w:hAnsi="Consolas"/>
                <w:sz w:val="16"/>
              </w:rPr>
              <w:t>TARGET_LABELING_COUNT = 10000</w:t>
            </w:r>
            <w:r>
              <w:rPr>
                <w:rFonts w:ascii="Consolas" w:eastAsia="Consolas" w:hAnsi="Consolas"/>
                <w:sz w:val="16"/>
              </w:rPr>
              <w:br/>
              <w:t>RANDOM_SEED = 42</w:t>
            </w:r>
            <w:r>
              <w:rPr>
                <w:rFonts w:ascii="Consolas" w:eastAsia="Consolas" w:hAnsi="Consolas"/>
                <w:sz w:val="16"/>
              </w:rPr>
              <w:br/>
            </w:r>
            <w:r>
              <w:rPr>
                <w:rFonts w:ascii="Consolas" w:eastAsia="Consolas" w:hAnsi="Consolas"/>
                <w:sz w:val="16"/>
              </w:rPr>
              <w:br/>
              <w:t>if len(labeling_df) &gt; TARGET_LABELING_COUNT:</w:t>
            </w:r>
            <w:r>
              <w:rPr>
                <w:rFonts w:ascii="Consolas" w:eastAsia="Consolas" w:hAnsi="Consolas"/>
                <w:sz w:val="16"/>
              </w:rPr>
              <w:br/>
              <w:t xml:space="preserve">    export_df = labeling_df.sample(</w:t>
            </w:r>
            <w:r>
              <w:rPr>
                <w:rFonts w:ascii="Consolas" w:eastAsia="Consolas" w:hAnsi="Consolas"/>
                <w:sz w:val="16"/>
              </w:rPr>
              <w:br/>
              <w:t xml:space="preserve">        n=TARGET_LABELING_COUNT,</w:t>
            </w:r>
            <w:r>
              <w:rPr>
                <w:rFonts w:ascii="Consolas" w:eastAsia="Consolas" w:hAnsi="Consolas"/>
                <w:sz w:val="16"/>
              </w:rPr>
              <w:br/>
              <w:t xml:space="preserve">        random_state=RANDOM_SEED,</w:t>
            </w:r>
            <w:r>
              <w:rPr>
                <w:rFonts w:ascii="Consolas" w:eastAsia="Consolas" w:hAnsi="Consolas"/>
                <w:sz w:val="16"/>
              </w:rPr>
              <w:br/>
              <w:t xml:space="preserve">    )</w:t>
            </w:r>
            <w:r>
              <w:rPr>
                <w:rFonts w:ascii="Consolas" w:eastAsia="Consolas" w:hAnsi="Consolas"/>
                <w:sz w:val="16"/>
              </w:rPr>
              <w:br/>
              <w:t>else:</w:t>
            </w:r>
            <w:r>
              <w:rPr>
                <w:rFonts w:ascii="Consolas" w:eastAsia="Consolas" w:hAnsi="Consolas"/>
                <w:sz w:val="16"/>
              </w:rPr>
              <w:br/>
              <w:t xml:space="preserve">    export_df = labeling_df.copy()</w:t>
            </w:r>
            <w:r>
              <w:rPr>
                <w:rFonts w:ascii="Consolas" w:eastAsia="Consolas" w:hAnsi="Consolas"/>
                <w:sz w:val="16"/>
              </w:rPr>
              <w:br/>
            </w:r>
            <w:r>
              <w:rPr>
                <w:rFonts w:ascii="Consolas" w:eastAsia="Consolas" w:hAnsi="Consolas"/>
                <w:sz w:val="16"/>
              </w:rPr>
              <w:br/>
              <w:t>export_df = export_df.reset_index(drop=True)</w:t>
            </w:r>
            <w:r>
              <w:rPr>
                <w:rFonts w:ascii="Consolas" w:eastAsia="Consolas" w:hAnsi="Consolas"/>
                <w:sz w:val="16"/>
              </w:rPr>
              <w:br/>
              <w:t>export_df["label"] = None</w:t>
            </w:r>
            <w:r>
              <w:rPr>
                <w:rFonts w:ascii="Consolas" w:eastAsia="Consolas" w:hAnsi="Consolas"/>
                <w:sz w:val="16"/>
              </w:rPr>
              <w:br/>
              <w:t>export_df["annotator"] = None</w:t>
            </w:r>
            <w:r>
              <w:rPr>
                <w:rFonts w:ascii="Consolas" w:eastAsia="Consolas" w:hAnsi="Consolas"/>
                <w:sz w:val="16"/>
              </w:rPr>
              <w:br/>
              <w:t>export_df["notes"] = None</w:t>
            </w:r>
          </w:p>
        </w:tc>
      </w:tr>
    </w:tbl>
    <w:p w14:paraId="08132488" w14:textId="43CEF4D4" w:rsidR="00502024" w:rsidRDefault="00502024" w:rsidP="00D42759">
      <w:pPr>
        <w:pStyle w:val="Caption"/>
      </w:pPr>
      <w:r>
        <w:t xml:space="preserve">Kode Program 2.6 </w:t>
      </w:r>
      <w:proofErr w:type="spellStart"/>
      <w:r w:rsidRPr="002E4B77">
        <w:rPr>
          <w:b w:val="0"/>
          <w:bCs w:val="0"/>
        </w:rPr>
        <w:t>Ekspor</w:t>
      </w:r>
      <w:proofErr w:type="spellEnd"/>
      <w:r w:rsidRPr="002E4B77">
        <w:rPr>
          <w:b w:val="0"/>
          <w:bCs w:val="0"/>
        </w:rPr>
        <w:t xml:space="preserve"> </w:t>
      </w:r>
      <w:r w:rsidRPr="0024247A">
        <w:rPr>
          <w:b w:val="0"/>
          <w:bCs w:val="0"/>
          <w:i/>
          <w:iCs/>
        </w:rPr>
        <w:t>Dataset</w:t>
      </w:r>
      <w:r w:rsidRPr="002E4B77">
        <w:rPr>
          <w:b w:val="0"/>
          <w:bCs w:val="0"/>
        </w:rPr>
        <w:t xml:space="preserve"> </w:t>
      </w:r>
      <w:proofErr w:type="spellStart"/>
      <w:r w:rsidRPr="002E4B77">
        <w:rPr>
          <w:b w:val="0"/>
          <w:bCs w:val="0"/>
        </w:rPr>
        <w:t>untuk</w:t>
      </w:r>
      <w:proofErr w:type="spellEnd"/>
      <w:r w:rsidRPr="002E4B77">
        <w:rPr>
          <w:b w:val="0"/>
          <w:bCs w:val="0"/>
        </w:rPr>
        <w:t xml:space="preserve"> </w:t>
      </w:r>
      <w:r w:rsidRPr="0024247A">
        <w:rPr>
          <w:b w:val="0"/>
          <w:bCs w:val="0"/>
          <w:i/>
          <w:iCs/>
        </w:rPr>
        <w:t>Labeling</w:t>
      </w:r>
    </w:p>
    <w:p w14:paraId="79C249D7" w14:textId="77777777" w:rsidR="00F1222B" w:rsidRDefault="00000000" w:rsidP="002E4B77">
      <w:pPr>
        <w:spacing w:after="0"/>
      </w:pPr>
      <w:r>
        <w:br w:type="page"/>
      </w:r>
    </w:p>
    <w:p w14:paraId="2D97A9FA" w14:textId="019AD390" w:rsidR="00F1222B" w:rsidRDefault="00000000" w:rsidP="00857C6E">
      <w:pPr>
        <w:pStyle w:val="Heading1"/>
      </w:pPr>
      <w:bookmarkStart w:id="11" w:name="_Toc233150175"/>
      <w:r>
        <w:lastRenderedPageBreak/>
        <w:t>BAB III</w:t>
      </w:r>
      <w:r w:rsidR="00857C6E">
        <w:br/>
      </w:r>
      <w:r>
        <w:t>HASIL DATA COLLECTION DAN PENYIMPANAN</w:t>
      </w:r>
      <w:bookmarkEnd w:id="11"/>
    </w:p>
    <w:p w14:paraId="5706FFEC" w14:textId="77777777" w:rsidR="00857C6E" w:rsidRPr="00857C6E" w:rsidRDefault="00857C6E" w:rsidP="00857C6E">
      <w:pPr>
        <w:pStyle w:val="ListParagraph"/>
        <w:keepNext/>
        <w:keepLines/>
        <w:numPr>
          <w:ilvl w:val="0"/>
          <w:numId w:val="10"/>
        </w:numPr>
        <w:spacing w:before="200" w:after="0"/>
        <w:contextualSpacing w:val="0"/>
        <w:outlineLvl w:val="1"/>
        <w:rPr>
          <w:rFonts w:eastAsiaTheme="majorEastAsia" w:cstheme="majorBidi"/>
          <w:b/>
          <w:bCs/>
          <w:vanish/>
          <w:color w:val="000000" w:themeColor="text1"/>
          <w:szCs w:val="26"/>
        </w:rPr>
      </w:pPr>
      <w:bookmarkStart w:id="12" w:name="_Toc233150176"/>
      <w:bookmarkEnd w:id="12"/>
    </w:p>
    <w:p w14:paraId="2E60B2D0" w14:textId="4370BCC7" w:rsidR="00F1222B" w:rsidRDefault="00000000" w:rsidP="00857C6E">
      <w:pPr>
        <w:pStyle w:val="Heading2"/>
      </w:pPr>
      <w:bookmarkStart w:id="13" w:name="_Toc233150177"/>
      <w:proofErr w:type="spellStart"/>
      <w:r w:rsidRPr="00857C6E">
        <w:t>Validasi</w:t>
      </w:r>
      <w:proofErr w:type="spellEnd"/>
      <w:r w:rsidRPr="00857C6E">
        <w:t xml:space="preserve"> URL Video</w:t>
      </w:r>
      <w:bookmarkEnd w:id="13"/>
    </w:p>
    <w:p w14:paraId="1D843BB9" w14:textId="7940768D" w:rsidR="00F1222B" w:rsidRDefault="00000000" w:rsidP="00502024">
      <w:pPr>
        <w:spacing w:after="120"/>
        <w:ind w:firstLine="567"/>
      </w:pPr>
      <w:r>
        <w:t xml:space="preserve">Berdasarkan hasil validasi, seluruh URL video yang digunakan berhasil dikenali sebagai URL valid. Total terdapat 14 URL valid dan tidak terdapat URL invalid. Validasi ini memastikan bahwa seluruh input video dapat diproses pada </w:t>
      </w:r>
      <w:proofErr w:type="spellStart"/>
      <w:r>
        <w:t>tahap</w:t>
      </w:r>
      <w:proofErr w:type="spellEnd"/>
      <w:r>
        <w:t xml:space="preserve"> </w:t>
      </w:r>
      <w:r w:rsidRPr="0024247A">
        <w:rPr>
          <w:i/>
          <w:iCs/>
        </w:rPr>
        <w:t>ingestion</w:t>
      </w:r>
      <w:r>
        <w:t xml:space="preserve"> </w:t>
      </w:r>
      <w:proofErr w:type="spellStart"/>
      <w:r>
        <w:t>komentar</w:t>
      </w:r>
      <w:proofErr w:type="spellEnd"/>
      <w:r>
        <w:t>.</w:t>
      </w:r>
    </w:p>
    <w:p w14:paraId="2EDAC00E" w14:textId="1B44DD55" w:rsidR="00502024" w:rsidRPr="00502024" w:rsidRDefault="00502024" w:rsidP="002E4B77">
      <w:pPr>
        <w:pStyle w:val="Caption"/>
        <w:jc w:val="left"/>
      </w:pPr>
      <w:r>
        <w:t xml:space="preserve">Tabel 3.1 </w:t>
      </w:r>
      <w:r w:rsidRPr="002E4B77">
        <w:rPr>
          <w:b w:val="0"/>
          <w:bCs w:val="0"/>
        </w:rPr>
        <w:t xml:space="preserve">Daftar Video YouTube yang </w:t>
      </w:r>
      <w:proofErr w:type="spellStart"/>
      <w:r w:rsidRPr="002E4B77">
        <w:rPr>
          <w:b w:val="0"/>
          <w:bCs w:val="0"/>
        </w:rPr>
        <w:t>Digunakan</w:t>
      </w:r>
      <w:proofErr w:type="spellEnd"/>
    </w:p>
    <w:tbl>
      <w:tblPr>
        <w:tblStyle w:val="TableGrid"/>
        <w:tblW w:w="4858" w:type="pct"/>
        <w:jc w:val="center"/>
        <w:tblLayout w:type="fixed"/>
        <w:tblLook w:val="04A0" w:firstRow="1" w:lastRow="0" w:firstColumn="1" w:lastColumn="0" w:noHBand="0" w:noVBand="1"/>
      </w:tblPr>
      <w:tblGrid>
        <w:gridCol w:w="836"/>
        <w:gridCol w:w="2409"/>
        <w:gridCol w:w="5227"/>
      </w:tblGrid>
      <w:tr w:rsidR="00F1222B" w:rsidRPr="00502024" w14:paraId="0E996FC1" w14:textId="77777777" w:rsidTr="00502024">
        <w:trPr>
          <w:trHeight w:val="423"/>
          <w:jc w:val="center"/>
        </w:trPr>
        <w:tc>
          <w:tcPr>
            <w:tcW w:w="493" w:type="pct"/>
            <w:shd w:val="clear" w:color="auto" w:fill="D9EAF7"/>
            <w:vAlign w:val="center"/>
          </w:tcPr>
          <w:p w14:paraId="74F3E831" w14:textId="77777777" w:rsidR="00F1222B" w:rsidRPr="00502024" w:rsidRDefault="00000000" w:rsidP="00502024">
            <w:pPr>
              <w:spacing w:line="240" w:lineRule="auto"/>
              <w:jc w:val="center"/>
              <w:rPr>
                <w:sz w:val="20"/>
                <w:szCs w:val="20"/>
              </w:rPr>
            </w:pPr>
            <w:r w:rsidRPr="00502024">
              <w:rPr>
                <w:b/>
                <w:sz w:val="20"/>
                <w:szCs w:val="20"/>
              </w:rPr>
              <w:t>No</w:t>
            </w:r>
          </w:p>
        </w:tc>
        <w:tc>
          <w:tcPr>
            <w:tcW w:w="1422" w:type="pct"/>
            <w:shd w:val="clear" w:color="auto" w:fill="D9EAF7"/>
            <w:vAlign w:val="center"/>
          </w:tcPr>
          <w:p w14:paraId="4C1FA4A6" w14:textId="77777777" w:rsidR="00F1222B" w:rsidRPr="00502024" w:rsidRDefault="00000000" w:rsidP="00502024">
            <w:pPr>
              <w:spacing w:line="240" w:lineRule="auto"/>
              <w:jc w:val="center"/>
              <w:rPr>
                <w:sz w:val="20"/>
                <w:szCs w:val="20"/>
              </w:rPr>
            </w:pPr>
            <w:r w:rsidRPr="00502024">
              <w:rPr>
                <w:b/>
                <w:sz w:val="20"/>
                <w:szCs w:val="20"/>
              </w:rPr>
              <w:t>Video ID</w:t>
            </w:r>
          </w:p>
        </w:tc>
        <w:tc>
          <w:tcPr>
            <w:tcW w:w="3085" w:type="pct"/>
            <w:shd w:val="clear" w:color="auto" w:fill="D9EAF7"/>
            <w:vAlign w:val="center"/>
          </w:tcPr>
          <w:p w14:paraId="74FC5017" w14:textId="77777777" w:rsidR="00F1222B" w:rsidRPr="00502024" w:rsidRDefault="00000000" w:rsidP="00502024">
            <w:pPr>
              <w:spacing w:line="240" w:lineRule="auto"/>
              <w:jc w:val="center"/>
              <w:rPr>
                <w:sz w:val="20"/>
                <w:szCs w:val="20"/>
              </w:rPr>
            </w:pPr>
            <w:r w:rsidRPr="00502024">
              <w:rPr>
                <w:b/>
                <w:sz w:val="20"/>
                <w:szCs w:val="20"/>
              </w:rPr>
              <w:t>URL Video</w:t>
            </w:r>
          </w:p>
        </w:tc>
      </w:tr>
      <w:tr w:rsidR="00F1222B" w:rsidRPr="00502024" w14:paraId="50DC44D3" w14:textId="77777777" w:rsidTr="00502024">
        <w:trPr>
          <w:jc w:val="center"/>
        </w:trPr>
        <w:tc>
          <w:tcPr>
            <w:tcW w:w="493" w:type="pct"/>
          </w:tcPr>
          <w:p w14:paraId="2F60FA15" w14:textId="77777777" w:rsidR="00F1222B" w:rsidRPr="00502024" w:rsidRDefault="00000000">
            <w:pPr>
              <w:jc w:val="center"/>
              <w:rPr>
                <w:sz w:val="20"/>
                <w:szCs w:val="20"/>
              </w:rPr>
            </w:pPr>
            <w:r w:rsidRPr="00502024">
              <w:rPr>
                <w:sz w:val="20"/>
                <w:szCs w:val="20"/>
              </w:rPr>
              <w:t>1</w:t>
            </w:r>
          </w:p>
        </w:tc>
        <w:tc>
          <w:tcPr>
            <w:tcW w:w="1422" w:type="pct"/>
          </w:tcPr>
          <w:p w14:paraId="3666CF98" w14:textId="77777777" w:rsidR="00F1222B" w:rsidRPr="00502024" w:rsidRDefault="00000000">
            <w:pPr>
              <w:rPr>
                <w:sz w:val="20"/>
                <w:szCs w:val="20"/>
              </w:rPr>
            </w:pPr>
            <w:r w:rsidRPr="00502024">
              <w:rPr>
                <w:sz w:val="20"/>
                <w:szCs w:val="20"/>
              </w:rPr>
              <w:t>_8H_-uNHKL4</w:t>
            </w:r>
          </w:p>
        </w:tc>
        <w:tc>
          <w:tcPr>
            <w:tcW w:w="3085" w:type="pct"/>
          </w:tcPr>
          <w:p w14:paraId="2136DD80" w14:textId="488394D8" w:rsidR="00F1222B" w:rsidRPr="00502024" w:rsidRDefault="00256491">
            <w:pPr>
              <w:rPr>
                <w:sz w:val="20"/>
                <w:szCs w:val="20"/>
              </w:rPr>
            </w:pPr>
            <w:hyperlink r:id="rId9" w:history="1">
              <w:r w:rsidRPr="001B0243">
                <w:rPr>
                  <w:rStyle w:val="Hyperlink"/>
                  <w:sz w:val="20"/>
                  <w:szCs w:val="20"/>
                </w:rPr>
                <w:t>https://www.youtube.com/watch?v=_8H</w:t>
              </w:r>
              <w:r w:rsidRPr="001B0243">
                <w:rPr>
                  <w:rStyle w:val="Hyperlink"/>
                  <w:sz w:val="20"/>
                  <w:szCs w:val="20"/>
                </w:rPr>
                <w:t>_</w:t>
              </w:r>
              <w:r w:rsidRPr="001B0243">
                <w:rPr>
                  <w:rStyle w:val="Hyperlink"/>
                  <w:sz w:val="20"/>
                  <w:szCs w:val="20"/>
                </w:rPr>
                <w:t>-uNHKL4&amp;t=351s</w:t>
              </w:r>
            </w:hyperlink>
            <w:r>
              <w:rPr>
                <w:sz w:val="20"/>
                <w:szCs w:val="20"/>
              </w:rPr>
              <w:t xml:space="preserve"> </w:t>
            </w:r>
          </w:p>
        </w:tc>
      </w:tr>
      <w:tr w:rsidR="00F1222B" w:rsidRPr="00502024" w14:paraId="7460392D" w14:textId="77777777" w:rsidTr="00502024">
        <w:trPr>
          <w:jc w:val="center"/>
        </w:trPr>
        <w:tc>
          <w:tcPr>
            <w:tcW w:w="493" w:type="pct"/>
          </w:tcPr>
          <w:p w14:paraId="2D493DE0" w14:textId="77777777" w:rsidR="00F1222B" w:rsidRPr="00502024" w:rsidRDefault="00000000">
            <w:pPr>
              <w:jc w:val="center"/>
              <w:rPr>
                <w:sz w:val="20"/>
                <w:szCs w:val="20"/>
              </w:rPr>
            </w:pPr>
            <w:r w:rsidRPr="00502024">
              <w:rPr>
                <w:sz w:val="20"/>
                <w:szCs w:val="20"/>
              </w:rPr>
              <w:t>2</w:t>
            </w:r>
          </w:p>
        </w:tc>
        <w:tc>
          <w:tcPr>
            <w:tcW w:w="1422" w:type="pct"/>
          </w:tcPr>
          <w:p w14:paraId="6DD79170" w14:textId="77777777" w:rsidR="00F1222B" w:rsidRPr="00502024" w:rsidRDefault="00000000">
            <w:pPr>
              <w:rPr>
                <w:sz w:val="20"/>
                <w:szCs w:val="20"/>
              </w:rPr>
            </w:pPr>
            <w:r w:rsidRPr="00502024">
              <w:rPr>
                <w:sz w:val="20"/>
                <w:szCs w:val="20"/>
              </w:rPr>
              <w:t>TcNSqpBPle4</w:t>
            </w:r>
          </w:p>
        </w:tc>
        <w:tc>
          <w:tcPr>
            <w:tcW w:w="3085" w:type="pct"/>
          </w:tcPr>
          <w:p w14:paraId="01F37871" w14:textId="48CA99CF" w:rsidR="00F1222B" w:rsidRPr="00502024" w:rsidRDefault="00256491">
            <w:pPr>
              <w:rPr>
                <w:sz w:val="20"/>
                <w:szCs w:val="20"/>
              </w:rPr>
            </w:pPr>
            <w:hyperlink r:id="rId10" w:history="1">
              <w:r w:rsidRPr="001B0243">
                <w:rPr>
                  <w:rStyle w:val="Hyperlink"/>
                  <w:sz w:val="20"/>
                  <w:szCs w:val="20"/>
                </w:rPr>
                <w:t>https://www.youtube.com/watch?v=TcNSqpBPl</w:t>
              </w:r>
              <w:r w:rsidRPr="001B0243">
                <w:rPr>
                  <w:rStyle w:val="Hyperlink"/>
                  <w:sz w:val="20"/>
                  <w:szCs w:val="20"/>
                </w:rPr>
                <w:t>e</w:t>
              </w:r>
              <w:r w:rsidRPr="001B0243">
                <w:rPr>
                  <w:rStyle w:val="Hyperlink"/>
                  <w:sz w:val="20"/>
                  <w:szCs w:val="20"/>
                </w:rPr>
                <w:t>4</w:t>
              </w:r>
            </w:hyperlink>
            <w:r>
              <w:rPr>
                <w:sz w:val="20"/>
                <w:szCs w:val="20"/>
              </w:rPr>
              <w:t xml:space="preserve"> </w:t>
            </w:r>
          </w:p>
        </w:tc>
      </w:tr>
      <w:tr w:rsidR="00F1222B" w:rsidRPr="00502024" w14:paraId="4C38A998" w14:textId="77777777" w:rsidTr="00502024">
        <w:trPr>
          <w:jc w:val="center"/>
        </w:trPr>
        <w:tc>
          <w:tcPr>
            <w:tcW w:w="493" w:type="pct"/>
          </w:tcPr>
          <w:p w14:paraId="2A7E610C" w14:textId="77777777" w:rsidR="00F1222B" w:rsidRPr="00502024" w:rsidRDefault="00000000">
            <w:pPr>
              <w:jc w:val="center"/>
              <w:rPr>
                <w:sz w:val="20"/>
                <w:szCs w:val="20"/>
              </w:rPr>
            </w:pPr>
            <w:r w:rsidRPr="00502024">
              <w:rPr>
                <w:sz w:val="20"/>
                <w:szCs w:val="20"/>
              </w:rPr>
              <w:t>3</w:t>
            </w:r>
          </w:p>
        </w:tc>
        <w:tc>
          <w:tcPr>
            <w:tcW w:w="1422" w:type="pct"/>
          </w:tcPr>
          <w:p w14:paraId="4D5DD0EA" w14:textId="77777777" w:rsidR="00F1222B" w:rsidRPr="00502024" w:rsidRDefault="00000000">
            <w:pPr>
              <w:rPr>
                <w:sz w:val="20"/>
                <w:szCs w:val="20"/>
              </w:rPr>
            </w:pPr>
            <w:r w:rsidRPr="00502024">
              <w:rPr>
                <w:sz w:val="20"/>
                <w:szCs w:val="20"/>
              </w:rPr>
              <w:t>UEocTRWhtsE</w:t>
            </w:r>
          </w:p>
        </w:tc>
        <w:tc>
          <w:tcPr>
            <w:tcW w:w="3085" w:type="pct"/>
          </w:tcPr>
          <w:p w14:paraId="23248CC2" w14:textId="1004741D" w:rsidR="00F1222B" w:rsidRPr="00502024" w:rsidRDefault="00256491">
            <w:pPr>
              <w:rPr>
                <w:sz w:val="20"/>
                <w:szCs w:val="20"/>
              </w:rPr>
            </w:pPr>
            <w:hyperlink r:id="rId11" w:history="1">
              <w:r w:rsidRPr="001B0243">
                <w:rPr>
                  <w:rStyle w:val="Hyperlink"/>
                  <w:sz w:val="20"/>
                  <w:szCs w:val="20"/>
                </w:rPr>
                <w:t>https://www.youtube.com/watch?v=UEocTRWhtsE</w:t>
              </w:r>
            </w:hyperlink>
            <w:r>
              <w:rPr>
                <w:sz w:val="20"/>
                <w:szCs w:val="20"/>
              </w:rPr>
              <w:t xml:space="preserve"> </w:t>
            </w:r>
          </w:p>
        </w:tc>
      </w:tr>
      <w:tr w:rsidR="00F1222B" w:rsidRPr="00502024" w14:paraId="604F8289" w14:textId="77777777" w:rsidTr="00502024">
        <w:trPr>
          <w:jc w:val="center"/>
        </w:trPr>
        <w:tc>
          <w:tcPr>
            <w:tcW w:w="493" w:type="pct"/>
          </w:tcPr>
          <w:p w14:paraId="34CF121F" w14:textId="77777777" w:rsidR="00F1222B" w:rsidRPr="00502024" w:rsidRDefault="00000000">
            <w:pPr>
              <w:jc w:val="center"/>
              <w:rPr>
                <w:sz w:val="20"/>
                <w:szCs w:val="20"/>
              </w:rPr>
            </w:pPr>
            <w:r w:rsidRPr="00502024">
              <w:rPr>
                <w:sz w:val="20"/>
                <w:szCs w:val="20"/>
              </w:rPr>
              <w:t>4</w:t>
            </w:r>
          </w:p>
        </w:tc>
        <w:tc>
          <w:tcPr>
            <w:tcW w:w="1422" w:type="pct"/>
          </w:tcPr>
          <w:p w14:paraId="06F70A4E" w14:textId="77777777" w:rsidR="00F1222B" w:rsidRPr="00502024" w:rsidRDefault="00000000">
            <w:pPr>
              <w:rPr>
                <w:sz w:val="20"/>
                <w:szCs w:val="20"/>
              </w:rPr>
            </w:pPr>
            <w:r w:rsidRPr="00502024">
              <w:rPr>
                <w:sz w:val="20"/>
                <w:szCs w:val="20"/>
              </w:rPr>
              <w:t>g7Et92hQ_yE</w:t>
            </w:r>
          </w:p>
        </w:tc>
        <w:tc>
          <w:tcPr>
            <w:tcW w:w="3085" w:type="pct"/>
          </w:tcPr>
          <w:p w14:paraId="4E52FA0C" w14:textId="12A0D952" w:rsidR="00F1222B" w:rsidRPr="00502024" w:rsidRDefault="00256491">
            <w:pPr>
              <w:rPr>
                <w:sz w:val="20"/>
                <w:szCs w:val="20"/>
              </w:rPr>
            </w:pPr>
            <w:hyperlink r:id="rId12" w:history="1">
              <w:r w:rsidRPr="001B0243">
                <w:rPr>
                  <w:rStyle w:val="Hyperlink"/>
                  <w:sz w:val="20"/>
                  <w:szCs w:val="20"/>
                </w:rPr>
                <w:t>https://www.youtube.com/watch?v=g7Et92hQ_yE&amp;t=2237s</w:t>
              </w:r>
            </w:hyperlink>
            <w:r>
              <w:rPr>
                <w:sz w:val="20"/>
                <w:szCs w:val="20"/>
              </w:rPr>
              <w:t xml:space="preserve"> </w:t>
            </w:r>
          </w:p>
        </w:tc>
      </w:tr>
      <w:tr w:rsidR="00F1222B" w:rsidRPr="00502024" w14:paraId="35260E42" w14:textId="77777777" w:rsidTr="00502024">
        <w:trPr>
          <w:jc w:val="center"/>
        </w:trPr>
        <w:tc>
          <w:tcPr>
            <w:tcW w:w="493" w:type="pct"/>
          </w:tcPr>
          <w:p w14:paraId="654FBC5A" w14:textId="77777777" w:rsidR="00F1222B" w:rsidRPr="00502024" w:rsidRDefault="00000000">
            <w:pPr>
              <w:jc w:val="center"/>
              <w:rPr>
                <w:sz w:val="20"/>
                <w:szCs w:val="20"/>
              </w:rPr>
            </w:pPr>
            <w:r w:rsidRPr="00502024">
              <w:rPr>
                <w:sz w:val="20"/>
                <w:szCs w:val="20"/>
              </w:rPr>
              <w:t>5</w:t>
            </w:r>
          </w:p>
        </w:tc>
        <w:tc>
          <w:tcPr>
            <w:tcW w:w="1422" w:type="pct"/>
          </w:tcPr>
          <w:p w14:paraId="3EF9A8D4" w14:textId="77777777" w:rsidR="00F1222B" w:rsidRPr="00502024" w:rsidRDefault="00000000">
            <w:pPr>
              <w:rPr>
                <w:sz w:val="20"/>
                <w:szCs w:val="20"/>
              </w:rPr>
            </w:pPr>
            <w:r w:rsidRPr="00502024">
              <w:rPr>
                <w:sz w:val="20"/>
                <w:szCs w:val="20"/>
              </w:rPr>
              <w:t>5btOJ_Wru2k</w:t>
            </w:r>
          </w:p>
        </w:tc>
        <w:tc>
          <w:tcPr>
            <w:tcW w:w="3085" w:type="pct"/>
          </w:tcPr>
          <w:p w14:paraId="0ACEA895" w14:textId="7F59C645" w:rsidR="00F1222B" w:rsidRPr="00502024" w:rsidRDefault="00256491">
            <w:pPr>
              <w:rPr>
                <w:sz w:val="20"/>
                <w:szCs w:val="20"/>
              </w:rPr>
            </w:pPr>
            <w:hyperlink r:id="rId13" w:history="1">
              <w:r w:rsidRPr="001B0243">
                <w:rPr>
                  <w:rStyle w:val="Hyperlink"/>
                  <w:sz w:val="20"/>
                  <w:szCs w:val="20"/>
                </w:rPr>
                <w:t>https://www.youtube.com/watch?v=5btOJ_Wru2k</w:t>
              </w:r>
            </w:hyperlink>
            <w:r>
              <w:rPr>
                <w:sz w:val="20"/>
                <w:szCs w:val="20"/>
              </w:rPr>
              <w:t xml:space="preserve"> </w:t>
            </w:r>
          </w:p>
        </w:tc>
      </w:tr>
      <w:tr w:rsidR="00F1222B" w:rsidRPr="00502024" w14:paraId="263F449A" w14:textId="77777777" w:rsidTr="00502024">
        <w:trPr>
          <w:jc w:val="center"/>
        </w:trPr>
        <w:tc>
          <w:tcPr>
            <w:tcW w:w="493" w:type="pct"/>
          </w:tcPr>
          <w:p w14:paraId="0FFDC150" w14:textId="77777777" w:rsidR="00F1222B" w:rsidRPr="00502024" w:rsidRDefault="00000000">
            <w:pPr>
              <w:jc w:val="center"/>
              <w:rPr>
                <w:sz w:val="20"/>
                <w:szCs w:val="20"/>
              </w:rPr>
            </w:pPr>
            <w:r w:rsidRPr="00502024">
              <w:rPr>
                <w:sz w:val="20"/>
                <w:szCs w:val="20"/>
              </w:rPr>
              <w:t>6</w:t>
            </w:r>
          </w:p>
        </w:tc>
        <w:tc>
          <w:tcPr>
            <w:tcW w:w="1422" w:type="pct"/>
          </w:tcPr>
          <w:p w14:paraId="14EDCA8B" w14:textId="77777777" w:rsidR="00F1222B" w:rsidRPr="00502024" w:rsidRDefault="00000000">
            <w:pPr>
              <w:rPr>
                <w:sz w:val="20"/>
                <w:szCs w:val="20"/>
              </w:rPr>
            </w:pPr>
            <w:r w:rsidRPr="00502024">
              <w:rPr>
                <w:sz w:val="20"/>
                <w:szCs w:val="20"/>
              </w:rPr>
              <w:t>tQKnVXSL7nc</w:t>
            </w:r>
          </w:p>
        </w:tc>
        <w:tc>
          <w:tcPr>
            <w:tcW w:w="3085" w:type="pct"/>
          </w:tcPr>
          <w:p w14:paraId="017FFDFB" w14:textId="6F9902F5" w:rsidR="00F1222B" w:rsidRPr="00502024" w:rsidRDefault="00256491">
            <w:pPr>
              <w:rPr>
                <w:sz w:val="20"/>
                <w:szCs w:val="20"/>
              </w:rPr>
            </w:pPr>
            <w:hyperlink r:id="rId14" w:history="1">
              <w:r w:rsidRPr="001B0243">
                <w:rPr>
                  <w:rStyle w:val="Hyperlink"/>
                  <w:sz w:val="20"/>
                  <w:szCs w:val="20"/>
                </w:rPr>
                <w:t>https://www.youtube.com/watch?v=tQKnVXSL7nc</w:t>
              </w:r>
            </w:hyperlink>
            <w:r>
              <w:rPr>
                <w:sz w:val="20"/>
                <w:szCs w:val="20"/>
              </w:rPr>
              <w:t xml:space="preserve"> </w:t>
            </w:r>
          </w:p>
        </w:tc>
      </w:tr>
      <w:tr w:rsidR="00F1222B" w:rsidRPr="00502024" w14:paraId="12BA22B3" w14:textId="77777777" w:rsidTr="00502024">
        <w:trPr>
          <w:jc w:val="center"/>
        </w:trPr>
        <w:tc>
          <w:tcPr>
            <w:tcW w:w="493" w:type="pct"/>
          </w:tcPr>
          <w:p w14:paraId="6437872F" w14:textId="77777777" w:rsidR="00F1222B" w:rsidRPr="00502024" w:rsidRDefault="00000000">
            <w:pPr>
              <w:jc w:val="center"/>
              <w:rPr>
                <w:sz w:val="20"/>
                <w:szCs w:val="20"/>
              </w:rPr>
            </w:pPr>
            <w:r w:rsidRPr="00502024">
              <w:rPr>
                <w:sz w:val="20"/>
                <w:szCs w:val="20"/>
              </w:rPr>
              <w:t>7</w:t>
            </w:r>
          </w:p>
        </w:tc>
        <w:tc>
          <w:tcPr>
            <w:tcW w:w="1422" w:type="pct"/>
          </w:tcPr>
          <w:p w14:paraId="414A071B" w14:textId="77777777" w:rsidR="00F1222B" w:rsidRPr="00502024" w:rsidRDefault="00000000">
            <w:pPr>
              <w:rPr>
                <w:sz w:val="20"/>
                <w:szCs w:val="20"/>
              </w:rPr>
            </w:pPr>
            <w:r w:rsidRPr="00502024">
              <w:rPr>
                <w:sz w:val="20"/>
                <w:szCs w:val="20"/>
              </w:rPr>
              <w:t>HcwZx39bP80</w:t>
            </w:r>
          </w:p>
        </w:tc>
        <w:tc>
          <w:tcPr>
            <w:tcW w:w="3085" w:type="pct"/>
          </w:tcPr>
          <w:p w14:paraId="4FFF5DB1" w14:textId="4F969F79" w:rsidR="00F1222B" w:rsidRPr="00502024" w:rsidRDefault="00256491">
            <w:pPr>
              <w:rPr>
                <w:sz w:val="20"/>
                <w:szCs w:val="20"/>
              </w:rPr>
            </w:pPr>
            <w:hyperlink r:id="rId15" w:history="1">
              <w:r w:rsidRPr="001B0243">
                <w:rPr>
                  <w:rStyle w:val="Hyperlink"/>
                  <w:sz w:val="20"/>
                  <w:szCs w:val="20"/>
                </w:rPr>
                <w:t>https://www.youtube.com/watch?v=Hcw</w:t>
              </w:r>
              <w:r w:rsidRPr="001B0243">
                <w:rPr>
                  <w:rStyle w:val="Hyperlink"/>
                  <w:sz w:val="20"/>
                  <w:szCs w:val="20"/>
                </w:rPr>
                <w:t>Z</w:t>
              </w:r>
              <w:r w:rsidRPr="001B0243">
                <w:rPr>
                  <w:rStyle w:val="Hyperlink"/>
                  <w:sz w:val="20"/>
                  <w:szCs w:val="20"/>
                </w:rPr>
                <w:t>x39bP80</w:t>
              </w:r>
            </w:hyperlink>
            <w:r w:rsidR="009120CE">
              <w:rPr>
                <w:sz w:val="20"/>
                <w:szCs w:val="20"/>
              </w:rPr>
              <w:t xml:space="preserve"> </w:t>
            </w:r>
            <w:r>
              <w:rPr>
                <w:sz w:val="20"/>
                <w:szCs w:val="20"/>
              </w:rPr>
              <w:t xml:space="preserve"> </w:t>
            </w:r>
          </w:p>
        </w:tc>
      </w:tr>
      <w:tr w:rsidR="00F1222B" w:rsidRPr="00502024" w14:paraId="2D55075B" w14:textId="77777777" w:rsidTr="00502024">
        <w:trPr>
          <w:jc w:val="center"/>
        </w:trPr>
        <w:tc>
          <w:tcPr>
            <w:tcW w:w="493" w:type="pct"/>
          </w:tcPr>
          <w:p w14:paraId="09D1E6E0" w14:textId="77777777" w:rsidR="00F1222B" w:rsidRPr="00502024" w:rsidRDefault="00000000">
            <w:pPr>
              <w:jc w:val="center"/>
              <w:rPr>
                <w:sz w:val="20"/>
                <w:szCs w:val="20"/>
              </w:rPr>
            </w:pPr>
            <w:r w:rsidRPr="00502024">
              <w:rPr>
                <w:sz w:val="20"/>
                <w:szCs w:val="20"/>
              </w:rPr>
              <w:t>8</w:t>
            </w:r>
          </w:p>
        </w:tc>
        <w:tc>
          <w:tcPr>
            <w:tcW w:w="1422" w:type="pct"/>
          </w:tcPr>
          <w:p w14:paraId="5492DB8B" w14:textId="77777777" w:rsidR="00F1222B" w:rsidRPr="00502024" w:rsidRDefault="00000000">
            <w:pPr>
              <w:rPr>
                <w:sz w:val="20"/>
                <w:szCs w:val="20"/>
              </w:rPr>
            </w:pPr>
            <w:r w:rsidRPr="00502024">
              <w:rPr>
                <w:sz w:val="20"/>
                <w:szCs w:val="20"/>
              </w:rPr>
              <w:t>UE2gk8vMgBQ</w:t>
            </w:r>
          </w:p>
        </w:tc>
        <w:tc>
          <w:tcPr>
            <w:tcW w:w="3085" w:type="pct"/>
          </w:tcPr>
          <w:p w14:paraId="20FD37DE" w14:textId="59FF660D" w:rsidR="00F1222B" w:rsidRPr="00502024" w:rsidRDefault="00256491">
            <w:pPr>
              <w:rPr>
                <w:sz w:val="20"/>
                <w:szCs w:val="20"/>
              </w:rPr>
            </w:pPr>
            <w:hyperlink r:id="rId16" w:history="1">
              <w:r w:rsidRPr="001B0243">
                <w:rPr>
                  <w:rStyle w:val="Hyperlink"/>
                  <w:sz w:val="20"/>
                  <w:szCs w:val="20"/>
                </w:rPr>
                <w:t>https://www.youtube.com/watch?v=UE2gk8vMgBQ</w:t>
              </w:r>
            </w:hyperlink>
            <w:r>
              <w:rPr>
                <w:sz w:val="20"/>
                <w:szCs w:val="20"/>
              </w:rPr>
              <w:t xml:space="preserve"> </w:t>
            </w:r>
          </w:p>
        </w:tc>
      </w:tr>
      <w:tr w:rsidR="00F1222B" w:rsidRPr="00502024" w14:paraId="4223D19A" w14:textId="77777777" w:rsidTr="00502024">
        <w:trPr>
          <w:jc w:val="center"/>
        </w:trPr>
        <w:tc>
          <w:tcPr>
            <w:tcW w:w="493" w:type="pct"/>
          </w:tcPr>
          <w:p w14:paraId="32080161" w14:textId="77777777" w:rsidR="00F1222B" w:rsidRPr="00502024" w:rsidRDefault="00000000">
            <w:pPr>
              <w:jc w:val="center"/>
              <w:rPr>
                <w:sz w:val="20"/>
                <w:szCs w:val="20"/>
              </w:rPr>
            </w:pPr>
            <w:r w:rsidRPr="00502024">
              <w:rPr>
                <w:sz w:val="20"/>
                <w:szCs w:val="20"/>
              </w:rPr>
              <w:t>9</w:t>
            </w:r>
          </w:p>
        </w:tc>
        <w:tc>
          <w:tcPr>
            <w:tcW w:w="1422" w:type="pct"/>
          </w:tcPr>
          <w:p w14:paraId="7829BF7A" w14:textId="77777777" w:rsidR="00F1222B" w:rsidRPr="00502024" w:rsidRDefault="00000000">
            <w:pPr>
              <w:rPr>
                <w:sz w:val="20"/>
                <w:szCs w:val="20"/>
              </w:rPr>
            </w:pPr>
            <w:r w:rsidRPr="00502024">
              <w:rPr>
                <w:sz w:val="20"/>
                <w:szCs w:val="20"/>
              </w:rPr>
              <w:t>LgaDFmaTpak</w:t>
            </w:r>
          </w:p>
        </w:tc>
        <w:tc>
          <w:tcPr>
            <w:tcW w:w="3085" w:type="pct"/>
          </w:tcPr>
          <w:p w14:paraId="74A391F8" w14:textId="67B1ADBF" w:rsidR="00F1222B" w:rsidRPr="00502024" w:rsidRDefault="00256491">
            <w:pPr>
              <w:rPr>
                <w:sz w:val="20"/>
                <w:szCs w:val="20"/>
              </w:rPr>
            </w:pPr>
            <w:hyperlink r:id="rId17" w:history="1">
              <w:r w:rsidRPr="001B0243">
                <w:rPr>
                  <w:rStyle w:val="Hyperlink"/>
                  <w:sz w:val="20"/>
                  <w:szCs w:val="20"/>
                </w:rPr>
                <w:t>https://www.youtube.com/watch?v=LgaDFmaTpak</w:t>
              </w:r>
            </w:hyperlink>
            <w:r>
              <w:rPr>
                <w:sz w:val="20"/>
                <w:szCs w:val="20"/>
              </w:rPr>
              <w:t xml:space="preserve"> </w:t>
            </w:r>
          </w:p>
        </w:tc>
      </w:tr>
      <w:tr w:rsidR="00F1222B" w:rsidRPr="00502024" w14:paraId="4648C7A5" w14:textId="77777777" w:rsidTr="00502024">
        <w:trPr>
          <w:jc w:val="center"/>
        </w:trPr>
        <w:tc>
          <w:tcPr>
            <w:tcW w:w="493" w:type="pct"/>
          </w:tcPr>
          <w:p w14:paraId="732CDA2F" w14:textId="77777777" w:rsidR="00F1222B" w:rsidRPr="00502024" w:rsidRDefault="00000000">
            <w:pPr>
              <w:jc w:val="center"/>
              <w:rPr>
                <w:sz w:val="20"/>
                <w:szCs w:val="20"/>
              </w:rPr>
            </w:pPr>
            <w:r w:rsidRPr="00502024">
              <w:rPr>
                <w:sz w:val="20"/>
                <w:szCs w:val="20"/>
              </w:rPr>
              <w:t>10</w:t>
            </w:r>
          </w:p>
        </w:tc>
        <w:tc>
          <w:tcPr>
            <w:tcW w:w="1422" w:type="pct"/>
          </w:tcPr>
          <w:p w14:paraId="1ABB23BB" w14:textId="77777777" w:rsidR="00F1222B" w:rsidRPr="00502024" w:rsidRDefault="00000000">
            <w:pPr>
              <w:rPr>
                <w:sz w:val="20"/>
                <w:szCs w:val="20"/>
              </w:rPr>
            </w:pPr>
            <w:r w:rsidRPr="00502024">
              <w:rPr>
                <w:sz w:val="20"/>
                <w:szCs w:val="20"/>
              </w:rPr>
              <w:t>u4zZ7gHRBaU</w:t>
            </w:r>
          </w:p>
        </w:tc>
        <w:tc>
          <w:tcPr>
            <w:tcW w:w="3085" w:type="pct"/>
          </w:tcPr>
          <w:p w14:paraId="18566AB8" w14:textId="30F5C43D" w:rsidR="00F1222B" w:rsidRPr="00502024" w:rsidRDefault="00256491">
            <w:pPr>
              <w:rPr>
                <w:sz w:val="20"/>
                <w:szCs w:val="20"/>
              </w:rPr>
            </w:pPr>
            <w:hyperlink r:id="rId18" w:history="1">
              <w:r w:rsidRPr="001B0243">
                <w:rPr>
                  <w:rStyle w:val="Hyperlink"/>
                  <w:sz w:val="20"/>
                  <w:szCs w:val="20"/>
                </w:rPr>
                <w:t>https://www.youtube.com/watch?v=u4zZ7gHRBaU</w:t>
              </w:r>
            </w:hyperlink>
            <w:r>
              <w:rPr>
                <w:sz w:val="20"/>
                <w:szCs w:val="20"/>
              </w:rPr>
              <w:t xml:space="preserve"> </w:t>
            </w:r>
          </w:p>
        </w:tc>
      </w:tr>
      <w:tr w:rsidR="00F1222B" w:rsidRPr="00502024" w14:paraId="71F14565" w14:textId="77777777" w:rsidTr="00502024">
        <w:trPr>
          <w:jc w:val="center"/>
        </w:trPr>
        <w:tc>
          <w:tcPr>
            <w:tcW w:w="493" w:type="pct"/>
          </w:tcPr>
          <w:p w14:paraId="711FE49F" w14:textId="5293BFDA" w:rsidR="00F1222B" w:rsidRPr="00502024" w:rsidRDefault="008E4DA0">
            <w:pPr>
              <w:jc w:val="center"/>
              <w:rPr>
                <w:sz w:val="20"/>
                <w:szCs w:val="20"/>
              </w:rPr>
            </w:pPr>
            <w:r>
              <w:rPr>
                <w:sz w:val="20"/>
                <w:szCs w:val="20"/>
              </w:rPr>
              <w:t xml:space="preserve"> </w:t>
            </w:r>
            <w:r w:rsidR="00000000" w:rsidRPr="00502024">
              <w:rPr>
                <w:sz w:val="20"/>
                <w:szCs w:val="20"/>
              </w:rPr>
              <w:t>11</w:t>
            </w:r>
          </w:p>
        </w:tc>
        <w:tc>
          <w:tcPr>
            <w:tcW w:w="1422" w:type="pct"/>
          </w:tcPr>
          <w:p w14:paraId="6F92A63D" w14:textId="77777777" w:rsidR="00F1222B" w:rsidRPr="00502024" w:rsidRDefault="00000000">
            <w:pPr>
              <w:rPr>
                <w:sz w:val="20"/>
                <w:szCs w:val="20"/>
              </w:rPr>
            </w:pPr>
            <w:r w:rsidRPr="00502024">
              <w:rPr>
                <w:sz w:val="20"/>
                <w:szCs w:val="20"/>
              </w:rPr>
              <w:t>uxDGtbE72jk</w:t>
            </w:r>
          </w:p>
        </w:tc>
        <w:tc>
          <w:tcPr>
            <w:tcW w:w="3085" w:type="pct"/>
          </w:tcPr>
          <w:p w14:paraId="68006360" w14:textId="5F3605EE" w:rsidR="00F1222B" w:rsidRPr="00502024" w:rsidRDefault="00256491">
            <w:pPr>
              <w:rPr>
                <w:sz w:val="20"/>
                <w:szCs w:val="20"/>
              </w:rPr>
            </w:pPr>
            <w:hyperlink r:id="rId19" w:history="1">
              <w:r w:rsidRPr="001B0243">
                <w:rPr>
                  <w:rStyle w:val="Hyperlink"/>
                  <w:sz w:val="20"/>
                  <w:szCs w:val="20"/>
                </w:rPr>
                <w:t>https://www.youtube.com/watch?v=uxDGtbE72jk</w:t>
              </w:r>
            </w:hyperlink>
            <w:r>
              <w:rPr>
                <w:sz w:val="20"/>
                <w:szCs w:val="20"/>
              </w:rPr>
              <w:t xml:space="preserve"> </w:t>
            </w:r>
          </w:p>
        </w:tc>
      </w:tr>
      <w:tr w:rsidR="00F1222B" w:rsidRPr="00502024" w14:paraId="254186F7" w14:textId="77777777" w:rsidTr="00502024">
        <w:trPr>
          <w:jc w:val="center"/>
        </w:trPr>
        <w:tc>
          <w:tcPr>
            <w:tcW w:w="493" w:type="pct"/>
          </w:tcPr>
          <w:p w14:paraId="500026A1" w14:textId="77777777" w:rsidR="00F1222B" w:rsidRPr="00502024" w:rsidRDefault="00000000">
            <w:pPr>
              <w:jc w:val="center"/>
              <w:rPr>
                <w:sz w:val="20"/>
                <w:szCs w:val="20"/>
              </w:rPr>
            </w:pPr>
            <w:r w:rsidRPr="00502024">
              <w:rPr>
                <w:sz w:val="20"/>
                <w:szCs w:val="20"/>
              </w:rPr>
              <w:t>12</w:t>
            </w:r>
          </w:p>
        </w:tc>
        <w:tc>
          <w:tcPr>
            <w:tcW w:w="1422" w:type="pct"/>
          </w:tcPr>
          <w:p w14:paraId="30D6E0E8" w14:textId="77777777" w:rsidR="00F1222B" w:rsidRPr="00502024" w:rsidRDefault="00000000">
            <w:pPr>
              <w:rPr>
                <w:sz w:val="20"/>
                <w:szCs w:val="20"/>
              </w:rPr>
            </w:pPr>
            <w:r w:rsidRPr="00502024">
              <w:rPr>
                <w:sz w:val="20"/>
                <w:szCs w:val="20"/>
              </w:rPr>
              <w:t>4yjXBLcjynU</w:t>
            </w:r>
          </w:p>
        </w:tc>
        <w:tc>
          <w:tcPr>
            <w:tcW w:w="3085" w:type="pct"/>
          </w:tcPr>
          <w:p w14:paraId="3E7EE5C5" w14:textId="3ADF4666" w:rsidR="00F1222B" w:rsidRPr="00502024" w:rsidRDefault="00256491">
            <w:pPr>
              <w:rPr>
                <w:sz w:val="20"/>
                <w:szCs w:val="20"/>
              </w:rPr>
            </w:pPr>
            <w:hyperlink r:id="rId20" w:history="1">
              <w:r w:rsidRPr="001B0243">
                <w:rPr>
                  <w:rStyle w:val="Hyperlink"/>
                  <w:sz w:val="20"/>
                  <w:szCs w:val="20"/>
                </w:rPr>
                <w:t>https://www.youtube.com/watch?v=4yjXBLcjynU</w:t>
              </w:r>
            </w:hyperlink>
            <w:r>
              <w:rPr>
                <w:sz w:val="20"/>
                <w:szCs w:val="20"/>
              </w:rPr>
              <w:t xml:space="preserve"> </w:t>
            </w:r>
          </w:p>
        </w:tc>
      </w:tr>
      <w:tr w:rsidR="00F1222B" w:rsidRPr="00502024" w14:paraId="29CB0B43" w14:textId="77777777" w:rsidTr="00502024">
        <w:trPr>
          <w:jc w:val="center"/>
        </w:trPr>
        <w:tc>
          <w:tcPr>
            <w:tcW w:w="493" w:type="pct"/>
          </w:tcPr>
          <w:p w14:paraId="5DE387BF" w14:textId="77777777" w:rsidR="00F1222B" w:rsidRPr="00502024" w:rsidRDefault="00000000">
            <w:pPr>
              <w:jc w:val="center"/>
              <w:rPr>
                <w:sz w:val="20"/>
                <w:szCs w:val="20"/>
              </w:rPr>
            </w:pPr>
            <w:r w:rsidRPr="00502024">
              <w:rPr>
                <w:sz w:val="20"/>
                <w:szCs w:val="20"/>
              </w:rPr>
              <w:t>13</w:t>
            </w:r>
          </w:p>
        </w:tc>
        <w:tc>
          <w:tcPr>
            <w:tcW w:w="1422" w:type="pct"/>
          </w:tcPr>
          <w:p w14:paraId="7CDB984E" w14:textId="77777777" w:rsidR="00F1222B" w:rsidRPr="00502024" w:rsidRDefault="00000000">
            <w:pPr>
              <w:rPr>
                <w:sz w:val="20"/>
                <w:szCs w:val="20"/>
              </w:rPr>
            </w:pPr>
            <w:r w:rsidRPr="00502024">
              <w:rPr>
                <w:sz w:val="20"/>
                <w:szCs w:val="20"/>
              </w:rPr>
              <w:t>UTvTHgjI_QI</w:t>
            </w:r>
          </w:p>
        </w:tc>
        <w:tc>
          <w:tcPr>
            <w:tcW w:w="3085" w:type="pct"/>
          </w:tcPr>
          <w:p w14:paraId="0F6ED416" w14:textId="5F7F0CAC" w:rsidR="00F1222B" w:rsidRPr="00502024" w:rsidRDefault="00256491">
            <w:pPr>
              <w:rPr>
                <w:sz w:val="20"/>
                <w:szCs w:val="20"/>
              </w:rPr>
            </w:pPr>
            <w:hyperlink r:id="rId21" w:history="1">
              <w:r w:rsidRPr="001B0243">
                <w:rPr>
                  <w:rStyle w:val="Hyperlink"/>
                  <w:sz w:val="20"/>
                  <w:szCs w:val="20"/>
                </w:rPr>
                <w:t>https://www.youtube.com/watch?v=UTvTHgjI_QI</w:t>
              </w:r>
            </w:hyperlink>
            <w:r>
              <w:rPr>
                <w:sz w:val="20"/>
                <w:szCs w:val="20"/>
              </w:rPr>
              <w:t xml:space="preserve"> </w:t>
            </w:r>
          </w:p>
        </w:tc>
      </w:tr>
      <w:tr w:rsidR="00F1222B" w:rsidRPr="00502024" w14:paraId="09D1C9EB" w14:textId="77777777" w:rsidTr="00502024">
        <w:trPr>
          <w:jc w:val="center"/>
        </w:trPr>
        <w:tc>
          <w:tcPr>
            <w:tcW w:w="493" w:type="pct"/>
          </w:tcPr>
          <w:p w14:paraId="6D7BD6D0" w14:textId="77777777" w:rsidR="00F1222B" w:rsidRPr="00502024" w:rsidRDefault="00000000">
            <w:pPr>
              <w:jc w:val="center"/>
              <w:rPr>
                <w:sz w:val="20"/>
                <w:szCs w:val="20"/>
              </w:rPr>
            </w:pPr>
            <w:r w:rsidRPr="00502024">
              <w:rPr>
                <w:sz w:val="20"/>
                <w:szCs w:val="20"/>
              </w:rPr>
              <w:t>14</w:t>
            </w:r>
          </w:p>
        </w:tc>
        <w:tc>
          <w:tcPr>
            <w:tcW w:w="1422" w:type="pct"/>
          </w:tcPr>
          <w:p w14:paraId="42ECE2B9" w14:textId="77777777" w:rsidR="00F1222B" w:rsidRPr="00502024" w:rsidRDefault="00000000">
            <w:pPr>
              <w:rPr>
                <w:sz w:val="20"/>
                <w:szCs w:val="20"/>
              </w:rPr>
            </w:pPr>
            <w:r w:rsidRPr="00502024">
              <w:rPr>
                <w:sz w:val="20"/>
                <w:szCs w:val="20"/>
              </w:rPr>
              <w:t>BMcbB3SlU1M</w:t>
            </w:r>
          </w:p>
        </w:tc>
        <w:tc>
          <w:tcPr>
            <w:tcW w:w="3085" w:type="pct"/>
          </w:tcPr>
          <w:p w14:paraId="14C2A21C" w14:textId="4AFB7883" w:rsidR="00F1222B" w:rsidRPr="00502024" w:rsidRDefault="00256491">
            <w:pPr>
              <w:rPr>
                <w:sz w:val="20"/>
                <w:szCs w:val="20"/>
              </w:rPr>
            </w:pPr>
            <w:hyperlink r:id="rId22" w:history="1">
              <w:r w:rsidRPr="001B0243">
                <w:rPr>
                  <w:rStyle w:val="Hyperlink"/>
                  <w:sz w:val="20"/>
                  <w:szCs w:val="20"/>
                </w:rPr>
                <w:t>https://www.youtube.com/watch?v=BMcbB3SlU</w:t>
              </w:r>
              <w:r w:rsidRPr="001B0243">
                <w:rPr>
                  <w:rStyle w:val="Hyperlink"/>
                  <w:sz w:val="20"/>
                  <w:szCs w:val="20"/>
                </w:rPr>
                <w:t>1</w:t>
              </w:r>
              <w:r w:rsidRPr="001B0243">
                <w:rPr>
                  <w:rStyle w:val="Hyperlink"/>
                  <w:sz w:val="20"/>
                  <w:szCs w:val="20"/>
                </w:rPr>
                <w:t>M</w:t>
              </w:r>
            </w:hyperlink>
            <w:r>
              <w:rPr>
                <w:sz w:val="20"/>
                <w:szCs w:val="20"/>
              </w:rPr>
              <w:t xml:space="preserve"> </w:t>
            </w:r>
          </w:p>
        </w:tc>
      </w:tr>
    </w:tbl>
    <w:p w14:paraId="248A3F3C" w14:textId="7DEAF961" w:rsidR="00F1222B" w:rsidRDefault="00F1222B" w:rsidP="00D42759">
      <w:pPr>
        <w:spacing w:before="120" w:after="80"/>
      </w:pPr>
    </w:p>
    <w:tbl>
      <w:tblPr>
        <w:tblW w:w="0" w:type="auto"/>
        <w:jc w:val="center"/>
        <w:tblLook w:val="04A0" w:firstRow="1" w:lastRow="0" w:firstColumn="1" w:lastColumn="0" w:noHBand="0" w:noVBand="1"/>
      </w:tblPr>
      <w:tblGrid>
        <w:gridCol w:w="8504"/>
      </w:tblGrid>
      <w:tr w:rsidR="00F1222B" w14:paraId="6C80D0C5" w14:textId="77777777" w:rsidTr="00D42759">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66A8959F" w14:textId="77777777" w:rsidR="00F1222B" w:rsidRDefault="00000000" w:rsidP="00D42759">
            <w:pPr>
              <w:keepNext/>
              <w:spacing w:after="0" w:line="240" w:lineRule="auto"/>
              <w:jc w:val="left"/>
            </w:pPr>
            <w:r>
              <w:rPr>
                <w:rFonts w:ascii="Consolas" w:eastAsia="Consolas" w:hAnsi="Consolas"/>
                <w:sz w:val="16"/>
              </w:rPr>
              <w:t>============================================================</w:t>
            </w:r>
            <w:r>
              <w:rPr>
                <w:rFonts w:ascii="Consolas" w:eastAsia="Consolas" w:hAnsi="Consolas"/>
                <w:sz w:val="16"/>
              </w:rPr>
              <w:br/>
              <w:t>VALIDASI URL VIDEO</w:t>
            </w:r>
            <w:r>
              <w:rPr>
                <w:rFonts w:ascii="Consolas" w:eastAsia="Consolas" w:hAnsi="Consolas"/>
                <w:sz w:val="16"/>
              </w:rPr>
              <w:br/>
              <w:t>============================================================</w:t>
            </w:r>
            <w:r>
              <w:rPr>
                <w:rFonts w:ascii="Consolas" w:eastAsia="Consolas" w:hAnsi="Consolas"/>
                <w:sz w:val="16"/>
              </w:rPr>
              <w:br/>
              <w:t>Valid   : 14 URL</w:t>
            </w:r>
            <w:r>
              <w:rPr>
                <w:rFonts w:ascii="Consolas" w:eastAsia="Consolas" w:hAnsi="Consolas"/>
                <w:sz w:val="16"/>
              </w:rPr>
              <w:br/>
              <w:t>Invalid : 0 URL</w:t>
            </w:r>
            <w:r>
              <w:rPr>
                <w:rFonts w:ascii="Consolas" w:eastAsia="Consolas" w:hAnsi="Consolas"/>
                <w:sz w:val="16"/>
              </w:rPr>
              <w:br/>
              <w:t>============================================================</w:t>
            </w:r>
          </w:p>
        </w:tc>
      </w:tr>
    </w:tbl>
    <w:p w14:paraId="74C8F5D8" w14:textId="0E45AAE1" w:rsidR="00D42759" w:rsidRDefault="00D42759" w:rsidP="00D42759">
      <w:pPr>
        <w:pStyle w:val="Caption"/>
      </w:pPr>
      <w:r>
        <w:t xml:space="preserve">Kode Program 3.1 </w:t>
      </w:r>
      <w:r w:rsidRPr="002E4B77">
        <w:rPr>
          <w:b w:val="0"/>
          <w:bCs w:val="0"/>
        </w:rPr>
        <w:t xml:space="preserve">Hasil </w:t>
      </w:r>
      <w:proofErr w:type="spellStart"/>
      <w:r w:rsidRPr="002E4B77">
        <w:rPr>
          <w:b w:val="0"/>
          <w:bCs w:val="0"/>
        </w:rPr>
        <w:t>Validasi</w:t>
      </w:r>
      <w:proofErr w:type="spellEnd"/>
      <w:r w:rsidRPr="002E4B77">
        <w:rPr>
          <w:b w:val="0"/>
          <w:bCs w:val="0"/>
        </w:rPr>
        <w:t xml:space="preserve"> URL Video</w:t>
      </w:r>
    </w:p>
    <w:p w14:paraId="24D617DE" w14:textId="77777777" w:rsidR="00F1222B" w:rsidRDefault="00000000">
      <w:r>
        <w:br w:type="page"/>
      </w:r>
    </w:p>
    <w:p w14:paraId="445E74B1" w14:textId="1B73C340" w:rsidR="00F1222B" w:rsidRDefault="00000000" w:rsidP="00857C6E">
      <w:pPr>
        <w:pStyle w:val="Heading2"/>
      </w:pPr>
      <w:bookmarkStart w:id="14" w:name="_Toc233150178"/>
      <w:r w:rsidRPr="00857C6E">
        <w:lastRenderedPageBreak/>
        <w:t xml:space="preserve">Hasil </w:t>
      </w:r>
      <w:r w:rsidRPr="0024247A">
        <w:rPr>
          <w:i/>
          <w:iCs/>
        </w:rPr>
        <w:t>Ingestion Batch</w:t>
      </w:r>
      <w:bookmarkEnd w:id="14"/>
    </w:p>
    <w:p w14:paraId="475BC004" w14:textId="2C0420B3" w:rsidR="00F1222B" w:rsidRDefault="00000000" w:rsidP="00D42759">
      <w:pPr>
        <w:spacing w:after="120"/>
        <w:ind w:firstLine="567"/>
      </w:pPr>
      <w:r>
        <w:t xml:space="preserve">Tahap </w:t>
      </w:r>
      <w:r w:rsidRPr="0024247A">
        <w:rPr>
          <w:i/>
          <w:iCs/>
        </w:rPr>
        <w:t>ingestion</w:t>
      </w:r>
      <w:r>
        <w:t xml:space="preserve"> berhasil mengambil komentar dari 14 video. Seluruh video memiliki status </w:t>
      </w:r>
      <w:r w:rsidRPr="0024247A">
        <w:rPr>
          <w:i/>
          <w:iCs/>
        </w:rPr>
        <w:t>completed</w:t>
      </w:r>
      <w:r>
        <w:t xml:space="preserve">. Total komentar yang berhasil tersimpan di MongoDB adalah 14.107 komentar. Jumlah komentar pada setiap video bervariasi sesuai dengan ketersediaan </w:t>
      </w:r>
      <w:proofErr w:type="spellStart"/>
      <w:r>
        <w:t>komentar</w:t>
      </w:r>
      <w:proofErr w:type="spellEnd"/>
      <w:r>
        <w:t xml:space="preserve"> pada masing-masing video.</w:t>
      </w:r>
    </w:p>
    <w:p w14:paraId="43A1EB1B" w14:textId="58C088C8" w:rsidR="00D42759" w:rsidRDefault="00D42759" w:rsidP="00D42759">
      <w:pPr>
        <w:pStyle w:val="Caption"/>
        <w:jc w:val="left"/>
      </w:pPr>
      <w:r>
        <w:t xml:space="preserve">Tabel 3.2 </w:t>
      </w:r>
      <w:r w:rsidRPr="00D42759">
        <w:rPr>
          <w:b w:val="0"/>
          <w:bCs w:val="0"/>
        </w:rPr>
        <w:t xml:space="preserve">Hasil Ingestion Batch </w:t>
      </w:r>
      <w:proofErr w:type="spellStart"/>
      <w:r w:rsidRPr="00D42759">
        <w:rPr>
          <w:b w:val="0"/>
          <w:bCs w:val="0"/>
        </w:rPr>
        <w:t>Komentar</w:t>
      </w:r>
      <w:proofErr w:type="spellEnd"/>
      <w:r w:rsidRPr="00D42759">
        <w:rPr>
          <w:b w:val="0"/>
          <w:bCs w:val="0"/>
        </w:rPr>
        <w:t xml:space="preserve"> YouTube</w:t>
      </w:r>
    </w:p>
    <w:tbl>
      <w:tblPr>
        <w:tblStyle w:val="TableGrid"/>
        <w:tblW w:w="0" w:type="auto"/>
        <w:jc w:val="center"/>
        <w:tblLook w:val="04A0" w:firstRow="1" w:lastRow="0" w:firstColumn="1" w:lastColumn="0" w:noHBand="0" w:noVBand="1"/>
      </w:tblPr>
      <w:tblGrid>
        <w:gridCol w:w="1418"/>
        <w:gridCol w:w="2551"/>
        <w:gridCol w:w="2409"/>
        <w:gridCol w:w="2126"/>
      </w:tblGrid>
      <w:tr w:rsidR="00F1222B" w:rsidRPr="00D42759" w14:paraId="236633D3" w14:textId="77777777" w:rsidTr="00D42759">
        <w:trPr>
          <w:trHeight w:val="322"/>
          <w:jc w:val="center"/>
        </w:trPr>
        <w:tc>
          <w:tcPr>
            <w:tcW w:w="1418" w:type="dxa"/>
            <w:shd w:val="clear" w:color="auto" w:fill="D9EAF7"/>
            <w:vAlign w:val="center"/>
          </w:tcPr>
          <w:p w14:paraId="25E23624" w14:textId="77777777" w:rsidR="00F1222B" w:rsidRPr="00D42759" w:rsidRDefault="00000000" w:rsidP="00D42759">
            <w:pPr>
              <w:spacing w:line="240" w:lineRule="auto"/>
              <w:jc w:val="center"/>
              <w:rPr>
                <w:sz w:val="20"/>
                <w:szCs w:val="20"/>
              </w:rPr>
            </w:pPr>
            <w:r w:rsidRPr="00D42759">
              <w:rPr>
                <w:b/>
                <w:sz w:val="20"/>
                <w:szCs w:val="20"/>
              </w:rPr>
              <w:t>No</w:t>
            </w:r>
          </w:p>
        </w:tc>
        <w:tc>
          <w:tcPr>
            <w:tcW w:w="2551" w:type="dxa"/>
            <w:shd w:val="clear" w:color="auto" w:fill="D9EAF7"/>
            <w:vAlign w:val="center"/>
          </w:tcPr>
          <w:p w14:paraId="7243D100" w14:textId="77777777" w:rsidR="00F1222B" w:rsidRPr="00D42759" w:rsidRDefault="00000000" w:rsidP="00D42759">
            <w:pPr>
              <w:spacing w:line="240" w:lineRule="auto"/>
              <w:jc w:val="center"/>
              <w:rPr>
                <w:sz w:val="20"/>
                <w:szCs w:val="20"/>
              </w:rPr>
            </w:pPr>
            <w:r w:rsidRPr="00D42759">
              <w:rPr>
                <w:b/>
                <w:sz w:val="20"/>
                <w:szCs w:val="20"/>
              </w:rPr>
              <w:t>Video ID</w:t>
            </w:r>
          </w:p>
        </w:tc>
        <w:tc>
          <w:tcPr>
            <w:tcW w:w="2409" w:type="dxa"/>
            <w:shd w:val="clear" w:color="auto" w:fill="D9EAF7"/>
            <w:vAlign w:val="center"/>
          </w:tcPr>
          <w:p w14:paraId="2EB5E99B" w14:textId="77777777" w:rsidR="00F1222B" w:rsidRPr="00D42759" w:rsidRDefault="00000000" w:rsidP="00D42759">
            <w:pPr>
              <w:spacing w:line="240" w:lineRule="auto"/>
              <w:jc w:val="center"/>
              <w:rPr>
                <w:sz w:val="20"/>
                <w:szCs w:val="20"/>
              </w:rPr>
            </w:pPr>
            <w:r w:rsidRPr="00D42759">
              <w:rPr>
                <w:b/>
                <w:sz w:val="20"/>
                <w:szCs w:val="20"/>
              </w:rPr>
              <w:t>Status</w:t>
            </w:r>
          </w:p>
        </w:tc>
        <w:tc>
          <w:tcPr>
            <w:tcW w:w="2126" w:type="dxa"/>
            <w:shd w:val="clear" w:color="auto" w:fill="D9EAF7"/>
            <w:vAlign w:val="center"/>
          </w:tcPr>
          <w:p w14:paraId="13CFBBD9" w14:textId="77777777" w:rsidR="00F1222B" w:rsidRPr="00D42759" w:rsidRDefault="00000000" w:rsidP="00D42759">
            <w:pPr>
              <w:spacing w:line="240" w:lineRule="auto"/>
              <w:jc w:val="center"/>
              <w:rPr>
                <w:sz w:val="20"/>
                <w:szCs w:val="20"/>
              </w:rPr>
            </w:pPr>
            <w:r w:rsidRPr="00D42759">
              <w:rPr>
                <w:b/>
                <w:sz w:val="20"/>
                <w:szCs w:val="20"/>
              </w:rPr>
              <w:t>Jumlah Komentar</w:t>
            </w:r>
          </w:p>
        </w:tc>
      </w:tr>
      <w:tr w:rsidR="00F1222B" w:rsidRPr="00D42759" w14:paraId="29340285" w14:textId="77777777" w:rsidTr="0024247A">
        <w:trPr>
          <w:jc w:val="center"/>
        </w:trPr>
        <w:tc>
          <w:tcPr>
            <w:tcW w:w="1418" w:type="dxa"/>
          </w:tcPr>
          <w:p w14:paraId="22DEDDC7" w14:textId="77777777" w:rsidR="00F1222B" w:rsidRPr="00D42759" w:rsidRDefault="00000000">
            <w:pPr>
              <w:jc w:val="center"/>
              <w:rPr>
                <w:sz w:val="20"/>
                <w:szCs w:val="20"/>
              </w:rPr>
            </w:pPr>
            <w:r w:rsidRPr="00D42759">
              <w:rPr>
                <w:sz w:val="20"/>
                <w:szCs w:val="20"/>
              </w:rPr>
              <w:t>1</w:t>
            </w:r>
          </w:p>
        </w:tc>
        <w:tc>
          <w:tcPr>
            <w:tcW w:w="2551" w:type="dxa"/>
          </w:tcPr>
          <w:p w14:paraId="5AEED0A4" w14:textId="77777777" w:rsidR="00F1222B" w:rsidRPr="00D42759" w:rsidRDefault="00000000">
            <w:pPr>
              <w:rPr>
                <w:sz w:val="20"/>
                <w:szCs w:val="20"/>
              </w:rPr>
            </w:pPr>
            <w:r w:rsidRPr="00D42759">
              <w:rPr>
                <w:sz w:val="20"/>
                <w:szCs w:val="20"/>
              </w:rPr>
              <w:t>_8H_-uNHKL4</w:t>
            </w:r>
          </w:p>
        </w:tc>
        <w:tc>
          <w:tcPr>
            <w:tcW w:w="2409" w:type="dxa"/>
            <w:vAlign w:val="center"/>
          </w:tcPr>
          <w:p w14:paraId="16C70A02"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6CD7ADD0" w14:textId="77777777" w:rsidR="00F1222B" w:rsidRPr="00D42759" w:rsidRDefault="00000000" w:rsidP="0024247A">
            <w:pPr>
              <w:jc w:val="center"/>
              <w:rPr>
                <w:sz w:val="20"/>
                <w:szCs w:val="20"/>
              </w:rPr>
            </w:pPr>
            <w:r w:rsidRPr="00D42759">
              <w:rPr>
                <w:sz w:val="20"/>
                <w:szCs w:val="20"/>
              </w:rPr>
              <w:t>1.163</w:t>
            </w:r>
          </w:p>
        </w:tc>
      </w:tr>
      <w:tr w:rsidR="00F1222B" w:rsidRPr="00D42759" w14:paraId="41E14EC9" w14:textId="77777777" w:rsidTr="0024247A">
        <w:trPr>
          <w:jc w:val="center"/>
        </w:trPr>
        <w:tc>
          <w:tcPr>
            <w:tcW w:w="1418" w:type="dxa"/>
          </w:tcPr>
          <w:p w14:paraId="4B5168D4" w14:textId="77777777" w:rsidR="00F1222B" w:rsidRPr="00D42759" w:rsidRDefault="00000000">
            <w:pPr>
              <w:jc w:val="center"/>
              <w:rPr>
                <w:sz w:val="20"/>
                <w:szCs w:val="20"/>
              </w:rPr>
            </w:pPr>
            <w:r w:rsidRPr="00D42759">
              <w:rPr>
                <w:sz w:val="20"/>
                <w:szCs w:val="20"/>
              </w:rPr>
              <w:t>2</w:t>
            </w:r>
          </w:p>
        </w:tc>
        <w:tc>
          <w:tcPr>
            <w:tcW w:w="2551" w:type="dxa"/>
          </w:tcPr>
          <w:p w14:paraId="0D2F75EB" w14:textId="77777777" w:rsidR="00F1222B" w:rsidRPr="00D42759" w:rsidRDefault="00000000">
            <w:pPr>
              <w:rPr>
                <w:sz w:val="20"/>
                <w:szCs w:val="20"/>
              </w:rPr>
            </w:pPr>
            <w:r w:rsidRPr="00D42759">
              <w:rPr>
                <w:sz w:val="20"/>
                <w:szCs w:val="20"/>
              </w:rPr>
              <w:t>TcNSqpBPle4</w:t>
            </w:r>
          </w:p>
        </w:tc>
        <w:tc>
          <w:tcPr>
            <w:tcW w:w="2409" w:type="dxa"/>
            <w:vAlign w:val="center"/>
          </w:tcPr>
          <w:p w14:paraId="70CB773C"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48AA21D9" w14:textId="77777777" w:rsidR="00F1222B" w:rsidRPr="00D42759" w:rsidRDefault="00000000" w:rsidP="0024247A">
            <w:pPr>
              <w:jc w:val="center"/>
              <w:rPr>
                <w:sz w:val="20"/>
                <w:szCs w:val="20"/>
              </w:rPr>
            </w:pPr>
            <w:r w:rsidRPr="00D42759">
              <w:rPr>
                <w:sz w:val="20"/>
                <w:szCs w:val="20"/>
              </w:rPr>
              <w:t>1.250</w:t>
            </w:r>
          </w:p>
        </w:tc>
      </w:tr>
      <w:tr w:rsidR="00F1222B" w:rsidRPr="00D42759" w14:paraId="1EC99939" w14:textId="77777777" w:rsidTr="0024247A">
        <w:trPr>
          <w:jc w:val="center"/>
        </w:trPr>
        <w:tc>
          <w:tcPr>
            <w:tcW w:w="1418" w:type="dxa"/>
          </w:tcPr>
          <w:p w14:paraId="7B983D66" w14:textId="77777777" w:rsidR="00F1222B" w:rsidRPr="00D42759" w:rsidRDefault="00000000">
            <w:pPr>
              <w:jc w:val="center"/>
              <w:rPr>
                <w:sz w:val="20"/>
                <w:szCs w:val="20"/>
              </w:rPr>
            </w:pPr>
            <w:r w:rsidRPr="00D42759">
              <w:rPr>
                <w:sz w:val="20"/>
                <w:szCs w:val="20"/>
              </w:rPr>
              <w:t>3</w:t>
            </w:r>
          </w:p>
        </w:tc>
        <w:tc>
          <w:tcPr>
            <w:tcW w:w="2551" w:type="dxa"/>
          </w:tcPr>
          <w:p w14:paraId="1A785DBB" w14:textId="77777777" w:rsidR="00F1222B" w:rsidRPr="00D42759" w:rsidRDefault="00000000">
            <w:pPr>
              <w:rPr>
                <w:sz w:val="20"/>
                <w:szCs w:val="20"/>
              </w:rPr>
            </w:pPr>
            <w:r w:rsidRPr="00D42759">
              <w:rPr>
                <w:sz w:val="20"/>
                <w:szCs w:val="20"/>
              </w:rPr>
              <w:t>UEocTRWhtsE</w:t>
            </w:r>
          </w:p>
        </w:tc>
        <w:tc>
          <w:tcPr>
            <w:tcW w:w="2409" w:type="dxa"/>
            <w:vAlign w:val="center"/>
          </w:tcPr>
          <w:p w14:paraId="16B08329"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0CA48687" w14:textId="77777777" w:rsidR="00F1222B" w:rsidRPr="00D42759" w:rsidRDefault="00000000" w:rsidP="0024247A">
            <w:pPr>
              <w:jc w:val="center"/>
              <w:rPr>
                <w:sz w:val="20"/>
                <w:szCs w:val="20"/>
              </w:rPr>
            </w:pPr>
            <w:r w:rsidRPr="00D42759">
              <w:rPr>
                <w:sz w:val="20"/>
                <w:szCs w:val="20"/>
              </w:rPr>
              <w:t>1.067</w:t>
            </w:r>
          </w:p>
        </w:tc>
      </w:tr>
      <w:tr w:rsidR="00F1222B" w:rsidRPr="00D42759" w14:paraId="22C60841" w14:textId="77777777" w:rsidTr="0024247A">
        <w:trPr>
          <w:jc w:val="center"/>
        </w:trPr>
        <w:tc>
          <w:tcPr>
            <w:tcW w:w="1418" w:type="dxa"/>
          </w:tcPr>
          <w:p w14:paraId="3707F1AE" w14:textId="77777777" w:rsidR="00F1222B" w:rsidRPr="00D42759" w:rsidRDefault="00000000">
            <w:pPr>
              <w:jc w:val="center"/>
              <w:rPr>
                <w:sz w:val="20"/>
                <w:szCs w:val="20"/>
              </w:rPr>
            </w:pPr>
            <w:r w:rsidRPr="00D42759">
              <w:rPr>
                <w:sz w:val="20"/>
                <w:szCs w:val="20"/>
              </w:rPr>
              <w:t>4</w:t>
            </w:r>
          </w:p>
        </w:tc>
        <w:tc>
          <w:tcPr>
            <w:tcW w:w="2551" w:type="dxa"/>
          </w:tcPr>
          <w:p w14:paraId="46CF6F1C" w14:textId="77777777" w:rsidR="00F1222B" w:rsidRPr="00D42759" w:rsidRDefault="00000000">
            <w:pPr>
              <w:rPr>
                <w:sz w:val="20"/>
                <w:szCs w:val="20"/>
              </w:rPr>
            </w:pPr>
            <w:r w:rsidRPr="00D42759">
              <w:rPr>
                <w:sz w:val="20"/>
                <w:szCs w:val="20"/>
              </w:rPr>
              <w:t>g7Et92hQ_yE</w:t>
            </w:r>
          </w:p>
        </w:tc>
        <w:tc>
          <w:tcPr>
            <w:tcW w:w="2409" w:type="dxa"/>
            <w:vAlign w:val="center"/>
          </w:tcPr>
          <w:p w14:paraId="1EE66947"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0861960C" w14:textId="77777777" w:rsidR="00F1222B" w:rsidRPr="00D42759" w:rsidRDefault="00000000" w:rsidP="0024247A">
            <w:pPr>
              <w:jc w:val="center"/>
              <w:rPr>
                <w:sz w:val="20"/>
                <w:szCs w:val="20"/>
              </w:rPr>
            </w:pPr>
            <w:r w:rsidRPr="00D42759">
              <w:rPr>
                <w:sz w:val="20"/>
                <w:szCs w:val="20"/>
              </w:rPr>
              <w:t>1.045</w:t>
            </w:r>
          </w:p>
        </w:tc>
      </w:tr>
      <w:tr w:rsidR="00F1222B" w:rsidRPr="00D42759" w14:paraId="220B701F" w14:textId="77777777" w:rsidTr="0024247A">
        <w:trPr>
          <w:jc w:val="center"/>
        </w:trPr>
        <w:tc>
          <w:tcPr>
            <w:tcW w:w="1418" w:type="dxa"/>
          </w:tcPr>
          <w:p w14:paraId="22375A71" w14:textId="77777777" w:rsidR="00F1222B" w:rsidRPr="00D42759" w:rsidRDefault="00000000">
            <w:pPr>
              <w:jc w:val="center"/>
              <w:rPr>
                <w:sz w:val="20"/>
                <w:szCs w:val="20"/>
              </w:rPr>
            </w:pPr>
            <w:r w:rsidRPr="00D42759">
              <w:rPr>
                <w:sz w:val="20"/>
                <w:szCs w:val="20"/>
              </w:rPr>
              <w:t>5</w:t>
            </w:r>
          </w:p>
        </w:tc>
        <w:tc>
          <w:tcPr>
            <w:tcW w:w="2551" w:type="dxa"/>
          </w:tcPr>
          <w:p w14:paraId="409556B3" w14:textId="77777777" w:rsidR="00F1222B" w:rsidRPr="00D42759" w:rsidRDefault="00000000">
            <w:pPr>
              <w:rPr>
                <w:sz w:val="20"/>
                <w:szCs w:val="20"/>
              </w:rPr>
            </w:pPr>
            <w:r w:rsidRPr="00D42759">
              <w:rPr>
                <w:sz w:val="20"/>
                <w:szCs w:val="20"/>
              </w:rPr>
              <w:t>5btOJ_Wru2k</w:t>
            </w:r>
          </w:p>
        </w:tc>
        <w:tc>
          <w:tcPr>
            <w:tcW w:w="2409" w:type="dxa"/>
            <w:vAlign w:val="center"/>
          </w:tcPr>
          <w:p w14:paraId="3C2BECF7"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7C2E94B2" w14:textId="77777777" w:rsidR="00F1222B" w:rsidRPr="00D42759" w:rsidRDefault="00000000" w:rsidP="0024247A">
            <w:pPr>
              <w:jc w:val="center"/>
              <w:rPr>
                <w:sz w:val="20"/>
                <w:szCs w:val="20"/>
              </w:rPr>
            </w:pPr>
            <w:r w:rsidRPr="00D42759">
              <w:rPr>
                <w:sz w:val="20"/>
                <w:szCs w:val="20"/>
              </w:rPr>
              <w:t>1.071</w:t>
            </w:r>
          </w:p>
        </w:tc>
      </w:tr>
      <w:tr w:rsidR="00F1222B" w:rsidRPr="00D42759" w14:paraId="105CB4D6" w14:textId="77777777" w:rsidTr="0024247A">
        <w:trPr>
          <w:jc w:val="center"/>
        </w:trPr>
        <w:tc>
          <w:tcPr>
            <w:tcW w:w="1418" w:type="dxa"/>
          </w:tcPr>
          <w:p w14:paraId="2BD907B1" w14:textId="77777777" w:rsidR="00F1222B" w:rsidRPr="00D42759" w:rsidRDefault="00000000">
            <w:pPr>
              <w:jc w:val="center"/>
              <w:rPr>
                <w:sz w:val="20"/>
                <w:szCs w:val="20"/>
              </w:rPr>
            </w:pPr>
            <w:r w:rsidRPr="00D42759">
              <w:rPr>
                <w:sz w:val="20"/>
                <w:szCs w:val="20"/>
              </w:rPr>
              <w:t>6</w:t>
            </w:r>
          </w:p>
        </w:tc>
        <w:tc>
          <w:tcPr>
            <w:tcW w:w="2551" w:type="dxa"/>
          </w:tcPr>
          <w:p w14:paraId="4008CE25" w14:textId="77777777" w:rsidR="00F1222B" w:rsidRPr="00D42759" w:rsidRDefault="00000000">
            <w:pPr>
              <w:rPr>
                <w:sz w:val="20"/>
                <w:szCs w:val="20"/>
              </w:rPr>
            </w:pPr>
            <w:r w:rsidRPr="00D42759">
              <w:rPr>
                <w:sz w:val="20"/>
                <w:szCs w:val="20"/>
              </w:rPr>
              <w:t>tQKnVXSL7nc</w:t>
            </w:r>
          </w:p>
        </w:tc>
        <w:tc>
          <w:tcPr>
            <w:tcW w:w="2409" w:type="dxa"/>
            <w:vAlign w:val="center"/>
          </w:tcPr>
          <w:p w14:paraId="2CD927CD"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21D8AC74" w14:textId="77777777" w:rsidR="00F1222B" w:rsidRPr="00D42759" w:rsidRDefault="00000000" w:rsidP="0024247A">
            <w:pPr>
              <w:jc w:val="center"/>
              <w:rPr>
                <w:sz w:val="20"/>
                <w:szCs w:val="20"/>
              </w:rPr>
            </w:pPr>
            <w:r w:rsidRPr="00D42759">
              <w:rPr>
                <w:sz w:val="20"/>
                <w:szCs w:val="20"/>
              </w:rPr>
              <w:t>1.073</w:t>
            </w:r>
          </w:p>
        </w:tc>
      </w:tr>
      <w:tr w:rsidR="00F1222B" w:rsidRPr="00D42759" w14:paraId="0121A262" w14:textId="77777777" w:rsidTr="0024247A">
        <w:trPr>
          <w:jc w:val="center"/>
        </w:trPr>
        <w:tc>
          <w:tcPr>
            <w:tcW w:w="1418" w:type="dxa"/>
          </w:tcPr>
          <w:p w14:paraId="4F922F49" w14:textId="77777777" w:rsidR="00F1222B" w:rsidRPr="00D42759" w:rsidRDefault="00000000">
            <w:pPr>
              <w:jc w:val="center"/>
              <w:rPr>
                <w:sz w:val="20"/>
                <w:szCs w:val="20"/>
              </w:rPr>
            </w:pPr>
            <w:r w:rsidRPr="00D42759">
              <w:rPr>
                <w:sz w:val="20"/>
                <w:szCs w:val="20"/>
              </w:rPr>
              <w:t>7</w:t>
            </w:r>
          </w:p>
        </w:tc>
        <w:tc>
          <w:tcPr>
            <w:tcW w:w="2551" w:type="dxa"/>
          </w:tcPr>
          <w:p w14:paraId="362CF08B" w14:textId="77777777" w:rsidR="00F1222B" w:rsidRPr="00D42759" w:rsidRDefault="00000000">
            <w:pPr>
              <w:rPr>
                <w:sz w:val="20"/>
                <w:szCs w:val="20"/>
              </w:rPr>
            </w:pPr>
            <w:r w:rsidRPr="00D42759">
              <w:rPr>
                <w:sz w:val="20"/>
                <w:szCs w:val="20"/>
              </w:rPr>
              <w:t>HcwZx39bP80</w:t>
            </w:r>
          </w:p>
        </w:tc>
        <w:tc>
          <w:tcPr>
            <w:tcW w:w="2409" w:type="dxa"/>
            <w:vAlign w:val="center"/>
          </w:tcPr>
          <w:p w14:paraId="7514C2FC"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38892A1E" w14:textId="77777777" w:rsidR="00F1222B" w:rsidRPr="00D42759" w:rsidRDefault="00000000" w:rsidP="0024247A">
            <w:pPr>
              <w:jc w:val="center"/>
              <w:rPr>
                <w:sz w:val="20"/>
                <w:szCs w:val="20"/>
              </w:rPr>
            </w:pPr>
            <w:r w:rsidRPr="00D42759">
              <w:rPr>
                <w:sz w:val="20"/>
                <w:szCs w:val="20"/>
              </w:rPr>
              <w:t>958</w:t>
            </w:r>
          </w:p>
        </w:tc>
      </w:tr>
      <w:tr w:rsidR="00F1222B" w:rsidRPr="00D42759" w14:paraId="3515B051" w14:textId="77777777" w:rsidTr="0024247A">
        <w:trPr>
          <w:jc w:val="center"/>
        </w:trPr>
        <w:tc>
          <w:tcPr>
            <w:tcW w:w="1418" w:type="dxa"/>
          </w:tcPr>
          <w:p w14:paraId="025F4925" w14:textId="77777777" w:rsidR="00F1222B" w:rsidRPr="00D42759" w:rsidRDefault="00000000">
            <w:pPr>
              <w:jc w:val="center"/>
              <w:rPr>
                <w:sz w:val="20"/>
                <w:szCs w:val="20"/>
              </w:rPr>
            </w:pPr>
            <w:r w:rsidRPr="00D42759">
              <w:rPr>
                <w:sz w:val="20"/>
                <w:szCs w:val="20"/>
              </w:rPr>
              <w:t>8</w:t>
            </w:r>
          </w:p>
        </w:tc>
        <w:tc>
          <w:tcPr>
            <w:tcW w:w="2551" w:type="dxa"/>
          </w:tcPr>
          <w:p w14:paraId="1C85C51F" w14:textId="77777777" w:rsidR="00F1222B" w:rsidRPr="00D42759" w:rsidRDefault="00000000">
            <w:pPr>
              <w:rPr>
                <w:sz w:val="20"/>
                <w:szCs w:val="20"/>
              </w:rPr>
            </w:pPr>
            <w:r w:rsidRPr="00D42759">
              <w:rPr>
                <w:sz w:val="20"/>
                <w:szCs w:val="20"/>
              </w:rPr>
              <w:t>UE2gk8vMgBQ</w:t>
            </w:r>
          </w:p>
        </w:tc>
        <w:tc>
          <w:tcPr>
            <w:tcW w:w="2409" w:type="dxa"/>
            <w:vAlign w:val="center"/>
          </w:tcPr>
          <w:p w14:paraId="52E7E979"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25F4A2C9" w14:textId="77777777" w:rsidR="00F1222B" w:rsidRPr="00D42759" w:rsidRDefault="00000000" w:rsidP="0024247A">
            <w:pPr>
              <w:jc w:val="center"/>
              <w:rPr>
                <w:sz w:val="20"/>
                <w:szCs w:val="20"/>
              </w:rPr>
            </w:pPr>
            <w:r w:rsidRPr="00D42759">
              <w:rPr>
                <w:sz w:val="20"/>
                <w:szCs w:val="20"/>
              </w:rPr>
              <w:t>856</w:t>
            </w:r>
          </w:p>
        </w:tc>
      </w:tr>
      <w:tr w:rsidR="00F1222B" w:rsidRPr="00D42759" w14:paraId="56CB3ECE" w14:textId="77777777" w:rsidTr="0024247A">
        <w:trPr>
          <w:jc w:val="center"/>
        </w:trPr>
        <w:tc>
          <w:tcPr>
            <w:tcW w:w="1418" w:type="dxa"/>
          </w:tcPr>
          <w:p w14:paraId="1C19EF37" w14:textId="77777777" w:rsidR="00F1222B" w:rsidRPr="00D42759" w:rsidRDefault="00000000">
            <w:pPr>
              <w:jc w:val="center"/>
              <w:rPr>
                <w:sz w:val="20"/>
                <w:szCs w:val="20"/>
              </w:rPr>
            </w:pPr>
            <w:r w:rsidRPr="00D42759">
              <w:rPr>
                <w:sz w:val="20"/>
                <w:szCs w:val="20"/>
              </w:rPr>
              <w:t>9</w:t>
            </w:r>
          </w:p>
        </w:tc>
        <w:tc>
          <w:tcPr>
            <w:tcW w:w="2551" w:type="dxa"/>
          </w:tcPr>
          <w:p w14:paraId="29FAD804" w14:textId="77777777" w:rsidR="00F1222B" w:rsidRPr="00D42759" w:rsidRDefault="00000000">
            <w:pPr>
              <w:rPr>
                <w:sz w:val="20"/>
                <w:szCs w:val="20"/>
              </w:rPr>
            </w:pPr>
            <w:r w:rsidRPr="00D42759">
              <w:rPr>
                <w:sz w:val="20"/>
                <w:szCs w:val="20"/>
              </w:rPr>
              <w:t>LgaDFmaTpak</w:t>
            </w:r>
          </w:p>
        </w:tc>
        <w:tc>
          <w:tcPr>
            <w:tcW w:w="2409" w:type="dxa"/>
            <w:vAlign w:val="center"/>
          </w:tcPr>
          <w:p w14:paraId="173DCC6D"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38D82333" w14:textId="77777777" w:rsidR="00F1222B" w:rsidRPr="00D42759" w:rsidRDefault="00000000" w:rsidP="0024247A">
            <w:pPr>
              <w:jc w:val="center"/>
              <w:rPr>
                <w:sz w:val="20"/>
                <w:szCs w:val="20"/>
              </w:rPr>
            </w:pPr>
            <w:r w:rsidRPr="00D42759">
              <w:rPr>
                <w:sz w:val="20"/>
                <w:szCs w:val="20"/>
              </w:rPr>
              <w:t>999</w:t>
            </w:r>
          </w:p>
        </w:tc>
      </w:tr>
      <w:tr w:rsidR="00F1222B" w:rsidRPr="00D42759" w14:paraId="38EC12FB" w14:textId="77777777" w:rsidTr="0024247A">
        <w:trPr>
          <w:jc w:val="center"/>
        </w:trPr>
        <w:tc>
          <w:tcPr>
            <w:tcW w:w="1418" w:type="dxa"/>
          </w:tcPr>
          <w:p w14:paraId="4E355886" w14:textId="77777777" w:rsidR="00F1222B" w:rsidRPr="00D42759" w:rsidRDefault="00000000">
            <w:pPr>
              <w:jc w:val="center"/>
              <w:rPr>
                <w:sz w:val="20"/>
                <w:szCs w:val="20"/>
              </w:rPr>
            </w:pPr>
            <w:r w:rsidRPr="00D42759">
              <w:rPr>
                <w:sz w:val="20"/>
                <w:szCs w:val="20"/>
              </w:rPr>
              <w:t>10</w:t>
            </w:r>
          </w:p>
        </w:tc>
        <w:tc>
          <w:tcPr>
            <w:tcW w:w="2551" w:type="dxa"/>
          </w:tcPr>
          <w:p w14:paraId="6F91F7E6" w14:textId="77777777" w:rsidR="00F1222B" w:rsidRPr="00D42759" w:rsidRDefault="00000000">
            <w:pPr>
              <w:rPr>
                <w:sz w:val="20"/>
                <w:szCs w:val="20"/>
              </w:rPr>
            </w:pPr>
            <w:r w:rsidRPr="00D42759">
              <w:rPr>
                <w:sz w:val="20"/>
                <w:szCs w:val="20"/>
              </w:rPr>
              <w:t>u4zZ7gHRBaU</w:t>
            </w:r>
          </w:p>
        </w:tc>
        <w:tc>
          <w:tcPr>
            <w:tcW w:w="2409" w:type="dxa"/>
            <w:vAlign w:val="center"/>
          </w:tcPr>
          <w:p w14:paraId="4DE02FFC"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2C9DB316" w14:textId="77777777" w:rsidR="00F1222B" w:rsidRPr="00D42759" w:rsidRDefault="00000000" w:rsidP="0024247A">
            <w:pPr>
              <w:jc w:val="center"/>
              <w:rPr>
                <w:sz w:val="20"/>
                <w:szCs w:val="20"/>
              </w:rPr>
            </w:pPr>
            <w:r w:rsidRPr="00D42759">
              <w:rPr>
                <w:sz w:val="20"/>
                <w:szCs w:val="20"/>
              </w:rPr>
              <w:t>871</w:t>
            </w:r>
          </w:p>
        </w:tc>
      </w:tr>
      <w:tr w:rsidR="00F1222B" w:rsidRPr="00D42759" w14:paraId="7CE3B79F" w14:textId="77777777" w:rsidTr="0024247A">
        <w:trPr>
          <w:jc w:val="center"/>
        </w:trPr>
        <w:tc>
          <w:tcPr>
            <w:tcW w:w="1418" w:type="dxa"/>
          </w:tcPr>
          <w:p w14:paraId="53A105AB" w14:textId="77777777" w:rsidR="00F1222B" w:rsidRPr="00D42759" w:rsidRDefault="00000000">
            <w:pPr>
              <w:jc w:val="center"/>
              <w:rPr>
                <w:sz w:val="20"/>
                <w:szCs w:val="20"/>
              </w:rPr>
            </w:pPr>
            <w:r w:rsidRPr="00D42759">
              <w:rPr>
                <w:sz w:val="20"/>
                <w:szCs w:val="20"/>
              </w:rPr>
              <w:t>11</w:t>
            </w:r>
          </w:p>
        </w:tc>
        <w:tc>
          <w:tcPr>
            <w:tcW w:w="2551" w:type="dxa"/>
          </w:tcPr>
          <w:p w14:paraId="63634CD5" w14:textId="77777777" w:rsidR="00F1222B" w:rsidRPr="00D42759" w:rsidRDefault="00000000">
            <w:pPr>
              <w:rPr>
                <w:sz w:val="20"/>
                <w:szCs w:val="20"/>
              </w:rPr>
            </w:pPr>
            <w:r w:rsidRPr="00D42759">
              <w:rPr>
                <w:sz w:val="20"/>
                <w:szCs w:val="20"/>
              </w:rPr>
              <w:t>uxDGtbE72jk</w:t>
            </w:r>
          </w:p>
        </w:tc>
        <w:tc>
          <w:tcPr>
            <w:tcW w:w="2409" w:type="dxa"/>
            <w:vAlign w:val="center"/>
          </w:tcPr>
          <w:p w14:paraId="73876DCE"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2D8C5D4A" w14:textId="77777777" w:rsidR="00F1222B" w:rsidRPr="00D42759" w:rsidRDefault="00000000" w:rsidP="0024247A">
            <w:pPr>
              <w:jc w:val="center"/>
              <w:rPr>
                <w:sz w:val="20"/>
                <w:szCs w:val="20"/>
              </w:rPr>
            </w:pPr>
            <w:r w:rsidRPr="00D42759">
              <w:rPr>
                <w:sz w:val="20"/>
                <w:szCs w:val="20"/>
              </w:rPr>
              <w:t>1.039</w:t>
            </w:r>
          </w:p>
        </w:tc>
      </w:tr>
      <w:tr w:rsidR="00F1222B" w:rsidRPr="00D42759" w14:paraId="08BA104E" w14:textId="77777777" w:rsidTr="0024247A">
        <w:trPr>
          <w:jc w:val="center"/>
        </w:trPr>
        <w:tc>
          <w:tcPr>
            <w:tcW w:w="1418" w:type="dxa"/>
          </w:tcPr>
          <w:p w14:paraId="47084380" w14:textId="77777777" w:rsidR="00F1222B" w:rsidRPr="00D42759" w:rsidRDefault="00000000">
            <w:pPr>
              <w:jc w:val="center"/>
              <w:rPr>
                <w:sz w:val="20"/>
                <w:szCs w:val="20"/>
              </w:rPr>
            </w:pPr>
            <w:r w:rsidRPr="00D42759">
              <w:rPr>
                <w:sz w:val="20"/>
                <w:szCs w:val="20"/>
              </w:rPr>
              <w:t>12</w:t>
            </w:r>
          </w:p>
        </w:tc>
        <w:tc>
          <w:tcPr>
            <w:tcW w:w="2551" w:type="dxa"/>
          </w:tcPr>
          <w:p w14:paraId="23125F57" w14:textId="77777777" w:rsidR="00F1222B" w:rsidRPr="00D42759" w:rsidRDefault="00000000">
            <w:pPr>
              <w:rPr>
                <w:sz w:val="20"/>
                <w:szCs w:val="20"/>
              </w:rPr>
            </w:pPr>
            <w:r w:rsidRPr="00D42759">
              <w:rPr>
                <w:sz w:val="20"/>
                <w:szCs w:val="20"/>
              </w:rPr>
              <w:t>4yjXBLcjynU</w:t>
            </w:r>
          </w:p>
        </w:tc>
        <w:tc>
          <w:tcPr>
            <w:tcW w:w="2409" w:type="dxa"/>
            <w:vAlign w:val="center"/>
          </w:tcPr>
          <w:p w14:paraId="12E05E48"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448DA32F" w14:textId="77777777" w:rsidR="00F1222B" w:rsidRPr="00D42759" w:rsidRDefault="00000000" w:rsidP="0024247A">
            <w:pPr>
              <w:jc w:val="center"/>
              <w:rPr>
                <w:sz w:val="20"/>
                <w:szCs w:val="20"/>
              </w:rPr>
            </w:pPr>
            <w:r w:rsidRPr="00D42759">
              <w:rPr>
                <w:sz w:val="20"/>
                <w:szCs w:val="20"/>
              </w:rPr>
              <w:t>1.021</w:t>
            </w:r>
          </w:p>
        </w:tc>
      </w:tr>
      <w:tr w:rsidR="00F1222B" w:rsidRPr="00D42759" w14:paraId="2B492224" w14:textId="77777777" w:rsidTr="0024247A">
        <w:trPr>
          <w:jc w:val="center"/>
        </w:trPr>
        <w:tc>
          <w:tcPr>
            <w:tcW w:w="1418" w:type="dxa"/>
          </w:tcPr>
          <w:p w14:paraId="651025B9" w14:textId="77777777" w:rsidR="00F1222B" w:rsidRPr="00D42759" w:rsidRDefault="00000000">
            <w:pPr>
              <w:jc w:val="center"/>
              <w:rPr>
                <w:sz w:val="20"/>
                <w:szCs w:val="20"/>
              </w:rPr>
            </w:pPr>
            <w:r w:rsidRPr="00D42759">
              <w:rPr>
                <w:sz w:val="20"/>
                <w:szCs w:val="20"/>
              </w:rPr>
              <w:t>13</w:t>
            </w:r>
          </w:p>
        </w:tc>
        <w:tc>
          <w:tcPr>
            <w:tcW w:w="2551" w:type="dxa"/>
          </w:tcPr>
          <w:p w14:paraId="37841C8C" w14:textId="77777777" w:rsidR="00F1222B" w:rsidRPr="00D42759" w:rsidRDefault="00000000">
            <w:pPr>
              <w:rPr>
                <w:sz w:val="20"/>
                <w:szCs w:val="20"/>
              </w:rPr>
            </w:pPr>
            <w:r w:rsidRPr="00D42759">
              <w:rPr>
                <w:sz w:val="20"/>
                <w:szCs w:val="20"/>
              </w:rPr>
              <w:t>UTvTHgjI_QI</w:t>
            </w:r>
          </w:p>
        </w:tc>
        <w:tc>
          <w:tcPr>
            <w:tcW w:w="2409" w:type="dxa"/>
            <w:vAlign w:val="center"/>
          </w:tcPr>
          <w:p w14:paraId="624807BD"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005DD88C" w14:textId="77777777" w:rsidR="00F1222B" w:rsidRPr="00D42759" w:rsidRDefault="00000000" w:rsidP="0024247A">
            <w:pPr>
              <w:jc w:val="center"/>
              <w:rPr>
                <w:sz w:val="20"/>
                <w:szCs w:val="20"/>
              </w:rPr>
            </w:pPr>
            <w:r w:rsidRPr="00D42759">
              <w:rPr>
                <w:sz w:val="20"/>
                <w:szCs w:val="20"/>
              </w:rPr>
              <w:t>752</w:t>
            </w:r>
          </w:p>
        </w:tc>
      </w:tr>
      <w:tr w:rsidR="00F1222B" w:rsidRPr="00D42759" w14:paraId="2F8D1ECB" w14:textId="77777777" w:rsidTr="0024247A">
        <w:trPr>
          <w:jc w:val="center"/>
        </w:trPr>
        <w:tc>
          <w:tcPr>
            <w:tcW w:w="1418" w:type="dxa"/>
          </w:tcPr>
          <w:p w14:paraId="2FAF8A29" w14:textId="77777777" w:rsidR="00F1222B" w:rsidRPr="00D42759" w:rsidRDefault="00000000">
            <w:pPr>
              <w:jc w:val="center"/>
              <w:rPr>
                <w:sz w:val="20"/>
                <w:szCs w:val="20"/>
              </w:rPr>
            </w:pPr>
            <w:r w:rsidRPr="00D42759">
              <w:rPr>
                <w:sz w:val="20"/>
                <w:szCs w:val="20"/>
              </w:rPr>
              <w:t>14</w:t>
            </w:r>
          </w:p>
        </w:tc>
        <w:tc>
          <w:tcPr>
            <w:tcW w:w="2551" w:type="dxa"/>
          </w:tcPr>
          <w:p w14:paraId="7C5408E7" w14:textId="77777777" w:rsidR="00F1222B" w:rsidRPr="00D42759" w:rsidRDefault="00000000">
            <w:pPr>
              <w:rPr>
                <w:sz w:val="20"/>
                <w:szCs w:val="20"/>
              </w:rPr>
            </w:pPr>
            <w:r w:rsidRPr="00D42759">
              <w:rPr>
                <w:sz w:val="20"/>
                <w:szCs w:val="20"/>
              </w:rPr>
              <w:t>BMcbB3SlU1M</w:t>
            </w:r>
          </w:p>
        </w:tc>
        <w:tc>
          <w:tcPr>
            <w:tcW w:w="2409" w:type="dxa"/>
            <w:vAlign w:val="center"/>
          </w:tcPr>
          <w:p w14:paraId="3EE68718" w14:textId="77777777" w:rsidR="00F1222B" w:rsidRPr="00D42759" w:rsidRDefault="00000000" w:rsidP="0024247A">
            <w:pPr>
              <w:jc w:val="center"/>
              <w:rPr>
                <w:sz w:val="20"/>
                <w:szCs w:val="20"/>
              </w:rPr>
            </w:pPr>
            <w:r w:rsidRPr="00D42759">
              <w:rPr>
                <w:sz w:val="20"/>
                <w:szCs w:val="20"/>
              </w:rPr>
              <w:t>completed</w:t>
            </w:r>
          </w:p>
        </w:tc>
        <w:tc>
          <w:tcPr>
            <w:tcW w:w="2126" w:type="dxa"/>
            <w:vAlign w:val="center"/>
          </w:tcPr>
          <w:p w14:paraId="2CD98341" w14:textId="77777777" w:rsidR="00F1222B" w:rsidRPr="00D42759" w:rsidRDefault="00000000" w:rsidP="0024247A">
            <w:pPr>
              <w:jc w:val="center"/>
              <w:rPr>
                <w:sz w:val="20"/>
                <w:szCs w:val="20"/>
              </w:rPr>
            </w:pPr>
            <w:r w:rsidRPr="00D42759">
              <w:rPr>
                <w:sz w:val="20"/>
                <w:szCs w:val="20"/>
              </w:rPr>
              <w:t>942</w:t>
            </w:r>
          </w:p>
        </w:tc>
      </w:tr>
      <w:tr w:rsidR="0024247A" w:rsidRPr="00D42759" w14:paraId="7C8886F2" w14:textId="77777777" w:rsidTr="0024247A">
        <w:trPr>
          <w:jc w:val="center"/>
        </w:trPr>
        <w:tc>
          <w:tcPr>
            <w:tcW w:w="6378" w:type="dxa"/>
            <w:gridSpan w:val="3"/>
            <w:vAlign w:val="center"/>
          </w:tcPr>
          <w:p w14:paraId="1888497E" w14:textId="361816C0" w:rsidR="0024247A" w:rsidRPr="00D42759" w:rsidRDefault="0024247A" w:rsidP="0024247A">
            <w:pPr>
              <w:jc w:val="right"/>
              <w:rPr>
                <w:sz w:val="20"/>
                <w:szCs w:val="20"/>
              </w:rPr>
            </w:pPr>
            <w:r w:rsidRPr="00D42759">
              <w:rPr>
                <w:sz w:val="20"/>
                <w:szCs w:val="20"/>
              </w:rPr>
              <w:t>Total</w:t>
            </w:r>
          </w:p>
        </w:tc>
        <w:tc>
          <w:tcPr>
            <w:tcW w:w="2126" w:type="dxa"/>
            <w:vAlign w:val="center"/>
          </w:tcPr>
          <w:p w14:paraId="3F781348" w14:textId="77777777" w:rsidR="0024247A" w:rsidRPr="00D42759" w:rsidRDefault="0024247A" w:rsidP="0024247A">
            <w:pPr>
              <w:jc w:val="center"/>
              <w:rPr>
                <w:sz w:val="20"/>
                <w:szCs w:val="20"/>
              </w:rPr>
            </w:pPr>
            <w:r w:rsidRPr="00D42759">
              <w:rPr>
                <w:sz w:val="20"/>
                <w:szCs w:val="20"/>
              </w:rPr>
              <w:t>14.107</w:t>
            </w:r>
          </w:p>
        </w:tc>
      </w:tr>
    </w:tbl>
    <w:p w14:paraId="580E9BFE" w14:textId="49AA4877" w:rsidR="00F1222B" w:rsidRDefault="00F1222B" w:rsidP="00D42759">
      <w:pPr>
        <w:spacing w:before="120" w:after="0"/>
      </w:pPr>
    </w:p>
    <w:tbl>
      <w:tblPr>
        <w:tblW w:w="0" w:type="auto"/>
        <w:jc w:val="center"/>
        <w:tblLook w:val="04A0" w:firstRow="1" w:lastRow="0" w:firstColumn="1" w:lastColumn="0" w:noHBand="0" w:noVBand="1"/>
      </w:tblPr>
      <w:tblGrid>
        <w:gridCol w:w="8504"/>
      </w:tblGrid>
      <w:tr w:rsidR="00F1222B" w14:paraId="1D2CF3F5" w14:textId="77777777" w:rsidTr="00D42759">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vAlign w:val="center"/>
          </w:tcPr>
          <w:p w14:paraId="43833FA2" w14:textId="77777777" w:rsidR="00F1222B" w:rsidRDefault="00000000" w:rsidP="00D42759">
            <w:pPr>
              <w:keepNext/>
              <w:spacing w:after="0" w:line="240" w:lineRule="auto"/>
              <w:jc w:val="left"/>
            </w:pPr>
            <w:r>
              <w:rPr>
                <w:rFonts w:ascii="Consolas" w:eastAsia="Consolas" w:hAnsi="Consolas"/>
                <w:sz w:val="16"/>
              </w:rPr>
              <w:t xml:space="preserve">Total </w:t>
            </w:r>
            <w:proofErr w:type="spellStart"/>
            <w:r>
              <w:rPr>
                <w:rFonts w:ascii="Consolas" w:eastAsia="Consolas" w:hAnsi="Consolas"/>
                <w:sz w:val="16"/>
              </w:rPr>
              <w:t>komentar</w:t>
            </w:r>
            <w:proofErr w:type="spellEnd"/>
            <w:r>
              <w:rPr>
                <w:rFonts w:ascii="Consolas" w:eastAsia="Consolas" w:hAnsi="Consolas"/>
                <w:sz w:val="16"/>
              </w:rPr>
              <w:t xml:space="preserve"> </w:t>
            </w:r>
            <w:proofErr w:type="spellStart"/>
            <w:r>
              <w:rPr>
                <w:rFonts w:ascii="Consolas" w:eastAsia="Consolas" w:hAnsi="Consolas"/>
                <w:sz w:val="16"/>
              </w:rPr>
              <w:t>tersimpan</w:t>
            </w:r>
            <w:proofErr w:type="spellEnd"/>
            <w:r>
              <w:rPr>
                <w:rFonts w:ascii="Consolas" w:eastAsia="Consolas" w:hAnsi="Consolas"/>
                <w:sz w:val="16"/>
              </w:rPr>
              <w:t xml:space="preserve"> di MongoDB (semua video): 14,107</w:t>
            </w:r>
            <w:r>
              <w:rPr>
                <w:rFonts w:ascii="Consolas" w:eastAsia="Consolas" w:hAnsi="Consolas"/>
                <w:sz w:val="16"/>
              </w:rPr>
              <w:br/>
            </w:r>
            <w:r>
              <w:rPr>
                <w:rFonts w:ascii="Consolas" w:eastAsia="Consolas" w:hAnsi="Consolas"/>
                <w:sz w:val="16"/>
              </w:rPr>
              <w:br/>
              <w:t>HASIL INGESTION BATCH</w:t>
            </w:r>
            <w:r>
              <w:rPr>
                <w:rFonts w:ascii="Consolas" w:eastAsia="Consolas" w:hAnsi="Consolas"/>
                <w:sz w:val="16"/>
              </w:rPr>
              <w:br/>
              <w:t>_8H_-uNHKL4 completed 1,163 komentar</w:t>
            </w:r>
            <w:r>
              <w:rPr>
                <w:rFonts w:ascii="Consolas" w:eastAsia="Consolas" w:hAnsi="Consolas"/>
                <w:sz w:val="16"/>
              </w:rPr>
              <w:br/>
              <w:t>TcNSqpBPle4 completed 1,250 komentar</w:t>
            </w:r>
            <w:r>
              <w:rPr>
                <w:rFonts w:ascii="Consolas" w:eastAsia="Consolas" w:hAnsi="Consolas"/>
                <w:sz w:val="16"/>
              </w:rPr>
              <w:br/>
              <w:t>UEocTRWhtsE completed 1,067 komentar</w:t>
            </w:r>
            <w:r>
              <w:rPr>
                <w:rFonts w:ascii="Consolas" w:eastAsia="Consolas" w:hAnsi="Consolas"/>
                <w:sz w:val="16"/>
              </w:rPr>
              <w:br/>
              <w:t>g7Et92hQ_yE completed 1,045 komentar</w:t>
            </w:r>
            <w:r>
              <w:rPr>
                <w:rFonts w:ascii="Consolas" w:eastAsia="Consolas" w:hAnsi="Consolas"/>
                <w:sz w:val="16"/>
              </w:rPr>
              <w:br/>
              <w:t>...</w:t>
            </w:r>
            <w:r>
              <w:rPr>
                <w:rFonts w:ascii="Consolas" w:eastAsia="Consolas" w:hAnsi="Consolas"/>
                <w:sz w:val="16"/>
              </w:rPr>
              <w:br/>
              <w:t>BMcbB3SlU1M completed 942 komentar</w:t>
            </w:r>
          </w:p>
        </w:tc>
      </w:tr>
    </w:tbl>
    <w:p w14:paraId="2D6A6FFC" w14:textId="54276C89" w:rsidR="00D42759" w:rsidRDefault="00D42759">
      <w:pPr>
        <w:pStyle w:val="Caption"/>
        <w:rPr>
          <w:b w:val="0"/>
          <w:bCs w:val="0"/>
        </w:rPr>
      </w:pPr>
      <w:r>
        <w:t xml:space="preserve">Kode Program 3.2 </w:t>
      </w:r>
      <w:proofErr w:type="spellStart"/>
      <w:r w:rsidRPr="00D42759">
        <w:rPr>
          <w:b w:val="0"/>
          <w:bCs w:val="0"/>
        </w:rPr>
        <w:t>Ringkasan</w:t>
      </w:r>
      <w:proofErr w:type="spellEnd"/>
      <w:r w:rsidRPr="00D42759">
        <w:rPr>
          <w:b w:val="0"/>
          <w:bCs w:val="0"/>
        </w:rPr>
        <w:t xml:space="preserve"> Hasil </w:t>
      </w:r>
      <w:r w:rsidRPr="0024247A">
        <w:rPr>
          <w:b w:val="0"/>
          <w:bCs w:val="0"/>
          <w:i/>
          <w:iCs/>
        </w:rPr>
        <w:t>Ingestion Batch</w:t>
      </w:r>
    </w:p>
    <w:p w14:paraId="2C181E52" w14:textId="77777777" w:rsidR="00D42759" w:rsidRPr="00D42759" w:rsidRDefault="00D42759" w:rsidP="00D42759">
      <w:pPr>
        <w:spacing w:after="0"/>
      </w:pPr>
    </w:p>
    <w:p w14:paraId="6097CA21" w14:textId="2AD38B91" w:rsidR="00F1222B" w:rsidRDefault="00000000" w:rsidP="00857C6E">
      <w:pPr>
        <w:pStyle w:val="Heading2"/>
      </w:pPr>
      <w:bookmarkStart w:id="15" w:name="_Toc233150179"/>
      <w:r w:rsidRPr="00857C6E">
        <w:t xml:space="preserve">Hasil </w:t>
      </w:r>
      <w:r w:rsidRPr="0024247A">
        <w:rPr>
          <w:i/>
          <w:iCs/>
        </w:rPr>
        <w:t>Export Dataset Labeling</w:t>
      </w:r>
      <w:bookmarkEnd w:id="15"/>
    </w:p>
    <w:p w14:paraId="3539CB7A" w14:textId="407995DE" w:rsidR="00F1222B" w:rsidRDefault="00000000" w:rsidP="00D42759">
      <w:pPr>
        <w:spacing w:after="120"/>
        <w:ind w:firstLine="567"/>
      </w:pPr>
      <w:r>
        <w:t xml:space="preserve">Setelah komentar mentah tersimpan di MongoDB, data diekspor untuk kebutuhan </w:t>
      </w:r>
      <w:r w:rsidRPr="0024247A">
        <w:rPr>
          <w:i/>
          <w:iCs/>
        </w:rPr>
        <w:t>labeling</w:t>
      </w:r>
      <w:r>
        <w:t xml:space="preserve">. Dari total 14.107 </w:t>
      </w:r>
      <w:r w:rsidRPr="0024247A">
        <w:rPr>
          <w:i/>
          <w:iCs/>
        </w:rPr>
        <w:t>raw comments</w:t>
      </w:r>
      <w:r>
        <w:t xml:space="preserve">, sebanyak 13.493 data lolos </w:t>
      </w:r>
      <w:r w:rsidRPr="0024247A">
        <w:rPr>
          <w:i/>
          <w:iCs/>
        </w:rPr>
        <w:t>filtering</w:t>
      </w:r>
      <w:r>
        <w:t xml:space="preserve"> awal. Setelah proses deduplikasi berdasarkan comment_id, jumlah data tetap 13.493, yang menunjukkan tidak terdapat duplikasi pada data hasil </w:t>
      </w:r>
      <w:r w:rsidRPr="0024247A">
        <w:rPr>
          <w:i/>
          <w:iCs/>
        </w:rPr>
        <w:t>filtering</w:t>
      </w:r>
      <w:r>
        <w:t xml:space="preserve">. Selanjutnya dilakukan sampling sebanyak 10.000 data </w:t>
      </w:r>
      <w:proofErr w:type="spellStart"/>
      <w:r>
        <w:t>untuk</w:t>
      </w:r>
      <w:proofErr w:type="spellEnd"/>
      <w:r>
        <w:t xml:space="preserve"> </w:t>
      </w:r>
      <w:r w:rsidRPr="0024247A">
        <w:rPr>
          <w:i/>
          <w:iCs/>
        </w:rPr>
        <w:t>dataset labeling</w:t>
      </w:r>
      <w:r>
        <w:t>.</w:t>
      </w:r>
    </w:p>
    <w:p w14:paraId="19803DDD" w14:textId="48FBB670" w:rsidR="00D42759" w:rsidRDefault="00D42759" w:rsidP="00D42759">
      <w:pPr>
        <w:pStyle w:val="Caption"/>
        <w:jc w:val="left"/>
      </w:pPr>
      <w:r>
        <w:lastRenderedPageBreak/>
        <w:t xml:space="preserve">Tabel 3.3 </w:t>
      </w:r>
      <w:proofErr w:type="spellStart"/>
      <w:r w:rsidRPr="00D42759">
        <w:rPr>
          <w:b w:val="0"/>
          <w:bCs w:val="0"/>
        </w:rPr>
        <w:t>Ringkasan</w:t>
      </w:r>
      <w:proofErr w:type="spellEnd"/>
      <w:r w:rsidRPr="00D42759">
        <w:rPr>
          <w:b w:val="0"/>
          <w:bCs w:val="0"/>
        </w:rPr>
        <w:t xml:space="preserve"> Hasil </w:t>
      </w:r>
      <w:r w:rsidRPr="0024247A">
        <w:rPr>
          <w:b w:val="0"/>
          <w:bCs w:val="0"/>
          <w:i/>
          <w:iCs/>
        </w:rPr>
        <w:t>Export Dataset Labeling</w:t>
      </w:r>
    </w:p>
    <w:tbl>
      <w:tblPr>
        <w:tblStyle w:val="TableGrid"/>
        <w:tblW w:w="0" w:type="auto"/>
        <w:jc w:val="center"/>
        <w:tblLook w:val="04A0" w:firstRow="1" w:lastRow="0" w:firstColumn="1" w:lastColumn="0" w:noHBand="0" w:noVBand="1"/>
      </w:tblPr>
      <w:tblGrid>
        <w:gridCol w:w="4252"/>
        <w:gridCol w:w="4252"/>
      </w:tblGrid>
      <w:tr w:rsidR="00F1222B" w:rsidRPr="00D42759" w14:paraId="18279419" w14:textId="77777777" w:rsidTr="00D42759">
        <w:trPr>
          <w:trHeight w:val="390"/>
          <w:jc w:val="center"/>
        </w:trPr>
        <w:tc>
          <w:tcPr>
            <w:tcW w:w="4252" w:type="dxa"/>
            <w:shd w:val="clear" w:color="auto" w:fill="D9EAF7"/>
            <w:vAlign w:val="center"/>
          </w:tcPr>
          <w:p w14:paraId="053FDDB7" w14:textId="77777777" w:rsidR="00F1222B" w:rsidRPr="00D42759" w:rsidRDefault="00000000" w:rsidP="00D42759">
            <w:pPr>
              <w:spacing w:line="240" w:lineRule="auto"/>
              <w:jc w:val="center"/>
              <w:rPr>
                <w:sz w:val="20"/>
                <w:szCs w:val="20"/>
              </w:rPr>
            </w:pPr>
            <w:proofErr w:type="spellStart"/>
            <w:r w:rsidRPr="00D42759">
              <w:rPr>
                <w:b/>
                <w:sz w:val="20"/>
                <w:szCs w:val="20"/>
              </w:rPr>
              <w:t>Komponen</w:t>
            </w:r>
            <w:proofErr w:type="spellEnd"/>
          </w:p>
        </w:tc>
        <w:tc>
          <w:tcPr>
            <w:tcW w:w="4252" w:type="dxa"/>
            <w:shd w:val="clear" w:color="auto" w:fill="D9EAF7"/>
            <w:vAlign w:val="center"/>
          </w:tcPr>
          <w:p w14:paraId="7E297983" w14:textId="77777777" w:rsidR="00F1222B" w:rsidRPr="00D42759" w:rsidRDefault="00000000" w:rsidP="00D42759">
            <w:pPr>
              <w:spacing w:line="240" w:lineRule="auto"/>
              <w:jc w:val="center"/>
              <w:rPr>
                <w:sz w:val="20"/>
                <w:szCs w:val="20"/>
              </w:rPr>
            </w:pPr>
            <w:r w:rsidRPr="00D42759">
              <w:rPr>
                <w:b/>
                <w:sz w:val="20"/>
                <w:szCs w:val="20"/>
              </w:rPr>
              <w:t>Hasil</w:t>
            </w:r>
          </w:p>
        </w:tc>
      </w:tr>
      <w:tr w:rsidR="00F1222B" w:rsidRPr="00D42759" w14:paraId="019DE829" w14:textId="77777777">
        <w:trPr>
          <w:jc w:val="center"/>
        </w:trPr>
        <w:tc>
          <w:tcPr>
            <w:tcW w:w="4252" w:type="dxa"/>
          </w:tcPr>
          <w:p w14:paraId="41694026" w14:textId="77777777" w:rsidR="00F1222B" w:rsidRPr="00D42759" w:rsidRDefault="00000000">
            <w:pPr>
              <w:jc w:val="center"/>
              <w:rPr>
                <w:sz w:val="20"/>
                <w:szCs w:val="20"/>
              </w:rPr>
            </w:pPr>
            <w:r w:rsidRPr="00D42759">
              <w:rPr>
                <w:sz w:val="20"/>
                <w:szCs w:val="20"/>
              </w:rPr>
              <w:t xml:space="preserve">Total raw comments </w:t>
            </w:r>
            <w:proofErr w:type="spellStart"/>
            <w:r w:rsidRPr="00D42759">
              <w:rPr>
                <w:sz w:val="20"/>
                <w:szCs w:val="20"/>
              </w:rPr>
              <w:t>ditemukan</w:t>
            </w:r>
            <w:proofErr w:type="spellEnd"/>
          </w:p>
        </w:tc>
        <w:tc>
          <w:tcPr>
            <w:tcW w:w="4252" w:type="dxa"/>
          </w:tcPr>
          <w:p w14:paraId="7DCECD10" w14:textId="77777777" w:rsidR="00F1222B" w:rsidRPr="00D42759" w:rsidRDefault="00000000">
            <w:pPr>
              <w:rPr>
                <w:sz w:val="20"/>
                <w:szCs w:val="20"/>
              </w:rPr>
            </w:pPr>
            <w:r w:rsidRPr="00D42759">
              <w:rPr>
                <w:sz w:val="20"/>
                <w:szCs w:val="20"/>
              </w:rPr>
              <w:t>14.107</w:t>
            </w:r>
          </w:p>
        </w:tc>
      </w:tr>
      <w:tr w:rsidR="00F1222B" w:rsidRPr="00D42759" w14:paraId="356E64CF" w14:textId="77777777">
        <w:trPr>
          <w:jc w:val="center"/>
        </w:trPr>
        <w:tc>
          <w:tcPr>
            <w:tcW w:w="4252" w:type="dxa"/>
          </w:tcPr>
          <w:p w14:paraId="21E01E6D" w14:textId="77777777" w:rsidR="00F1222B" w:rsidRPr="00D42759" w:rsidRDefault="00000000">
            <w:pPr>
              <w:jc w:val="center"/>
              <w:rPr>
                <w:sz w:val="20"/>
                <w:szCs w:val="20"/>
              </w:rPr>
            </w:pPr>
            <w:r w:rsidRPr="00D42759">
              <w:rPr>
                <w:sz w:val="20"/>
                <w:szCs w:val="20"/>
              </w:rPr>
              <w:t>Total data setelah filtering</w:t>
            </w:r>
          </w:p>
        </w:tc>
        <w:tc>
          <w:tcPr>
            <w:tcW w:w="4252" w:type="dxa"/>
          </w:tcPr>
          <w:p w14:paraId="2DFBF18C" w14:textId="77777777" w:rsidR="00F1222B" w:rsidRPr="00D42759" w:rsidRDefault="00000000">
            <w:pPr>
              <w:rPr>
                <w:sz w:val="20"/>
                <w:szCs w:val="20"/>
              </w:rPr>
            </w:pPr>
            <w:r w:rsidRPr="00D42759">
              <w:rPr>
                <w:sz w:val="20"/>
                <w:szCs w:val="20"/>
              </w:rPr>
              <w:t>13.493</w:t>
            </w:r>
          </w:p>
        </w:tc>
      </w:tr>
      <w:tr w:rsidR="00F1222B" w:rsidRPr="00D42759" w14:paraId="510F8C93" w14:textId="77777777">
        <w:trPr>
          <w:jc w:val="center"/>
        </w:trPr>
        <w:tc>
          <w:tcPr>
            <w:tcW w:w="4252" w:type="dxa"/>
          </w:tcPr>
          <w:p w14:paraId="671E2C55" w14:textId="77777777" w:rsidR="00F1222B" w:rsidRPr="00D42759" w:rsidRDefault="00000000">
            <w:pPr>
              <w:jc w:val="center"/>
              <w:rPr>
                <w:sz w:val="20"/>
                <w:szCs w:val="20"/>
              </w:rPr>
            </w:pPr>
            <w:r w:rsidRPr="00D42759">
              <w:rPr>
                <w:sz w:val="20"/>
                <w:szCs w:val="20"/>
              </w:rPr>
              <w:t>Total data setelah deduplikasi</w:t>
            </w:r>
          </w:p>
        </w:tc>
        <w:tc>
          <w:tcPr>
            <w:tcW w:w="4252" w:type="dxa"/>
          </w:tcPr>
          <w:p w14:paraId="0B9793D8" w14:textId="77777777" w:rsidR="00F1222B" w:rsidRPr="00D42759" w:rsidRDefault="00000000">
            <w:pPr>
              <w:rPr>
                <w:sz w:val="20"/>
                <w:szCs w:val="20"/>
              </w:rPr>
            </w:pPr>
            <w:r w:rsidRPr="00D42759">
              <w:rPr>
                <w:sz w:val="20"/>
                <w:szCs w:val="20"/>
              </w:rPr>
              <w:t>13.493</w:t>
            </w:r>
          </w:p>
        </w:tc>
      </w:tr>
      <w:tr w:rsidR="00F1222B" w:rsidRPr="00D42759" w14:paraId="6987BD73" w14:textId="77777777">
        <w:trPr>
          <w:jc w:val="center"/>
        </w:trPr>
        <w:tc>
          <w:tcPr>
            <w:tcW w:w="4252" w:type="dxa"/>
          </w:tcPr>
          <w:p w14:paraId="5C90CBB3" w14:textId="77777777" w:rsidR="00F1222B" w:rsidRPr="00D42759" w:rsidRDefault="00000000">
            <w:pPr>
              <w:jc w:val="center"/>
              <w:rPr>
                <w:sz w:val="20"/>
                <w:szCs w:val="20"/>
              </w:rPr>
            </w:pPr>
            <w:r w:rsidRPr="00D42759">
              <w:rPr>
                <w:sz w:val="20"/>
                <w:szCs w:val="20"/>
              </w:rPr>
              <w:t>Total data final untuk labeling</w:t>
            </w:r>
          </w:p>
        </w:tc>
        <w:tc>
          <w:tcPr>
            <w:tcW w:w="4252" w:type="dxa"/>
          </w:tcPr>
          <w:p w14:paraId="39E38C3C" w14:textId="77777777" w:rsidR="00F1222B" w:rsidRPr="00D42759" w:rsidRDefault="00000000">
            <w:pPr>
              <w:rPr>
                <w:sz w:val="20"/>
                <w:szCs w:val="20"/>
              </w:rPr>
            </w:pPr>
            <w:r w:rsidRPr="00D42759">
              <w:rPr>
                <w:sz w:val="20"/>
                <w:szCs w:val="20"/>
              </w:rPr>
              <w:t>10.000</w:t>
            </w:r>
          </w:p>
        </w:tc>
      </w:tr>
      <w:tr w:rsidR="00F1222B" w:rsidRPr="00D42759" w14:paraId="4D912058" w14:textId="77777777">
        <w:trPr>
          <w:jc w:val="center"/>
        </w:trPr>
        <w:tc>
          <w:tcPr>
            <w:tcW w:w="4252" w:type="dxa"/>
          </w:tcPr>
          <w:p w14:paraId="177BD4F3" w14:textId="77777777" w:rsidR="00F1222B" w:rsidRPr="00D42759" w:rsidRDefault="00000000">
            <w:pPr>
              <w:jc w:val="center"/>
              <w:rPr>
                <w:sz w:val="20"/>
                <w:szCs w:val="20"/>
              </w:rPr>
            </w:pPr>
            <w:r w:rsidRPr="00D42759">
              <w:rPr>
                <w:sz w:val="20"/>
                <w:szCs w:val="20"/>
              </w:rPr>
              <w:t>Jumlah kolom dataset labeling</w:t>
            </w:r>
          </w:p>
        </w:tc>
        <w:tc>
          <w:tcPr>
            <w:tcW w:w="4252" w:type="dxa"/>
          </w:tcPr>
          <w:p w14:paraId="04A51E89" w14:textId="77777777" w:rsidR="00F1222B" w:rsidRPr="00D42759" w:rsidRDefault="00000000">
            <w:pPr>
              <w:rPr>
                <w:sz w:val="20"/>
                <w:szCs w:val="20"/>
              </w:rPr>
            </w:pPr>
            <w:r w:rsidRPr="00D42759">
              <w:rPr>
                <w:sz w:val="20"/>
                <w:szCs w:val="20"/>
              </w:rPr>
              <w:t>10 kolom</w:t>
            </w:r>
          </w:p>
        </w:tc>
      </w:tr>
      <w:tr w:rsidR="00F1222B" w:rsidRPr="00D42759" w14:paraId="6F555765" w14:textId="77777777">
        <w:trPr>
          <w:jc w:val="center"/>
        </w:trPr>
        <w:tc>
          <w:tcPr>
            <w:tcW w:w="4252" w:type="dxa"/>
          </w:tcPr>
          <w:p w14:paraId="5392C11C" w14:textId="77777777" w:rsidR="00F1222B" w:rsidRPr="00D42759" w:rsidRDefault="00000000">
            <w:pPr>
              <w:jc w:val="center"/>
              <w:rPr>
                <w:sz w:val="20"/>
                <w:szCs w:val="20"/>
              </w:rPr>
            </w:pPr>
            <w:r w:rsidRPr="00D42759">
              <w:rPr>
                <w:sz w:val="20"/>
                <w:szCs w:val="20"/>
              </w:rPr>
              <w:t>Jumlah video sumber</w:t>
            </w:r>
          </w:p>
        </w:tc>
        <w:tc>
          <w:tcPr>
            <w:tcW w:w="4252" w:type="dxa"/>
          </w:tcPr>
          <w:p w14:paraId="400733A7" w14:textId="77777777" w:rsidR="00F1222B" w:rsidRPr="00D42759" w:rsidRDefault="00000000">
            <w:pPr>
              <w:rPr>
                <w:sz w:val="20"/>
                <w:szCs w:val="20"/>
              </w:rPr>
            </w:pPr>
            <w:r w:rsidRPr="00D42759">
              <w:rPr>
                <w:sz w:val="20"/>
                <w:szCs w:val="20"/>
              </w:rPr>
              <w:t xml:space="preserve">14 </w:t>
            </w:r>
            <w:proofErr w:type="gramStart"/>
            <w:r w:rsidRPr="00D42759">
              <w:rPr>
                <w:sz w:val="20"/>
                <w:szCs w:val="20"/>
              </w:rPr>
              <w:t>video</w:t>
            </w:r>
            <w:proofErr w:type="gramEnd"/>
          </w:p>
        </w:tc>
      </w:tr>
      <w:tr w:rsidR="00F1222B" w:rsidRPr="00D42759" w14:paraId="5EC7556A" w14:textId="77777777">
        <w:trPr>
          <w:jc w:val="center"/>
        </w:trPr>
        <w:tc>
          <w:tcPr>
            <w:tcW w:w="4252" w:type="dxa"/>
          </w:tcPr>
          <w:p w14:paraId="3806B3B4" w14:textId="77777777" w:rsidR="00F1222B" w:rsidRPr="00D42759" w:rsidRDefault="00000000">
            <w:pPr>
              <w:jc w:val="center"/>
              <w:rPr>
                <w:sz w:val="20"/>
                <w:szCs w:val="20"/>
              </w:rPr>
            </w:pPr>
            <w:r w:rsidRPr="00D42759">
              <w:rPr>
                <w:sz w:val="20"/>
                <w:szCs w:val="20"/>
              </w:rPr>
              <w:t>Duplikasi comment_id</w:t>
            </w:r>
          </w:p>
        </w:tc>
        <w:tc>
          <w:tcPr>
            <w:tcW w:w="4252" w:type="dxa"/>
          </w:tcPr>
          <w:p w14:paraId="7428DD86" w14:textId="77777777" w:rsidR="00F1222B" w:rsidRPr="00D42759" w:rsidRDefault="00000000">
            <w:pPr>
              <w:rPr>
                <w:sz w:val="20"/>
                <w:szCs w:val="20"/>
              </w:rPr>
            </w:pPr>
            <w:r w:rsidRPr="00D42759">
              <w:rPr>
                <w:sz w:val="20"/>
                <w:szCs w:val="20"/>
              </w:rPr>
              <w:t>0</w:t>
            </w:r>
          </w:p>
        </w:tc>
      </w:tr>
      <w:tr w:rsidR="00F1222B" w:rsidRPr="00D42759" w14:paraId="528E0DE2" w14:textId="77777777">
        <w:trPr>
          <w:jc w:val="center"/>
        </w:trPr>
        <w:tc>
          <w:tcPr>
            <w:tcW w:w="4252" w:type="dxa"/>
          </w:tcPr>
          <w:p w14:paraId="2024A78A" w14:textId="77777777" w:rsidR="00F1222B" w:rsidRPr="00D42759" w:rsidRDefault="00000000">
            <w:pPr>
              <w:jc w:val="center"/>
              <w:rPr>
                <w:sz w:val="20"/>
                <w:szCs w:val="20"/>
              </w:rPr>
            </w:pPr>
            <w:r w:rsidRPr="00D42759">
              <w:rPr>
                <w:sz w:val="20"/>
                <w:szCs w:val="20"/>
              </w:rPr>
              <w:t>Label kosong</w:t>
            </w:r>
          </w:p>
        </w:tc>
        <w:tc>
          <w:tcPr>
            <w:tcW w:w="4252" w:type="dxa"/>
          </w:tcPr>
          <w:p w14:paraId="393C1F6B" w14:textId="77777777" w:rsidR="00F1222B" w:rsidRPr="00D42759" w:rsidRDefault="00000000">
            <w:pPr>
              <w:rPr>
                <w:sz w:val="20"/>
                <w:szCs w:val="20"/>
              </w:rPr>
            </w:pPr>
            <w:r w:rsidRPr="00D42759">
              <w:rPr>
                <w:sz w:val="20"/>
                <w:szCs w:val="20"/>
              </w:rPr>
              <w:t>10.000</w:t>
            </w:r>
          </w:p>
        </w:tc>
      </w:tr>
    </w:tbl>
    <w:p w14:paraId="2D97BA2C" w14:textId="77777777" w:rsidR="00D42759" w:rsidRDefault="00D42759" w:rsidP="00D42759">
      <w:pPr>
        <w:pStyle w:val="Caption"/>
        <w:jc w:val="left"/>
      </w:pPr>
    </w:p>
    <w:p w14:paraId="1BDDC463" w14:textId="0807C831" w:rsidR="00D42759" w:rsidRDefault="00D42759" w:rsidP="00D42759">
      <w:pPr>
        <w:pStyle w:val="Caption"/>
        <w:jc w:val="left"/>
      </w:pPr>
      <w:r>
        <w:t xml:space="preserve">Tabel 3.4 </w:t>
      </w:r>
      <w:proofErr w:type="spellStart"/>
      <w:r w:rsidRPr="00D42759">
        <w:rPr>
          <w:b w:val="0"/>
          <w:bCs w:val="0"/>
        </w:rPr>
        <w:t>Struktur</w:t>
      </w:r>
      <w:proofErr w:type="spellEnd"/>
      <w:r w:rsidRPr="00D42759">
        <w:rPr>
          <w:b w:val="0"/>
          <w:bCs w:val="0"/>
        </w:rPr>
        <w:t xml:space="preserve"> Kolom </w:t>
      </w:r>
      <w:r w:rsidRPr="0024247A">
        <w:rPr>
          <w:b w:val="0"/>
          <w:bCs w:val="0"/>
          <w:i/>
          <w:iCs/>
        </w:rPr>
        <w:t>Dataset Labeling</w:t>
      </w:r>
    </w:p>
    <w:tbl>
      <w:tblPr>
        <w:tblStyle w:val="TableGrid"/>
        <w:tblW w:w="0" w:type="auto"/>
        <w:jc w:val="center"/>
        <w:tblLook w:val="04A0" w:firstRow="1" w:lastRow="0" w:firstColumn="1" w:lastColumn="0" w:noHBand="0" w:noVBand="1"/>
      </w:tblPr>
      <w:tblGrid>
        <w:gridCol w:w="4252"/>
        <w:gridCol w:w="4252"/>
      </w:tblGrid>
      <w:tr w:rsidR="00F1222B" w:rsidRPr="00D42759" w14:paraId="17536A40" w14:textId="77777777" w:rsidTr="00D42759">
        <w:trPr>
          <w:trHeight w:val="345"/>
          <w:jc w:val="center"/>
        </w:trPr>
        <w:tc>
          <w:tcPr>
            <w:tcW w:w="4252" w:type="dxa"/>
            <w:shd w:val="clear" w:color="auto" w:fill="D9EAF7"/>
            <w:vAlign w:val="center"/>
          </w:tcPr>
          <w:p w14:paraId="04A087AE" w14:textId="77777777" w:rsidR="00F1222B" w:rsidRPr="00D42759" w:rsidRDefault="00000000" w:rsidP="00D42759">
            <w:pPr>
              <w:spacing w:line="240" w:lineRule="auto"/>
              <w:jc w:val="center"/>
              <w:rPr>
                <w:sz w:val="20"/>
                <w:szCs w:val="20"/>
              </w:rPr>
            </w:pPr>
            <w:r w:rsidRPr="00D42759">
              <w:rPr>
                <w:b/>
                <w:sz w:val="20"/>
                <w:szCs w:val="20"/>
              </w:rPr>
              <w:t>Kolom</w:t>
            </w:r>
          </w:p>
        </w:tc>
        <w:tc>
          <w:tcPr>
            <w:tcW w:w="4252" w:type="dxa"/>
            <w:shd w:val="clear" w:color="auto" w:fill="D9EAF7"/>
            <w:vAlign w:val="center"/>
          </w:tcPr>
          <w:p w14:paraId="1D81CAF2" w14:textId="77777777" w:rsidR="00F1222B" w:rsidRPr="00D42759" w:rsidRDefault="00000000" w:rsidP="00D42759">
            <w:pPr>
              <w:spacing w:line="240" w:lineRule="auto"/>
              <w:jc w:val="center"/>
              <w:rPr>
                <w:sz w:val="20"/>
                <w:szCs w:val="20"/>
              </w:rPr>
            </w:pPr>
            <w:r w:rsidRPr="00D42759">
              <w:rPr>
                <w:b/>
                <w:sz w:val="20"/>
                <w:szCs w:val="20"/>
              </w:rPr>
              <w:t>Keterangan</w:t>
            </w:r>
          </w:p>
        </w:tc>
      </w:tr>
      <w:tr w:rsidR="00F1222B" w:rsidRPr="00D42759" w14:paraId="2C229854" w14:textId="77777777" w:rsidTr="00D42759">
        <w:trPr>
          <w:jc w:val="center"/>
        </w:trPr>
        <w:tc>
          <w:tcPr>
            <w:tcW w:w="4252" w:type="dxa"/>
            <w:vAlign w:val="center"/>
          </w:tcPr>
          <w:p w14:paraId="761FE5E6" w14:textId="77777777" w:rsidR="00F1222B" w:rsidRPr="00D42759" w:rsidRDefault="00000000" w:rsidP="00D42759">
            <w:pPr>
              <w:jc w:val="center"/>
              <w:rPr>
                <w:sz w:val="20"/>
                <w:szCs w:val="20"/>
              </w:rPr>
            </w:pPr>
            <w:proofErr w:type="spellStart"/>
            <w:r w:rsidRPr="00D42759">
              <w:rPr>
                <w:sz w:val="20"/>
                <w:szCs w:val="20"/>
              </w:rPr>
              <w:t>comment_id</w:t>
            </w:r>
            <w:proofErr w:type="spellEnd"/>
          </w:p>
        </w:tc>
        <w:tc>
          <w:tcPr>
            <w:tcW w:w="4252" w:type="dxa"/>
            <w:vAlign w:val="center"/>
          </w:tcPr>
          <w:p w14:paraId="40C3A1CA" w14:textId="77777777" w:rsidR="00F1222B" w:rsidRPr="00D42759" w:rsidRDefault="00000000" w:rsidP="00D42759">
            <w:pPr>
              <w:jc w:val="center"/>
              <w:rPr>
                <w:sz w:val="20"/>
                <w:szCs w:val="20"/>
              </w:rPr>
            </w:pPr>
            <w:r w:rsidRPr="00D42759">
              <w:rPr>
                <w:sz w:val="20"/>
                <w:szCs w:val="20"/>
              </w:rPr>
              <w:t>ID unik komentar YouTube.</w:t>
            </w:r>
          </w:p>
        </w:tc>
      </w:tr>
      <w:tr w:rsidR="00F1222B" w:rsidRPr="00D42759" w14:paraId="0061862C" w14:textId="77777777" w:rsidTr="00D42759">
        <w:trPr>
          <w:jc w:val="center"/>
        </w:trPr>
        <w:tc>
          <w:tcPr>
            <w:tcW w:w="4252" w:type="dxa"/>
            <w:vAlign w:val="center"/>
          </w:tcPr>
          <w:p w14:paraId="463A8F1B" w14:textId="77777777" w:rsidR="00F1222B" w:rsidRPr="00D42759" w:rsidRDefault="00000000" w:rsidP="00D42759">
            <w:pPr>
              <w:jc w:val="center"/>
              <w:rPr>
                <w:sz w:val="20"/>
                <w:szCs w:val="20"/>
              </w:rPr>
            </w:pPr>
            <w:r w:rsidRPr="00D42759">
              <w:rPr>
                <w:sz w:val="20"/>
                <w:szCs w:val="20"/>
              </w:rPr>
              <w:t>video_id</w:t>
            </w:r>
          </w:p>
        </w:tc>
        <w:tc>
          <w:tcPr>
            <w:tcW w:w="4252" w:type="dxa"/>
            <w:vAlign w:val="center"/>
          </w:tcPr>
          <w:p w14:paraId="4F90C850" w14:textId="77777777" w:rsidR="00F1222B" w:rsidRPr="00D42759" w:rsidRDefault="00000000" w:rsidP="00D42759">
            <w:pPr>
              <w:jc w:val="center"/>
              <w:rPr>
                <w:sz w:val="20"/>
                <w:szCs w:val="20"/>
              </w:rPr>
            </w:pPr>
            <w:r w:rsidRPr="00D42759">
              <w:rPr>
                <w:sz w:val="20"/>
                <w:szCs w:val="20"/>
              </w:rPr>
              <w:t>ID video sumber.</w:t>
            </w:r>
          </w:p>
        </w:tc>
      </w:tr>
      <w:tr w:rsidR="00F1222B" w:rsidRPr="00D42759" w14:paraId="2F88A02B" w14:textId="77777777" w:rsidTr="00D42759">
        <w:trPr>
          <w:jc w:val="center"/>
        </w:trPr>
        <w:tc>
          <w:tcPr>
            <w:tcW w:w="4252" w:type="dxa"/>
            <w:vAlign w:val="center"/>
          </w:tcPr>
          <w:p w14:paraId="3865090C" w14:textId="77777777" w:rsidR="00F1222B" w:rsidRPr="00D42759" w:rsidRDefault="00000000" w:rsidP="00D42759">
            <w:pPr>
              <w:jc w:val="center"/>
              <w:rPr>
                <w:sz w:val="20"/>
                <w:szCs w:val="20"/>
              </w:rPr>
            </w:pPr>
            <w:r w:rsidRPr="00D42759">
              <w:rPr>
                <w:sz w:val="20"/>
                <w:szCs w:val="20"/>
              </w:rPr>
              <w:t>source_title</w:t>
            </w:r>
          </w:p>
        </w:tc>
        <w:tc>
          <w:tcPr>
            <w:tcW w:w="4252" w:type="dxa"/>
            <w:vAlign w:val="center"/>
          </w:tcPr>
          <w:p w14:paraId="1718DAA5" w14:textId="77777777" w:rsidR="00F1222B" w:rsidRPr="00D42759" w:rsidRDefault="00000000" w:rsidP="00D42759">
            <w:pPr>
              <w:jc w:val="center"/>
              <w:rPr>
                <w:sz w:val="20"/>
                <w:szCs w:val="20"/>
              </w:rPr>
            </w:pPr>
            <w:r w:rsidRPr="00D42759">
              <w:rPr>
                <w:sz w:val="20"/>
                <w:szCs w:val="20"/>
              </w:rPr>
              <w:t>Judul video sumber.</w:t>
            </w:r>
          </w:p>
        </w:tc>
      </w:tr>
      <w:tr w:rsidR="00F1222B" w:rsidRPr="00D42759" w14:paraId="0A9012B9" w14:textId="77777777" w:rsidTr="00D42759">
        <w:trPr>
          <w:jc w:val="center"/>
        </w:trPr>
        <w:tc>
          <w:tcPr>
            <w:tcW w:w="4252" w:type="dxa"/>
            <w:vAlign w:val="center"/>
          </w:tcPr>
          <w:p w14:paraId="27755C40" w14:textId="77777777" w:rsidR="00F1222B" w:rsidRPr="00D42759" w:rsidRDefault="00000000" w:rsidP="00D42759">
            <w:pPr>
              <w:jc w:val="center"/>
              <w:rPr>
                <w:sz w:val="20"/>
                <w:szCs w:val="20"/>
              </w:rPr>
            </w:pPr>
            <w:r w:rsidRPr="00D42759">
              <w:rPr>
                <w:sz w:val="20"/>
                <w:szCs w:val="20"/>
              </w:rPr>
              <w:t>source_url</w:t>
            </w:r>
          </w:p>
        </w:tc>
        <w:tc>
          <w:tcPr>
            <w:tcW w:w="4252" w:type="dxa"/>
            <w:vAlign w:val="center"/>
          </w:tcPr>
          <w:p w14:paraId="5C60D9CA" w14:textId="77777777" w:rsidR="00F1222B" w:rsidRPr="00D42759" w:rsidRDefault="00000000" w:rsidP="00D42759">
            <w:pPr>
              <w:jc w:val="center"/>
              <w:rPr>
                <w:sz w:val="20"/>
                <w:szCs w:val="20"/>
              </w:rPr>
            </w:pPr>
            <w:r w:rsidRPr="00D42759">
              <w:rPr>
                <w:sz w:val="20"/>
                <w:szCs w:val="20"/>
              </w:rPr>
              <w:t>URL video sumber.</w:t>
            </w:r>
          </w:p>
        </w:tc>
      </w:tr>
      <w:tr w:rsidR="00F1222B" w:rsidRPr="00D42759" w14:paraId="37180B3D" w14:textId="77777777" w:rsidTr="00D42759">
        <w:trPr>
          <w:jc w:val="center"/>
        </w:trPr>
        <w:tc>
          <w:tcPr>
            <w:tcW w:w="4252" w:type="dxa"/>
            <w:vAlign w:val="center"/>
          </w:tcPr>
          <w:p w14:paraId="542AEBBE" w14:textId="77777777" w:rsidR="00F1222B" w:rsidRPr="00D42759" w:rsidRDefault="00000000" w:rsidP="00D42759">
            <w:pPr>
              <w:jc w:val="center"/>
              <w:rPr>
                <w:sz w:val="20"/>
                <w:szCs w:val="20"/>
              </w:rPr>
            </w:pPr>
            <w:r w:rsidRPr="00D42759">
              <w:rPr>
                <w:sz w:val="20"/>
                <w:szCs w:val="20"/>
              </w:rPr>
              <w:t>published_at</w:t>
            </w:r>
          </w:p>
        </w:tc>
        <w:tc>
          <w:tcPr>
            <w:tcW w:w="4252" w:type="dxa"/>
            <w:vAlign w:val="center"/>
          </w:tcPr>
          <w:p w14:paraId="0DA2BC22" w14:textId="77777777" w:rsidR="00F1222B" w:rsidRPr="00D42759" w:rsidRDefault="00000000" w:rsidP="00D42759">
            <w:pPr>
              <w:jc w:val="center"/>
              <w:rPr>
                <w:sz w:val="20"/>
                <w:szCs w:val="20"/>
              </w:rPr>
            </w:pPr>
            <w:r w:rsidRPr="00D42759">
              <w:rPr>
                <w:sz w:val="20"/>
                <w:szCs w:val="20"/>
              </w:rPr>
              <w:t>Waktu komentar dipublikasikan.</w:t>
            </w:r>
          </w:p>
        </w:tc>
      </w:tr>
      <w:tr w:rsidR="00F1222B" w:rsidRPr="00D42759" w14:paraId="25EAB0AE" w14:textId="77777777" w:rsidTr="00D42759">
        <w:trPr>
          <w:jc w:val="center"/>
        </w:trPr>
        <w:tc>
          <w:tcPr>
            <w:tcW w:w="4252" w:type="dxa"/>
            <w:vAlign w:val="center"/>
          </w:tcPr>
          <w:p w14:paraId="3074076A" w14:textId="77777777" w:rsidR="00F1222B" w:rsidRPr="00D42759" w:rsidRDefault="00000000" w:rsidP="00D42759">
            <w:pPr>
              <w:jc w:val="center"/>
              <w:rPr>
                <w:sz w:val="20"/>
                <w:szCs w:val="20"/>
              </w:rPr>
            </w:pPr>
            <w:r w:rsidRPr="00D42759">
              <w:rPr>
                <w:sz w:val="20"/>
                <w:szCs w:val="20"/>
              </w:rPr>
              <w:t>like_count</w:t>
            </w:r>
          </w:p>
        </w:tc>
        <w:tc>
          <w:tcPr>
            <w:tcW w:w="4252" w:type="dxa"/>
            <w:vAlign w:val="center"/>
          </w:tcPr>
          <w:p w14:paraId="6E4D48B1" w14:textId="77777777" w:rsidR="00F1222B" w:rsidRPr="00D42759" w:rsidRDefault="00000000" w:rsidP="00D42759">
            <w:pPr>
              <w:jc w:val="center"/>
              <w:rPr>
                <w:sz w:val="20"/>
                <w:szCs w:val="20"/>
              </w:rPr>
            </w:pPr>
            <w:r w:rsidRPr="00D42759">
              <w:rPr>
                <w:sz w:val="20"/>
                <w:szCs w:val="20"/>
              </w:rPr>
              <w:t>Jumlah like pada komentar.</w:t>
            </w:r>
          </w:p>
        </w:tc>
      </w:tr>
      <w:tr w:rsidR="00F1222B" w:rsidRPr="00D42759" w14:paraId="2C0F8200" w14:textId="77777777" w:rsidTr="00D42759">
        <w:trPr>
          <w:jc w:val="center"/>
        </w:trPr>
        <w:tc>
          <w:tcPr>
            <w:tcW w:w="4252" w:type="dxa"/>
            <w:vAlign w:val="center"/>
          </w:tcPr>
          <w:p w14:paraId="3788B8C9" w14:textId="77777777" w:rsidR="00F1222B" w:rsidRPr="00D42759" w:rsidRDefault="00000000" w:rsidP="00D42759">
            <w:pPr>
              <w:jc w:val="center"/>
              <w:rPr>
                <w:sz w:val="20"/>
                <w:szCs w:val="20"/>
              </w:rPr>
            </w:pPr>
            <w:r w:rsidRPr="00D42759">
              <w:rPr>
                <w:sz w:val="20"/>
                <w:szCs w:val="20"/>
              </w:rPr>
              <w:t>text</w:t>
            </w:r>
          </w:p>
        </w:tc>
        <w:tc>
          <w:tcPr>
            <w:tcW w:w="4252" w:type="dxa"/>
            <w:vAlign w:val="center"/>
          </w:tcPr>
          <w:p w14:paraId="1325CBFE" w14:textId="77777777" w:rsidR="00F1222B" w:rsidRPr="00D42759" w:rsidRDefault="00000000" w:rsidP="00D42759">
            <w:pPr>
              <w:jc w:val="center"/>
              <w:rPr>
                <w:sz w:val="20"/>
                <w:szCs w:val="20"/>
              </w:rPr>
            </w:pPr>
            <w:r w:rsidRPr="00D42759">
              <w:rPr>
                <w:sz w:val="20"/>
                <w:szCs w:val="20"/>
              </w:rPr>
              <w:t>Isi komentar.</w:t>
            </w:r>
          </w:p>
        </w:tc>
      </w:tr>
      <w:tr w:rsidR="00F1222B" w:rsidRPr="00D42759" w14:paraId="73E5A752" w14:textId="77777777" w:rsidTr="00D42759">
        <w:trPr>
          <w:jc w:val="center"/>
        </w:trPr>
        <w:tc>
          <w:tcPr>
            <w:tcW w:w="4252" w:type="dxa"/>
            <w:vAlign w:val="center"/>
          </w:tcPr>
          <w:p w14:paraId="69FB12B6" w14:textId="77777777" w:rsidR="00F1222B" w:rsidRPr="00D42759" w:rsidRDefault="00000000" w:rsidP="00D42759">
            <w:pPr>
              <w:jc w:val="center"/>
              <w:rPr>
                <w:sz w:val="20"/>
                <w:szCs w:val="20"/>
              </w:rPr>
            </w:pPr>
            <w:r w:rsidRPr="00D42759">
              <w:rPr>
                <w:sz w:val="20"/>
                <w:szCs w:val="20"/>
              </w:rPr>
              <w:t>label</w:t>
            </w:r>
          </w:p>
        </w:tc>
        <w:tc>
          <w:tcPr>
            <w:tcW w:w="4252" w:type="dxa"/>
            <w:vAlign w:val="center"/>
          </w:tcPr>
          <w:p w14:paraId="6009D2B7" w14:textId="77777777" w:rsidR="00F1222B" w:rsidRPr="00D42759" w:rsidRDefault="00000000" w:rsidP="00D42759">
            <w:pPr>
              <w:jc w:val="center"/>
              <w:rPr>
                <w:sz w:val="20"/>
                <w:szCs w:val="20"/>
              </w:rPr>
            </w:pPr>
            <w:r w:rsidRPr="00D42759">
              <w:rPr>
                <w:sz w:val="20"/>
                <w:szCs w:val="20"/>
              </w:rPr>
              <w:t>Kolom label sentimen, masih kosong.</w:t>
            </w:r>
          </w:p>
        </w:tc>
      </w:tr>
      <w:tr w:rsidR="00F1222B" w:rsidRPr="00D42759" w14:paraId="32862B53" w14:textId="77777777" w:rsidTr="00D42759">
        <w:trPr>
          <w:jc w:val="center"/>
        </w:trPr>
        <w:tc>
          <w:tcPr>
            <w:tcW w:w="4252" w:type="dxa"/>
            <w:vAlign w:val="center"/>
          </w:tcPr>
          <w:p w14:paraId="4C50E3C2" w14:textId="77777777" w:rsidR="00F1222B" w:rsidRPr="00D42759" w:rsidRDefault="00000000" w:rsidP="00D42759">
            <w:pPr>
              <w:jc w:val="center"/>
              <w:rPr>
                <w:sz w:val="20"/>
                <w:szCs w:val="20"/>
              </w:rPr>
            </w:pPr>
            <w:r w:rsidRPr="00D42759">
              <w:rPr>
                <w:sz w:val="20"/>
                <w:szCs w:val="20"/>
              </w:rPr>
              <w:t>annotator</w:t>
            </w:r>
          </w:p>
        </w:tc>
        <w:tc>
          <w:tcPr>
            <w:tcW w:w="4252" w:type="dxa"/>
            <w:vAlign w:val="center"/>
          </w:tcPr>
          <w:p w14:paraId="563E63C4" w14:textId="77777777" w:rsidR="00F1222B" w:rsidRPr="00D42759" w:rsidRDefault="00000000" w:rsidP="00D42759">
            <w:pPr>
              <w:jc w:val="center"/>
              <w:rPr>
                <w:sz w:val="20"/>
                <w:szCs w:val="20"/>
              </w:rPr>
            </w:pPr>
            <w:r w:rsidRPr="00D42759">
              <w:rPr>
                <w:sz w:val="20"/>
                <w:szCs w:val="20"/>
              </w:rPr>
              <w:t>Kolom identitas pelabel, masih kosong.</w:t>
            </w:r>
          </w:p>
        </w:tc>
      </w:tr>
      <w:tr w:rsidR="00F1222B" w:rsidRPr="00D42759" w14:paraId="759E070A" w14:textId="77777777" w:rsidTr="00D42759">
        <w:trPr>
          <w:jc w:val="center"/>
        </w:trPr>
        <w:tc>
          <w:tcPr>
            <w:tcW w:w="4252" w:type="dxa"/>
            <w:vAlign w:val="center"/>
          </w:tcPr>
          <w:p w14:paraId="6038CFD0" w14:textId="77777777" w:rsidR="00F1222B" w:rsidRPr="00D42759" w:rsidRDefault="00000000" w:rsidP="00D42759">
            <w:pPr>
              <w:jc w:val="center"/>
              <w:rPr>
                <w:sz w:val="20"/>
                <w:szCs w:val="20"/>
              </w:rPr>
            </w:pPr>
            <w:r w:rsidRPr="00D42759">
              <w:rPr>
                <w:sz w:val="20"/>
                <w:szCs w:val="20"/>
              </w:rPr>
              <w:t>notes</w:t>
            </w:r>
          </w:p>
        </w:tc>
        <w:tc>
          <w:tcPr>
            <w:tcW w:w="4252" w:type="dxa"/>
            <w:vAlign w:val="center"/>
          </w:tcPr>
          <w:p w14:paraId="7E895565" w14:textId="77777777" w:rsidR="00F1222B" w:rsidRPr="00D42759" w:rsidRDefault="00000000" w:rsidP="00D42759">
            <w:pPr>
              <w:jc w:val="center"/>
              <w:rPr>
                <w:sz w:val="20"/>
                <w:szCs w:val="20"/>
              </w:rPr>
            </w:pPr>
            <w:r w:rsidRPr="00D42759">
              <w:rPr>
                <w:sz w:val="20"/>
                <w:szCs w:val="20"/>
              </w:rPr>
              <w:t>Kolom catatan pelabel, masih kosong.</w:t>
            </w:r>
          </w:p>
        </w:tc>
      </w:tr>
    </w:tbl>
    <w:p w14:paraId="5755BB71" w14:textId="77777777" w:rsidR="00D42759" w:rsidRDefault="00D42759" w:rsidP="00D42759">
      <w:pPr>
        <w:pStyle w:val="Caption"/>
      </w:pPr>
    </w:p>
    <w:p w14:paraId="48EB36DE" w14:textId="38029D35" w:rsidR="00D42759" w:rsidRDefault="00D42759" w:rsidP="00D42759">
      <w:pPr>
        <w:pStyle w:val="Caption"/>
        <w:jc w:val="left"/>
      </w:pPr>
      <w:r>
        <w:t xml:space="preserve">Tabel 3.5 </w:t>
      </w:r>
      <w:proofErr w:type="spellStart"/>
      <w:r w:rsidRPr="00D42759">
        <w:rPr>
          <w:b w:val="0"/>
          <w:bCs w:val="0"/>
        </w:rPr>
        <w:t>Distribusi</w:t>
      </w:r>
      <w:proofErr w:type="spellEnd"/>
      <w:r w:rsidRPr="00D42759">
        <w:rPr>
          <w:b w:val="0"/>
          <w:bCs w:val="0"/>
        </w:rPr>
        <w:t xml:space="preserve"> </w:t>
      </w:r>
      <w:r w:rsidRPr="0024247A">
        <w:rPr>
          <w:b w:val="0"/>
          <w:bCs w:val="0"/>
          <w:i/>
          <w:iCs/>
        </w:rPr>
        <w:t>Dataset Labeling</w:t>
      </w:r>
      <w:r w:rsidRPr="00D42759">
        <w:rPr>
          <w:b w:val="0"/>
          <w:bCs w:val="0"/>
        </w:rPr>
        <w:t xml:space="preserve"> per Video</w:t>
      </w:r>
    </w:p>
    <w:tbl>
      <w:tblPr>
        <w:tblStyle w:val="TableGrid"/>
        <w:tblW w:w="0" w:type="auto"/>
        <w:jc w:val="center"/>
        <w:tblLook w:val="04A0" w:firstRow="1" w:lastRow="0" w:firstColumn="1" w:lastColumn="0" w:noHBand="0" w:noVBand="1"/>
      </w:tblPr>
      <w:tblGrid>
        <w:gridCol w:w="709"/>
        <w:gridCol w:w="1559"/>
        <w:gridCol w:w="4820"/>
        <w:gridCol w:w="1416"/>
      </w:tblGrid>
      <w:tr w:rsidR="00F1222B" w:rsidRPr="00D42759" w14:paraId="17FFEBBD" w14:textId="77777777" w:rsidTr="00D42759">
        <w:trPr>
          <w:jc w:val="center"/>
        </w:trPr>
        <w:tc>
          <w:tcPr>
            <w:tcW w:w="709" w:type="dxa"/>
            <w:shd w:val="clear" w:color="auto" w:fill="D9EAF7"/>
            <w:vAlign w:val="center"/>
          </w:tcPr>
          <w:p w14:paraId="28FCAF3F" w14:textId="77777777" w:rsidR="00F1222B" w:rsidRPr="00D42759" w:rsidRDefault="00000000" w:rsidP="00D42759">
            <w:pPr>
              <w:spacing w:line="240" w:lineRule="auto"/>
              <w:jc w:val="center"/>
              <w:rPr>
                <w:sz w:val="20"/>
                <w:szCs w:val="20"/>
              </w:rPr>
            </w:pPr>
            <w:r w:rsidRPr="00D42759">
              <w:rPr>
                <w:b/>
                <w:sz w:val="20"/>
                <w:szCs w:val="20"/>
              </w:rPr>
              <w:t>No</w:t>
            </w:r>
          </w:p>
        </w:tc>
        <w:tc>
          <w:tcPr>
            <w:tcW w:w="1559" w:type="dxa"/>
            <w:shd w:val="clear" w:color="auto" w:fill="D9EAF7"/>
            <w:vAlign w:val="center"/>
          </w:tcPr>
          <w:p w14:paraId="00DBDDBB" w14:textId="77777777" w:rsidR="00F1222B" w:rsidRPr="00D42759" w:rsidRDefault="00000000" w:rsidP="00D42759">
            <w:pPr>
              <w:spacing w:line="240" w:lineRule="auto"/>
              <w:jc w:val="center"/>
              <w:rPr>
                <w:sz w:val="20"/>
                <w:szCs w:val="20"/>
              </w:rPr>
            </w:pPr>
            <w:r w:rsidRPr="00D42759">
              <w:rPr>
                <w:b/>
                <w:sz w:val="20"/>
                <w:szCs w:val="20"/>
              </w:rPr>
              <w:t>Video ID</w:t>
            </w:r>
          </w:p>
        </w:tc>
        <w:tc>
          <w:tcPr>
            <w:tcW w:w="4820" w:type="dxa"/>
            <w:shd w:val="clear" w:color="auto" w:fill="D9EAF7"/>
            <w:vAlign w:val="center"/>
          </w:tcPr>
          <w:p w14:paraId="0DD5FA3F" w14:textId="77777777" w:rsidR="00F1222B" w:rsidRPr="00D42759" w:rsidRDefault="00000000" w:rsidP="00D42759">
            <w:pPr>
              <w:spacing w:line="240" w:lineRule="auto"/>
              <w:jc w:val="center"/>
              <w:rPr>
                <w:sz w:val="20"/>
                <w:szCs w:val="20"/>
              </w:rPr>
            </w:pPr>
            <w:r w:rsidRPr="00D42759">
              <w:rPr>
                <w:b/>
                <w:sz w:val="20"/>
                <w:szCs w:val="20"/>
              </w:rPr>
              <w:t>Judul Video</w:t>
            </w:r>
          </w:p>
        </w:tc>
        <w:tc>
          <w:tcPr>
            <w:tcW w:w="1416" w:type="dxa"/>
            <w:shd w:val="clear" w:color="auto" w:fill="D9EAF7"/>
            <w:vAlign w:val="center"/>
          </w:tcPr>
          <w:p w14:paraId="64EDF5EA" w14:textId="77777777" w:rsidR="00F1222B" w:rsidRPr="00D42759" w:rsidRDefault="00000000" w:rsidP="00D42759">
            <w:pPr>
              <w:spacing w:line="240" w:lineRule="auto"/>
              <w:jc w:val="center"/>
              <w:rPr>
                <w:sz w:val="20"/>
                <w:szCs w:val="20"/>
              </w:rPr>
            </w:pPr>
            <w:r w:rsidRPr="00D42759">
              <w:rPr>
                <w:b/>
                <w:sz w:val="20"/>
                <w:szCs w:val="20"/>
              </w:rPr>
              <w:t>Jumlah Data Export</w:t>
            </w:r>
          </w:p>
        </w:tc>
      </w:tr>
      <w:tr w:rsidR="00F1222B" w:rsidRPr="00D42759" w14:paraId="7D10D8DA" w14:textId="77777777" w:rsidTr="00D42759">
        <w:trPr>
          <w:jc w:val="center"/>
        </w:trPr>
        <w:tc>
          <w:tcPr>
            <w:tcW w:w="709" w:type="dxa"/>
          </w:tcPr>
          <w:p w14:paraId="500365A9" w14:textId="77777777" w:rsidR="00F1222B" w:rsidRPr="00D42759" w:rsidRDefault="00000000">
            <w:pPr>
              <w:jc w:val="center"/>
              <w:rPr>
                <w:sz w:val="20"/>
                <w:szCs w:val="20"/>
              </w:rPr>
            </w:pPr>
            <w:r w:rsidRPr="00D42759">
              <w:rPr>
                <w:sz w:val="20"/>
                <w:szCs w:val="20"/>
              </w:rPr>
              <w:t>1</w:t>
            </w:r>
          </w:p>
        </w:tc>
        <w:tc>
          <w:tcPr>
            <w:tcW w:w="1559" w:type="dxa"/>
          </w:tcPr>
          <w:p w14:paraId="2D5FE07C" w14:textId="77777777" w:rsidR="00F1222B" w:rsidRPr="00D42759" w:rsidRDefault="00000000">
            <w:pPr>
              <w:rPr>
                <w:sz w:val="20"/>
                <w:szCs w:val="20"/>
              </w:rPr>
            </w:pPr>
            <w:r w:rsidRPr="00D42759">
              <w:rPr>
                <w:sz w:val="20"/>
                <w:szCs w:val="20"/>
              </w:rPr>
              <w:t>TcNSqpBPle4</w:t>
            </w:r>
          </w:p>
        </w:tc>
        <w:tc>
          <w:tcPr>
            <w:tcW w:w="4820" w:type="dxa"/>
          </w:tcPr>
          <w:p w14:paraId="5233B197" w14:textId="77777777" w:rsidR="00F1222B" w:rsidRPr="00D42759" w:rsidRDefault="00000000">
            <w:pPr>
              <w:rPr>
                <w:sz w:val="20"/>
                <w:szCs w:val="20"/>
              </w:rPr>
            </w:pPr>
            <w:r w:rsidRPr="00D42759">
              <w:rPr>
                <w:sz w:val="20"/>
                <w:szCs w:val="20"/>
              </w:rPr>
              <w:t>FULL Dihina Soal Ijazah, Jokowi Akhirnya Angkat Suara! | Rakyat Bersuara | 20/05</w:t>
            </w:r>
          </w:p>
        </w:tc>
        <w:tc>
          <w:tcPr>
            <w:tcW w:w="1416" w:type="dxa"/>
          </w:tcPr>
          <w:p w14:paraId="2430BEB5" w14:textId="77777777" w:rsidR="00F1222B" w:rsidRPr="00D42759" w:rsidRDefault="00000000" w:rsidP="00D42759">
            <w:pPr>
              <w:jc w:val="center"/>
              <w:rPr>
                <w:sz w:val="20"/>
                <w:szCs w:val="20"/>
              </w:rPr>
            </w:pPr>
            <w:r w:rsidRPr="00D42759">
              <w:rPr>
                <w:sz w:val="20"/>
                <w:szCs w:val="20"/>
              </w:rPr>
              <w:t>899</w:t>
            </w:r>
          </w:p>
        </w:tc>
      </w:tr>
      <w:tr w:rsidR="00F1222B" w:rsidRPr="00D42759" w14:paraId="3FE3664C" w14:textId="77777777" w:rsidTr="00D42759">
        <w:trPr>
          <w:jc w:val="center"/>
        </w:trPr>
        <w:tc>
          <w:tcPr>
            <w:tcW w:w="709" w:type="dxa"/>
          </w:tcPr>
          <w:p w14:paraId="0A5C1EC1" w14:textId="77777777" w:rsidR="00F1222B" w:rsidRPr="00D42759" w:rsidRDefault="00000000">
            <w:pPr>
              <w:jc w:val="center"/>
              <w:rPr>
                <w:sz w:val="20"/>
                <w:szCs w:val="20"/>
              </w:rPr>
            </w:pPr>
            <w:r w:rsidRPr="00D42759">
              <w:rPr>
                <w:sz w:val="20"/>
                <w:szCs w:val="20"/>
              </w:rPr>
              <w:t>2</w:t>
            </w:r>
          </w:p>
        </w:tc>
        <w:tc>
          <w:tcPr>
            <w:tcW w:w="1559" w:type="dxa"/>
          </w:tcPr>
          <w:p w14:paraId="0B1499D3" w14:textId="77777777" w:rsidR="00F1222B" w:rsidRPr="00D42759" w:rsidRDefault="00000000">
            <w:pPr>
              <w:rPr>
                <w:sz w:val="20"/>
                <w:szCs w:val="20"/>
              </w:rPr>
            </w:pPr>
            <w:r w:rsidRPr="00D42759">
              <w:rPr>
                <w:sz w:val="20"/>
                <w:szCs w:val="20"/>
              </w:rPr>
              <w:t>_8H_-uNHKL4</w:t>
            </w:r>
          </w:p>
        </w:tc>
        <w:tc>
          <w:tcPr>
            <w:tcW w:w="4820" w:type="dxa"/>
          </w:tcPr>
          <w:p w14:paraId="305DE09C" w14:textId="77777777" w:rsidR="00F1222B" w:rsidRPr="00D42759" w:rsidRDefault="00000000">
            <w:pPr>
              <w:rPr>
                <w:sz w:val="20"/>
                <w:szCs w:val="20"/>
              </w:rPr>
            </w:pPr>
            <w:r w:rsidRPr="00D42759">
              <w:rPr>
                <w:sz w:val="20"/>
                <w:szCs w:val="20"/>
              </w:rPr>
              <w:t>#UGMMENJAWAB IJAZAH JOKO WIDODO</w:t>
            </w:r>
          </w:p>
        </w:tc>
        <w:tc>
          <w:tcPr>
            <w:tcW w:w="1416" w:type="dxa"/>
          </w:tcPr>
          <w:p w14:paraId="1C7E99EA" w14:textId="77777777" w:rsidR="00F1222B" w:rsidRPr="00D42759" w:rsidRDefault="00000000" w:rsidP="00D42759">
            <w:pPr>
              <w:jc w:val="center"/>
              <w:rPr>
                <w:sz w:val="20"/>
                <w:szCs w:val="20"/>
              </w:rPr>
            </w:pPr>
            <w:r w:rsidRPr="00D42759">
              <w:rPr>
                <w:sz w:val="20"/>
                <w:szCs w:val="20"/>
              </w:rPr>
              <w:t>804</w:t>
            </w:r>
          </w:p>
        </w:tc>
      </w:tr>
      <w:tr w:rsidR="00F1222B" w:rsidRPr="00D42759" w14:paraId="23238DF4" w14:textId="77777777" w:rsidTr="00D42759">
        <w:trPr>
          <w:jc w:val="center"/>
        </w:trPr>
        <w:tc>
          <w:tcPr>
            <w:tcW w:w="709" w:type="dxa"/>
          </w:tcPr>
          <w:p w14:paraId="11D8459B" w14:textId="77777777" w:rsidR="00F1222B" w:rsidRPr="00D42759" w:rsidRDefault="00000000">
            <w:pPr>
              <w:jc w:val="center"/>
              <w:rPr>
                <w:sz w:val="20"/>
                <w:szCs w:val="20"/>
              </w:rPr>
            </w:pPr>
            <w:r w:rsidRPr="00D42759">
              <w:rPr>
                <w:sz w:val="20"/>
                <w:szCs w:val="20"/>
              </w:rPr>
              <w:t>3</w:t>
            </w:r>
          </w:p>
        </w:tc>
        <w:tc>
          <w:tcPr>
            <w:tcW w:w="1559" w:type="dxa"/>
          </w:tcPr>
          <w:p w14:paraId="30F3168A" w14:textId="77777777" w:rsidR="00F1222B" w:rsidRPr="00D42759" w:rsidRDefault="00000000">
            <w:pPr>
              <w:rPr>
                <w:sz w:val="20"/>
                <w:szCs w:val="20"/>
              </w:rPr>
            </w:pPr>
            <w:r w:rsidRPr="00D42759">
              <w:rPr>
                <w:sz w:val="20"/>
                <w:szCs w:val="20"/>
              </w:rPr>
              <w:t>UEocTRWhtsE</w:t>
            </w:r>
          </w:p>
        </w:tc>
        <w:tc>
          <w:tcPr>
            <w:tcW w:w="4820" w:type="dxa"/>
          </w:tcPr>
          <w:p w14:paraId="78B46DB1" w14:textId="77777777" w:rsidR="00F1222B" w:rsidRPr="00D42759" w:rsidRDefault="00000000">
            <w:pPr>
              <w:rPr>
                <w:sz w:val="20"/>
                <w:szCs w:val="20"/>
              </w:rPr>
            </w:pPr>
            <w:r w:rsidRPr="00D42759">
              <w:rPr>
                <w:sz w:val="20"/>
                <w:szCs w:val="20"/>
              </w:rPr>
              <w:t>[FULL] AKHIRNYA MELIHAT IJAZAH JOKOWI, ROY SURYO SUDAH PERCAYA? | Primetime News</w:t>
            </w:r>
          </w:p>
        </w:tc>
        <w:tc>
          <w:tcPr>
            <w:tcW w:w="1416" w:type="dxa"/>
          </w:tcPr>
          <w:p w14:paraId="3CE11D08" w14:textId="77777777" w:rsidR="00F1222B" w:rsidRPr="00D42759" w:rsidRDefault="00000000" w:rsidP="00D42759">
            <w:pPr>
              <w:jc w:val="center"/>
              <w:rPr>
                <w:sz w:val="20"/>
                <w:szCs w:val="20"/>
              </w:rPr>
            </w:pPr>
            <w:r w:rsidRPr="00D42759">
              <w:rPr>
                <w:sz w:val="20"/>
                <w:szCs w:val="20"/>
              </w:rPr>
              <w:t>791</w:t>
            </w:r>
          </w:p>
        </w:tc>
      </w:tr>
      <w:tr w:rsidR="00F1222B" w:rsidRPr="00D42759" w14:paraId="648CAC8F" w14:textId="77777777" w:rsidTr="00D42759">
        <w:trPr>
          <w:jc w:val="center"/>
        </w:trPr>
        <w:tc>
          <w:tcPr>
            <w:tcW w:w="709" w:type="dxa"/>
          </w:tcPr>
          <w:p w14:paraId="26099F83" w14:textId="77777777" w:rsidR="00F1222B" w:rsidRPr="00D42759" w:rsidRDefault="00000000">
            <w:pPr>
              <w:jc w:val="center"/>
              <w:rPr>
                <w:sz w:val="20"/>
                <w:szCs w:val="20"/>
              </w:rPr>
            </w:pPr>
            <w:r w:rsidRPr="00D42759">
              <w:rPr>
                <w:sz w:val="20"/>
                <w:szCs w:val="20"/>
              </w:rPr>
              <w:t>4</w:t>
            </w:r>
          </w:p>
        </w:tc>
        <w:tc>
          <w:tcPr>
            <w:tcW w:w="1559" w:type="dxa"/>
          </w:tcPr>
          <w:p w14:paraId="5A391E35" w14:textId="77777777" w:rsidR="00F1222B" w:rsidRPr="00D42759" w:rsidRDefault="00000000">
            <w:pPr>
              <w:rPr>
                <w:sz w:val="20"/>
                <w:szCs w:val="20"/>
              </w:rPr>
            </w:pPr>
            <w:r w:rsidRPr="00D42759">
              <w:rPr>
                <w:sz w:val="20"/>
                <w:szCs w:val="20"/>
              </w:rPr>
              <w:t>5btOJ_Wru2k</w:t>
            </w:r>
          </w:p>
        </w:tc>
        <w:tc>
          <w:tcPr>
            <w:tcW w:w="4820" w:type="dxa"/>
          </w:tcPr>
          <w:p w14:paraId="5C48CB3E" w14:textId="77777777" w:rsidR="00F1222B" w:rsidRPr="00D42759" w:rsidRDefault="00000000">
            <w:pPr>
              <w:rPr>
                <w:sz w:val="20"/>
                <w:szCs w:val="20"/>
              </w:rPr>
            </w:pPr>
            <w:r w:rsidRPr="00D42759">
              <w:rPr>
                <w:sz w:val="20"/>
                <w:szCs w:val="20"/>
              </w:rPr>
              <w:t>[FULL] Membongkar Sosok 'Bohir' di Balik Kasus Ijazah Jokowi | Rakyat Bersuara</w:t>
            </w:r>
          </w:p>
        </w:tc>
        <w:tc>
          <w:tcPr>
            <w:tcW w:w="1416" w:type="dxa"/>
          </w:tcPr>
          <w:p w14:paraId="6FA9EA41" w14:textId="77777777" w:rsidR="00F1222B" w:rsidRPr="00D42759" w:rsidRDefault="00000000" w:rsidP="00D42759">
            <w:pPr>
              <w:jc w:val="center"/>
              <w:rPr>
                <w:sz w:val="20"/>
                <w:szCs w:val="20"/>
              </w:rPr>
            </w:pPr>
            <w:r w:rsidRPr="00D42759">
              <w:rPr>
                <w:sz w:val="20"/>
                <w:szCs w:val="20"/>
              </w:rPr>
              <w:t>768</w:t>
            </w:r>
          </w:p>
        </w:tc>
      </w:tr>
      <w:tr w:rsidR="00F1222B" w:rsidRPr="00D42759" w14:paraId="202D8947" w14:textId="77777777" w:rsidTr="00D42759">
        <w:trPr>
          <w:jc w:val="center"/>
        </w:trPr>
        <w:tc>
          <w:tcPr>
            <w:tcW w:w="709" w:type="dxa"/>
          </w:tcPr>
          <w:p w14:paraId="03C4C7FD" w14:textId="77777777" w:rsidR="00F1222B" w:rsidRPr="00D42759" w:rsidRDefault="00000000">
            <w:pPr>
              <w:jc w:val="center"/>
              <w:rPr>
                <w:sz w:val="20"/>
                <w:szCs w:val="20"/>
              </w:rPr>
            </w:pPr>
            <w:r w:rsidRPr="00D42759">
              <w:rPr>
                <w:sz w:val="20"/>
                <w:szCs w:val="20"/>
              </w:rPr>
              <w:t>5</w:t>
            </w:r>
          </w:p>
        </w:tc>
        <w:tc>
          <w:tcPr>
            <w:tcW w:w="1559" w:type="dxa"/>
          </w:tcPr>
          <w:p w14:paraId="2F38E6D0" w14:textId="77777777" w:rsidR="00F1222B" w:rsidRPr="00D42759" w:rsidRDefault="00000000">
            <w:pPr>
              <w:rPr>
                <w:sz w:val="20"/>
                <w:szCs w:val="20"/>
              </w:rPr>
            </w:pPr>
            <w:r w:rsidRPr="00D42759">
              <w:rPr>
                <w:sz w:val="20"/>
                <w:szCs w:val="20"/>
              </w:rPr>
              <w:t>g7Et92hQ_yE</w:t>
            </w:r>
          </w:p>
        </w:tc>
        <w:tc>
          <w:tcPr>
            <w:tcW w:w="4820" w:type="dxa"/>
          </w:tcPr>
          <w:p w14:paraId="34FB925B" w14:textId="77777777" w:rsidR="00F1222B" w:rsidRPr="00D42759" w:rsidRDefault="00000000">
            <w:pPr>
              <w:rPr>
                <w:sz w:val="20"/>
                <w:szCs w:val="20"/>
              </w:rPr>
            </w:pPr>
            <w:r w:rsidRPr="00D42759">
              <w:rPr>
                <w:sz w:val="20"/>
                <w:szCs w:val="20"/>
              </w:rPr>
              <w:t>🔴LIVE Scan Ijazah Jokowi Resmi Ditunjukan, Asli? | RAKYAT BERSUARA (25/11)</w:t>
            </w:r>
          </w:p>
        </w:tc>
        <w:tc>
          <w:tcPr>
            <w:tcW w:w="1416" w:type="dxa"/>
          </w:tcPr>
          <w:p w14:paraId="322A69E7" w14:textId="77777777" w:rsidR="00F1222B" w:rsidRPr="00D42759" w:rsidRDefault="00000000" w:rsidP="00D42759">
            <w:pPr>
              <w:jc w:val="center"/>
              <w:rPr>
                <w:sz w:val="20"/>
                <w:szCs w:val="20"/>
              </w:rPr>
            </w:pPr>
            <w:r w:rsidRPr="00D42759">
              <w:rPr>
                <w:sz w:val="20"/>
                <w:szCs w:val="20"/>
              </w:rPr>
              <w:t>763</w:t>
            </w:r>
          </w:p>
        </w:tc>
      </w:tr>
      <w:tr w:rsidR="00F1222B" w:rsidRPr="00D42759" w14:paraId="6CB498EE" w14:textId="77777777" w:rsidTr="00D42759">
        <w:trPr>
          <w:jc w:val="center"/>
        </w:trPr>
        <w:tc>
          <w:tcPr>
            <w:tcW w:w="709" w:type="dxa"/>
          </w:tcPr>
          <w:p w14:paraId="0DF831C7" w14:textId="77777777" w:rsidR="00F1222B" w:rsidRPr="00D42759" w:rsidRDefault="00000000">
            <w:pPr>
              <w:jc w:val="center"/>
              <w:rPr>
                <w:sz w:val="20"/>
                <w:szCs w:val="20"/>
              </w:rPr>
            </w:pPr>
            <w:r w:rsidRPr="00D42759">
              <w:rPr>
                <w:sz w:val="20"/>
                <w:szCs w:val="20"/>
              </w:rPr>
              <w:t>6</w:t>
            </w:r>
          </w:p>
        </w:tc>
        <w:tc>
          <w:tcPr>
            <w:tcW w:w="1559" w:type="dxa"/>
          </w:tcPr>
          <w:p w14:paraId="059A4FA0" w14:textId="77777777" w:rsidR="00F1222B" w:rsidRPr="00D42759" w:rsidRDefault="00000000">
            <w:pPr>
              <w:rPr>
                <w:sz w:val="20"/>
                <w:szCs w:val="20"/>
              </w:rPr>
            </w:pPr>
            <w:r w:rsidRPr="00D42759">
              <w:rPr>
                <w:sz w:val="20"/>
                <w:szCs w:val="20"/>
              </w:rPr>
              <w:t>tQKnVXSL7nc</w:t>
            </w:r>
          </w:p>
        </w:tc>
        <w:tc>
          <w:tcPr>
            <w:tcW w:w="4820" w:type="dxa"/>
          </w:tcPr>
          <w:p w14:paraId="0BED66AC" w14:textId="77777777" w:rsidR="00F1222B" w:rsidRPr="00D42759" w:rsidRDefault="00000000">
            <w:pPr>
              <w:rPr>
                <w:sz w:val="20"/>
                <w:szCs w:val="20"/>
              </w:rPr>
            </w:pPr>
            <w:r w:rsidRPr="00D42759">
              <w:rPr>
                <w:sz w:val="20"/>
                <w:szCs w:val="20"/>
              </w:rPr>
              <w:t>[FULL] Perdana! Sidang MK Uji Materi Gugatan Roy Suryo Cs Kasus Ijazah Jokowi, Hakim Minta Rombak?</w:t>
            </w:r>
          </w:p>
        </w:tc>
        <w:tc>
          <w:tcPr>
            <w:tcW w:w="1416" w:type="dxa"/>
          </w:tcPr>
          <w:p w14:paraId="2D889B25" w14:textId="77777777" w:rsidR="00F1222B" w:rsidRPr="00D42759" w:rsidRDefault="00000000" w:rsidP="00D42759">
            <w:pPr>
              <w:jc w:val="center"/>
              <w:rPr>
                <w:sz w:val="20"/>
                <w:szCs w:val="20"/>
              </w:rPr>
            </w:pPr>
            <w:r w:rsidRPr="00D42759">
              <w:rPr>
                <w:sz w:val="20"/>
                <w:szCs w:val="20"/>
              </w:rPr>
              <w:t>761</w:t>
            </w:r>
          </w:p>
        </w:tc>
      </w:tr>
      <w:tr w:rsidR="00F1222B" w:rsidRPr="00D42759" w14:paraId="4F7AA703" w14:textId="77777777" w:rsidTr="00D42759">
        <w:trPr>
          <w:jc w:val="center"/>
        </w:trPr>
        <w:tc>
          <w:tcPr>
            <w:tcW w:w="709" w:type="dxa"/>
          </w:tcPr>
          <w:p w14:paraId="675BCF08" w14:textId="77777777" w:rsidR="00F1222B" w:rsidRPr="00D42759" w:rsidRDefault="00000000">
            <w:pPr>
              <w:jc w:val="center"/>
              <w:rPr>
                <w:sz w:val="20"/>
                <w:szCs w:val="20"/>
              </w:rPr>
            </w:pPr>
            <w:r w:rsidRPr="00D42759">
              <w:rPr>
                <w:sz w:val="20"/>
                <w:szCs w:val="20"/>
              </w:rPr>
              <w:t>7</w:t>
            </w:r>
          </w:p>
        </w:tc>
        <w:tc>
          <w:tcPr>
            <w:tcW w:w="1559" w:type="dxa"/>
          </w:tcPr>
          <w:p w14:paraId="48224763" w14:textId="77777777" w:rsidR="00F1222B" w:rsidRPr="00D42759" w:rsidRDefault="00000000">
            <w:pPr>
              <w:rPr>
                <w:sz w:val="20"/>
                <w:szCs w:val="20"/>
              </w:rPr>
            </w:pPr>
            <w:r w:rsidRPr="00D42759">
              <w:rPr>
                <w:sz w:val="20"/>
                <w:szCs w:val="20"/>
              </w:rPr>
              <w:t>uxDGtbE72jk</w:t>
            </w:r>
          </w:p>
        </w:tc>
        <w:tc>
          <w:tcPr>
            <w:tcW w:w="4820" w:type="dxa"/>
          </w:tcPr>
          <w:p w14:paraId="661986DE" w14:textId="77777777" w:rsidR="00F1222B" w:rsidRPr="00D42759" w:rsidRDefault="00000000">
            <w:pPr>
              <w:rPr>
                <w:sz w:val="20"/>
                <w:szCs w:val="20"/>
              </w:rPr>
            </w:pPr>
            <w:r w:rsidRPr="00D42759">
              <w:rPr>
                <w:sz w:val="20"/>
                <w:szCs w:val="20"/>
              </w:rPr>
              <w:t>[FULL] Terancam 12 Tahun Penjara, Roy Suryo CS Keder? | Catatan Demokrasi tvOne</w:t>
            </w:r>
          </w:p>
        </w:tc>
        <w:tc>
          <w:tcPr>
            <w:tcW w:w="1416" w:type="dxa"/>
          </w:tcPr>
          <w:p w14:paraId="7C57CDAF" w14:textId="77777777" w:rsidR="00F1222B" w:rsidRPr="00D42759" w:rsidRDefault="00000000" w:rsidP="00D42759">
            <w:pPr>
              <w:jc w:val="center"/>
              <w:rPr>
                <w:sz w:val="20"/>
                <w:szCs w:val="20"/>
              </w:rPr>
            </w:pPr>
            <w:r w:rsidRPr="00D42759">
              <w:rPr>
                <w:sz w:val="20"/>
                <w:szCs w:val="20"/>
              </w:rPr>
              <w:t>733</w:t>
            </w:r>
          </w:p>
        </w:tc>
      </w:tr>
      <w:tr w:rsidR="00F1222B" w:rsidRPr="00D42759" w14:paraId="3E0D2188" w14:textId="77777777" w:rsidTr="00D42759">
        <w:trPr>
          <w:jc w:val="center"/>
        </w:trPr>
        <w:tc>
          <w:tcPr>
            <w:tcW w:w="709" w:type="dxa"/>
          </w:tcPr>
          <w:p w14:paraId="2F66026C" w14:textId="77777777" w:rsidR="00F1222B" w:rsidRPr="00D42759" w:rsidRDefault="00000000">
            <w:pPr>
              <w:jc w:val="center"/>
              <w:rPr>
                <w:sz w:val="20"/>
                <w:szCs w:val="20"/>
              </w:rPr>
            </w:pPr>
            <w:r w:rsidRPr="00D42759">
              <w:rPr>
                <w:sz w:val="20"/>
                <w:szCs w:val="20"/>
              </w:rPr>
              <w:lastRenderedPageBreak/>
              <w:t>8</w:t>
            </w:r>
          </w:p>
        </w:tc>
        <w:tc>
          <w:tcPr>
            <w:tcW w:w="1559" w:type="dxa"/>
          </w:tcPr>
          <w:p w14:paraId="7777A506" w14:textId="77777777" w:rsidR="00F1222B" w:rsidRPr="00D42759" w:rsidRDefault="00000000">
            <w:pPr>
              <w:rPr>
                <w:sz w:val="20"/>
                <w:szCs w:val="20"/>
              </w:rPr>
            </w:pPr>
            <w:r w:rsidRPr="00D42759">
              <w:rPr>
                <w:sz w:val="20"/>
                <w:szCs w:val="20"/>
              </w:rPr>
              <w:t>LgaDFmaTpak</w:t>
            </w:r>
          </w:p>
        </w:tc>
        <w:tc>
          <w:tcPr>
            <w:tcW w:w="4820" w:type="dxa"/>
          </w:tcPr>
          <w:p w14:paraId="4402D56F" w14:textId="77777777" w:rsidR="00F1222B" w:rsidRPr="00D42759" w:rsidRDefault="00000000">
            <w:pPr>
              <w:rPr>
                <w:sz w:val="20"/>
                <w:szCs w:val="20"/>
              </w:rPr>
            </w:pPr>
            <w:r w:rsidRPr="00D42759">
              <w:rPr>
                <w:sz w:val="20"/>
                <w:szCs w:val="20"/>
              </w:rPr>
              <w:t>[FULL] Babak Baru! Kasus Ijazah Jokowi, Roy Cs-Susno Bereaksi, Eggi &amp; Damai Dapat SP3 | BOLA LIAR</w:t>
            </w:r>
          </w:p>
        </w:tc>
        <w:tc>
          <w:tcPr>
            <w:tcW w:w="1416" w:type="dxa"/>
          </w:tcPr>
          <w:p w14:paraId="3BC2DFB6" w14:textId="77777777" w:rsidR="00F1222B" w:rsidRPr="00D42759" w:rsidRDefault="00000000" w:rsidP="00D42759">
            <w:pPr>
              <w:jc w:val="center"/>
              <w:rPr>
                <w:sz w:val="20"/>
                <w:szCs w:val="20"/>
              </w:rPr>
            </w:pPr>
            <w:r w:rsidRPr="00D42759">
              <w:rPr>
                <w:sz w:val="20"/>
                <w:szCs w:val="20"/>
              </w:rPr>
              <w:t>714</w:t>
            </w:r>
          </w:p>
        </w:tc>
      </w:tr>
      <w:tr w:rsidR="00F1222B" w:rsidRPr="00D42759" w14:paraId="0D232679" w14:textId="77777777" w:rsidTr="00D42759">
        <w:trPr>
          <w:jc w:val="center"/>
        </w:trPr>
        <w:tc>
          <w:tcPr>
            <w:tcW w:w="709" w:type="dxa"/>
          </w:tcPr>
          <w:p w14:paraId="18CC4523" w14:textId="77777777" w:rsidR="00F1222B" w:rsidRPr="00D42759" w:rsidRDefault="00000000">
            <w:pPr>
              <w:jc w:val="center"/>
              <w:rPr>
                <w:sz w:val="20"/>
                <w:szCs w:val="20"/>
              </w:rPr>
            </w:pPr>
            <w:r w:rsidRPr="00D42759">
              <w:rPr>
                <w:sz w:val="20"/>
                <w:szCs w:val="20"/>
              </w:rPr>
              <w:t>9</w:t>
            </w:r>
          </w:p>
        </w:tc>
        <w:tc>
          <w:tcPr>
            <w:tcW w:w="1559" w:type="dxa"/>
          </w:tcPr>
          <w:p w14:paraId="6F850450" w14:textId="77777777" w:rsidR="00F1222B" w:rsidRPr="00D42759" w:rsidRDefault="00000000">
            <w:pPr>
              <w:rPr>
                <w:sz w:val="20"/>
                <w:szCs w:val="20"/>
              </w:rPr>
            </w:pPr>
            <w:r w:rsidRPr="00D42759">
              <w:rPr>
                <w:sz w:val="20"/>
                <w:szCs w:val="20"/>
              </w:rPr>
              <w:t>HcwZx39bP80</w:t>
            </w:r>
          </w:p>
        </w:tc>
        <w:tc>
          <w:tcPr>
            <w:tcW w:w="4820" w:type="dxa"/>
          </w:tcPr>
          <w:p w14:paraId="5D035E88" w14:textId="77777777" w:rsidR="00F1222B" w:rsidRPr="00D42759" w:rsidRDefault="00000000">
            <w:pPr>
              <w:rPr>
                <w:sz w:val="20"/>
                <w:szCs w:val="20"/>
              </w:rPr>
            </w:pPr>
            <w:r w:rsidRPr="00D42759">
              <w:rPr>
                <w:sz w:val="20"/>
                <w:szCs w:val="20"/>
              </w:rPr>
              <w:t>Kasus Ijazah Jokowi, Apa yang Sebenarnya Terjadi? #HOTROOM</w:t>
            </w:r>
          </w:p>
        </w:tc>
        <w:tc>
          <w:tcPr>
            <w:tcW w:w="1416" w:type="dxa"/>
          </w:tcPr>
          <w:p w14:paraId="654E6FC8" w14:textId="77777777" w:rsidR="00F1222B" w:rsidRPr="00D42759" w:rsidRDefault="00000000" w:rsidP="00D42759">
            <w:pPr>
              <w:jc w:val="center"/>
              <w:rPr>
                <w:sz w:val="20"/>
                <w:szCs w:val="20"/>
              </w:rPr>
            </w:pPr>
            <w:r w:rsidRPr="00D42759">
              <w:rPr>
                <w:sz w:val="20"/>
                <w:szCs w:val="20"/>
              </w:rPr>
              <w:t>674</w:t>
            </w:r>
          </w:p>
        </w:tc>
      </w:tr>
      <w:tr w:rsidR="00F1222B" w:rsidRPr="00D42759" w14:paraId="3EF2555D" w14:textId="77777777" w:rsidTr="00D42759">
        <w:trPr>
          <w:jc w:val="center"/>
        </w:trPr>
        <w:tc>
          <w:tcPr>
            <w:tcW w:w="709" w:type="dxa"/>
          </w:tcPr>
          <w:p w14:paraId="1887A921" w14:textId="77777777" w:rsidR="00F1222B" w:rsidRPr="00D42759" w:rsidRDefault="00000000">
            <w:pPr>
              <w:jc w:val="center"/>
              <w:rPr>
                <w:sz w:val="20"/>
                <w:szCs w:val="20"/>
              </w:rPr>
            </w:pPr>
            <w:r w:rsidRPr="00D42759">
              <w:rPr>
                <w:sz w:val="20"/>
                <w:szCs w:val="20"/>
              </w:rPr>
              <w:t>10</w:t>
            </w:r>
          </w:p>
        </w:tc>
        <w:tc>
          <w:tcPr>
            <w:tcW w:w="1559" w:type="dxa"/>
          </w:tcPr>
          <w:p w14:paraId="2770212B" w14:textId="77777777" w:rsidR="00F1222B" w:rsidRPr="00D42759" w:rsidRDefault="00000000">
            <w:pPr>
              <w:rPr>
                <w:sz w:val="20"/>
                <w:szCs w:val="20"/>
              </w:rPr>
            </w:pPr>
            <w:r w:rsidRPr="00D42759">
              <w:rPr>
                <w:sz w:val="20"/>
                <w:szCs w:val="20"/>
              </w:rPr>
              <w:t>BMcbB3SlU1M</w:t>
            </w:r>
          </w:p>
        </w:tc>
        <w:tc>
          <w:tcPr>
            <w:tcW w:w="4820" w:type="dxa"/>
          </w:tcPr>
          <w:p w14:paraId="13B541B8" w14:textId="77777777" w:rsidR="00F1222B" w:rsidRPr="00D42759" w:rsidRDefault="00000000">
            <w:pPr>
              <w:rPr>
                <w:sz w:val="20"/>
                <w:szCs w:val="20"/>
              </w:rPr>
            </w:pPr>
            <w:r w:rsidRPr="00D42759">
              <w:rPr>
                <w:sz w:val="20"/>
                <w:szCs w:val="20"/>
              </w:rPr>
              <w:t>[FULL] PANAS! Jahmada Girsang vs Roy Suryo Soal Ijazah: Jangan Ngomong Doang, Lakukan Kalau Bisa!</w:t>
            </w:r>
          </w:p>
        </w:tc>
        <w:tc>
          <w:tcPr>
            <w:tcW w:w="1416" w:type="dxa"/>
          </w:tcPr>
          <w:p w14:paraId="2BA6F42E" w14:textId="77777777" w:rsidR="00F1222B" w:rsidRPr="00D42759" w:rsidRDefault="00000000" w:rsidP="00D42759">
            <w:pPr>
              <w:jc w:val="center"/>
              <w:rPr>
                <w:sz w:val="20"/>
                <w:szCs w:val="20"/>
              </w:rPr>
            </w:pPr>
            <w:r w:rsidRPr="00D42759">
              <w:rPr>
                <w:sz w:val="20"/>
                <w:szCs w:val="20"/>
              </w:rPr>
              <w:t>664</w:t>
            </w:r>
          </w:p>
        </w:tc>
      </w:tr>
      <w:tr w:rsidR="00F1222B" w:rsidRPr="00D42759" w14:paraId="14EF27E6" w14:textId="77777777" w:rsidTr="00D42759">
        <w:trPr>
          <w:jc w:val="center"/>
        </w:trPr>
        <w:tc>
          <w:tcPr>
            <w:tcW w:w="709" w:type="dxa"/>
          </w:tcPr>
          <w:p w14:paraId="71C1A3A7" w14:textId="77777777" w:rsidR="00F1222B" w:rsidRPr="00D42759" w:rsidRDefault="00000000">
            <w:pPr>
              <w:jc w:val="center"/>
              <w:rPr>
                <w:sz w:val="20"/>
                <w:szCs w:val="20"/>
              </w:rPr>
            </w:pPr>
            <w:r w:rsidRPr="00D42759">
              <w:rPr>
                <w:sz w:val="20"/>
                <w:szCs w:val="20"/>
              </w:rPr>
              <w:t>11</w:t>
            </w:r>
          </w:p>
        </w:tc>
        <w:tc>
          <w:tcPr>
            <w:tcW w:w="1559" w:type="dxa"/>
          </w:tcPr>
          <w:p w14:paraId="2CB039D3" w14:textId="77777777" w:rsidR="00F1222B" w:rsidRPr="00D42759" w:rsidRDefault="00000000">
            <w:pPr>
              <w:rPr>
                <w:sz w:val="20"/>
                <w:szCs w:val="20"/>
              </w:rPr>
            </w:pPr>
            <w:r w:rsidRPr="00D42759">
              <w:rPr>
                <w:sz w:val="20"/>
                <w:szCs w:val="20"/>
              </w:rPr>
              <w:t>4yjXBLcjynU</w:t>
            </w:r>
          </w:p>
        </w:tc>
        <w:tc>
          <w:tcPr>
            <w:tcW w:w="4820" w:type="dxa"/>
          </w:tcPr>
          <w:p w14:paraId="7FA72CBD" w14:textId="77777777" w:rsidR="00F1222B" w:rsidRPr="00D42759" w:rsidRDefault="00000000">
            <w:pPr>
              <w:rPr>
                <w:sz w:val="20"/>
                <w:szCs w:val="20"/>
              </w:rPr>
            </w:pPr>
            <w:r w:rsidRPr="00D42759">
              <w:rPr>
                <w:sz w:val="20"/>
                <w:szCs w:val="20"/>
              </w:rPr>
              <w:t>Diana Murni Sindir Roy Suryo: “Menghadapi Orang Gila, Kita Harus Pura-Pura Gila!” | Rakber (14/10)</w:t>
            </w:r>
          </w:p>
        </w:tc>
        <w:tc>
          <w:tcPr>
            <w:tcW w:w="1416" w:type="dxa"/>
          </w:tcPr>
          <w:p w14:paraId="4B6C4DBD" w14:textId="77777777" w:rsidR="00F1222B" w:rsidRPr="00D42759" w:rsidRDefault="00000000" w:rsidP="00D42759">
            <w:pPr>
              <w:jc w:val="center"/>
              <w:rPr>
                <w:sz w:val="20"/>
                <w:szCs w:val="20"/>
              </w:rPr>
            </w:pPr>
            <w:r w:rsidRPr="00D42759">
              <w:rPr>
                <w:sz w:val="20"/>
                <w:szCs w:val="20"/>
              </w:rPr>
              <w:t>660</w:t>
            </w:r>
          </w:p>
        </w:tc>
      </w:tr>
      <w:tr w:rsidR="00F1222B" w:rsidRPr="00D42759" w14:paraId="68140982" w14:textId="77777777" w:rsidTr="00D42759">
        <w:trPr>
          <w:jc w:val="center"/>
        </w:trPr>
        <w:tc>
          <w:tcPr>
            <w:tcW w:w="709" w:type="dxa"/>
          </w:tcPr>
          <w:p w14:paraId="35DA6D09" w14:textId="77777777" w:rsidR="00F1222B" w:rsidRPr="00D42759" w:rsidRDefault="00000000">
            <w:pPr>
              <w:jc w:val="center"/>
              <w:rPr>
                <w:sz w:val="20"/>
                <w:szCs w:val="20"/>
              </w:rPr>
            </w:pPr>
            <w:r w:rsidRPr="00D42759">
              <w:rPr>
                <w:sz w:val="20"/>
                <w:szCs w:val="20"/>
              </w:rPr>
              <w:t>12</w:t>
            </w:r>
          </w:p>
        </w:tc>
        <w:tc>
          <w:tcPr>
            <w:tcW w:w="1559" w:type="dxa"/>
          </w:tcPr>
          <w:p w14:paraId="1795BAE1" w14:textId="77777777" w:rsidR="00F1222B" w:rsidRPr="00D42759" w:rsidRDefault="00000000">
            <w:pPr>
              <w:rPr>
                <w:sz w:val="20"/>
                <w:szCs w:val="20"/>
              </w:rPr>
            </w:pPr>
            <w:r w:rsidRPr="00D42759">
              <w:rPr>
                <w:sz w:val="20"/>
                <w:szCs w:val="20"/>
              </w:rPr>
              <w:t>u4zZ7gHRBaU</w:t>
            </w:r>
          </w:p>
        </w:tc>
        <w:tc>
          <w:tcPr>
            <w:tcW w:w="4820" w:type="dxa"/>
          </w:tcPr>
          <w:p w14:paraId="662EFD96" w14:textId="77777777" w:rsidR="00F1222B" w:rsidRPr="00D42759" w:rsidRDefault="00000000">
            <w:pPr>
              <w:rPr>
                <w:sz w:val="20"/>
                <w:szCs w:val="20"/>
              </w:rPr>
            </w:pPr>
            <w:r w:rsidRPr="00D42759">
              <w:rPr>
                <w:sz w:val="20"/>
                <w:szCs w:val="20"/>
              </w:rPr>
              <w:t>Andi Azwan Ngegas Ijazah Jokowi Asli, Refly Harun: Saya Tantang Anda! Ijazah Kita Uji Bersama | NTV</w:t>
            </w:r>
          </w:p>
        </w:tc>
        <w:tc>
          <w:tcPr>
            <w:tcW w:w="1416" w:type="dxa"/>
          </w:tcPr>
          <w:p w14:paraId="33C35802" w14:textId="77777777" w:rsidR="00F1222B" w:rsidRPr="00D42759" w:rsidRDefault="00000000" w:rsidP="00D42759">
            <w:pPr>
              <w:jc w:val="center"/>
              <w:rPr>
                <w:sz w:val="20"/>
                <w:szCs w:val="20"/>
              </w:rPr>
            </w:pPr>
            <w:r w:rsidRPr="00D42759">
              <w:rPr>
                <w:sz w:val="20"/>
                <w:szCs w:val="20"/>
              </w:rPr>
              <w:t>618</w:t>
            </w:r>
          </w:p>
        </w:tc>
      </w:tr>
      <w:tr w:rsidR="00F1222B" w:rsidRPr="00D42759" w14:paraId="1DBD5A53" w14:textId="77777777" w:rsidTr="00D42759">
        <w:trPr>
          <w:jc w:val="center"/>
        </w:trPr>
        <w:tc>
          <w:tcPr>
            <w:tcW w:w="709" w:type="dxa"/>
          </w:tcPr>
          <w:p w14:paraId="63BDB6B0" w14:textId="77777777" w:rsidR="00F1222B" w:rsidRPr="00D42759" w:rsidRDefault="00000000">
            <w:pPr>
              <w:jc w:val="center"/>
              <w:rPr>
                <w:sz w:val="20"/>
                <w:szCs w:val="20"/>
              </w:rPr>
            </w:pPr>
            <w:r w:rsidRPr="00D42759">
              <w:rPr>
                <w:sz w:val="20"/>
                <w:szCs w:val="20"/>
              </w:rPr>
              <w:t>13</w:t>
            </w:r>
          </w:p>
        </w:tc>
        <w:tc>
          <w:tcPr>
            <w:tcW w:w="1559" w:type="dxa"/>
          </w:tcPr>
          <w:p w14:paraId="00165E73" w14:textId="77777777" w:rsidR="00F1222B" w:rsidRPr="00D42759" w:rsidRDefault="00000000">
            <w:pPr>
              <w:rPr>
                <w:sz w:val="20"/>
                <w:szCs w:val="20"/>
              </w:rPr>
            </w:pPr>
            <w:r w:rsidRPr="00D42759">
              <w:rPr>
                <w:sz w:val="20"/>
                <w:szCs w:val="20"/>
              </w:rPr>
              <w:t>UE2gk8vMgBQ</w:t>
            </w:r>
          </w:p>
        </w:tc>
        <w:tc>
          <w:tcPr>
            <w:tcW w:w="4820" w:type="dxa"/>
          </w:tcPr>
          <w:p w14:paraId="75321374" w14:textId="77777777" w:rsidR="00F1222B" w:rsidRPr="00D42759" w:rsidRDefault="00000000">
            <w:pPr>
              <w:rPr>
                <w:sz w:val="20"/>
                <w:szCs w:val="20"/>
              </w:rPr>
            </w:pPr>
            <w:r w:rsidRPr="00D42759">
              <w:rPr>
                <w:sz w:val="20"/>
                <w:szCs w:val="20"/>
              </w:rPr>
              <w:t>Gebrakan Baru Rocky Gerung Memasuki Drama Kasus Ijazah Jokowi | AKIP tvOne</w:t>
            </w:r>
          </w:p>
        </w:tc>
        <w:tc>
          <w:tcPr>
            <w:tcW w:w="1416" w:type="dxa"/>
          </w:tcPr>
          <w:p w14:paraId="1D213365" w14:textId="77777777" w:rsidR="00F1222B" w:rsidRPr="00D42759" w:rsidRDefault="00000000" w:rsidP="00D42759">
            <w:pPr>
              <w:jc w:val="center"/>
              <w:rPr>
                <w:sz w:val="20"/>
                <w:szCs w:val="20"/>
              </w:rPr>
            </w:pPr>
            <w:r w:rsidRPr="00D42759">
              <w:rPr>
                <w:sz w:val="20"/>
                <w:szCs w:val="20"/>
              </w:rPr>
              <w:t>613</w:t>
            </w:r>
          </w:p>
        </w:tc>
      </w:tr>
      <w:tr w:rsidR="00F1222B" w:rsidRPr="00D42759" w14:paraId="75289B1B" w14:textId="77777777" w:rsidTr="00D42759">
        <w:trPr>
          <w:jc w:val="center"/>
        </w:trPr>
        <w:tc>
          <w:tcPr>
            <w:tcW w:w="709" w:type="dxa"/>
          </w:tcPr>
          <w:p w14:paraId="043ED136" w14:textId="77777777" w:rsidR="00F1222B" w:rsidRPr="00D42759" w:rsidRDefault="00000000">
            <w:pPr>
              <w:jc w:val="center"/>
              <w:rPr>
                <w:sz w:val="20"/>
                <w:szCs w:val="20"/>
              </w:rPr>
            </w:pPr>
            <w:r w:rsidRPr="00D42759">
              <w:rPr>
                <w:sz w:val="20"/>
                <w:szCs w:val="20"/>
              </w:rPr>
              <w:t>14</w:t>
            </w:r>
          </w:p>
        </w:tc>
        <w:tc>
          <w:tcPr>
            <w:tcW w:w="1559" w:type="dxa"/>
          </w:tcPr>
          <w:p w14:paraId="78ECBACA" w14:textId="77777777" w:rsidR="00F1222B" w:rsidRPr="00D42759" w:rsidRDefault="00000000">
            <w:pPr>
              <w:rPr>
                <w:sz w:val="20"/>
                <w:szCs w:val="20"/>
              </w:rPr>
            </w:pPr>
            <w:r w:rsidRPr="00D42759">
              <w:rPr>
                <w:sz w:val="20"/>
                <w:szCs w:val="20"/>
              </w:rPr>
              <w:t>UTvTHgjI_QI</w:t>
            </w:r>
          </w:p>
        </w:tc>
        <w:tc>
          <w:tcPr>
            <w:tcW w:w="4820" w:type="dxa"/>
          </w:tcPr>
          <w:p w14:paraId="2CC6BDBD" w14:textId="77777777" w:rsidR="00F1222B" w:rsidRPr="00D42759" w:rsidRDefault="00000000">
            <w:pPr>
              <w:rPr>
                <w:sz w:val="20"/>
                <w:szCs w:val="20"/>
              </w:rPr>
            </w:pPr>
            <w:r w:rsidRPr="00D42759">
              <w:rPr>
                <w:sz w:val="20"/>
                <w:szCs w:val="20"/>
              </w:rPr>
              <w:t>TERBARU HARI INI!! GERAM SUJIWO TEJO BERIKAN PESAN MENOHOK KE ROY SURYO MENGENAI IJAZAH JOKOWI</w:t>
            </w:r>
          </w:p>
        </w:tc>
        <w:tc>
          <w:tcPr>
            <w:tcW w:w="1416" w:type="dxa"/>
          </w:tcPr>
          <w:p w14:paraId="5F69B3EE" w14:textId="77777777" w:rsidR="00F1222B" w:rsidRPr="00D42759" w:rsidRDefault="00000000" w:rsidP="00D42759">
            <w:pPr>
              <w:jc w:val="center"/>
              <w:rPr>
                <w:sz w:val="20"/>
                <w:szCs w:val="20"/>
              </w:rPr>
            </w:pPr>
            <w:r w:rsidRPr="00D42759">
              <w:rPr>
                <w:sz w:val="20"/>
                <w:szCs w:val="20"/>
              </w:rPr>
              <w:t>538</w:t>
            </w:r>
          </w:p>
        </w:tc>
      </w:tr>
    </w:tbl>
    <w:p w14:paraId="14FE0C57" w14:textId="0F04B8F1" w:rsidR="00F1222B" w:rsidRDefault="00F1222B"/>
    <w:p w14:paraId="712C16C1" w14:textId="1AB36BEF" w:rsidR="00F1222B" w:rsidRDefault="00000000" w:rsidP="00857C6E">
      <w:pPr>
        <w:pStyle w:val="Heading2"/>
      </w:pPr>
      <w:bookmarkStart w:id="16" w:name="_Toc233150180"/>
      <w:proofErr w:type="spellStart"/>
      <w:r w:rsidRPr="00857C6E">
        <w:t>Contoh</w:t>
      </w:r>
      <w:proofErr w:type="spellEnd"/>
      <w:r w:rsidRPr="00857C6E">
        <w:t xml:space="preserve"> Data Hasil </w:t>
      </w:r>
      <w:r w:rsidRPr="0024247A">
        <w:rPr>
          <w:i/>
          <w:iCs/>
        </w:rPr>
        <w:t>Collection</w:t>
      </w:r>
      <w:bookmarkEnd w:id="16"/>
    </w:p>
    <w:p w14:paraId="4371F04F" w14:textId="552D9E6A" w:rsidR="00F1222B" w:rsidRDefault="00000000">
      <w:pPr>
        <w:spacing w:after="120"/>
        <w:ind w:firstLine="567"/>
      </w:pPr>
      <w:r>
        <w:t xml:space="preserve">Contoh data berikut menunjukkan struktur hasil </w:t>
      </w:r>
      <w:r w:rsidRPr="0024247A">
        <w:rPr>
          <w:i/>
          <w:iCs/>
        </w:rPr>
        <w:t>data collection</w:t>
      </w:r>
      <w:r>
        <w:t xml:space="preserve"> yang telah diekspor untuk proses </w:t>
      </w:r>
      <w:r w:rsidRPr="0024247A">
        <w:rPr>
          <w:i/>
          <w:iCs/>
        </w:rPr>
        <w:t>labeling</w:t>
      </w:r>
      <w:r>
        <w:t xml:space="preserve">. </w:t>
      </w:r>
    </w:p>
    <w:p w14:paraId="296CD0B9" w14:textId="3D4597BA" w:rsidR="00D42759" w:rsidRDefault="00D42759" w:rsidP="00D42759">
      <w:pPr>
        <w:pStyle w:val="Caption"/>
        <w:jc w:val="left"/>
      </w:pPr>
      <w:r>
        <w:t>Tabel 3.6</w:t>
      </w:r>
      <w:r w:rsidRPr="00B746EA">
        <w:t xml:space="preserve"> </w:t>
      </w:r>
      <w:proofErr w:type="spellStart"/>
      <w:r w:rsidRPr="00D42759">
        <w:rPr>
          <w:b w:val="0"/>
          <w:bCs w:val="0"/>
        </w:rPr>
        <w:t>Contoh</w:t>
      </w:r>
      <w:proofErr w:type="spellEnd"/>
      <w:r w:rsidRPr="00D42759">
        <w:rPr>
          <w:b w:val="0"/>
          <w:bCs w:val="0"/>
        </w:rPr>
        <w:t xml:space="preserve"> Data Hasil </w:t>
      </w:r>
      <w:r w:rsidRPr="0024247A">
        <w:rPr>
          <w:b w:val="0"/>
          <w:bCs w:val="0"/>
          <w:i/>
          <w:iCs/>
        </w:rPr>
        <w:t>Collection</w:t>
      </w:r>
    </w:p>
    <w:tbl>
      <w:tblPr>
        <w:tblStyle w:val="TableGrid"/>
        <w:tblW w:w="0" w:type="auto"/>
        <w:jc w:val="center"/>
        <w:tblLook w:val="04A0" w:firstRow="1" w:lastRow="0" w:firstColumn="1" w:lastColumn="0" w:noHBand="0" w:noVBand="1"/>
      </w:tblPr>
      <w:tblGrid>
        <w:gridCol w:w="710"/>
        <w:gridCol w:w="1559"/>
        <w:gridCol w:w="709"/>
        <w:gridCol w:w="2126"/>
        <w:gridCol w:w="3401"/>
      </w:tblGrid>
      <w:tr w:rsidR="00F1222B" w:rsidRPr="00D42759" w14:paraId="1B122F35" w14:textId="77777777" w:rsidTr="00D42759">
        <w:trPr>
          <w:trHeight w:val="475"/>
          <w:jc w:val="center"/>
        </w:trPr>
        <w:tc>
          <w:tcPr>
            <w:tcW w:w="710" w:type="dxa"/>
            <w:shd w:val="clear" w:color="auto" w:fill="D9EAF7"/>
            <w:vAlign w:val="center"/>
          </w:tcPr>
          <w:p w14:paraId="41B64A98" w14:textId="77777777" w:rsidR="00F1222B" w:rsidRPr="00D42759" w:rsidRDefault="00000000" w:rsidP="00D42759">
            <w:pPr>
              <w:spacing w:line="240" w:lineRule="auto"/>
              <w:jc w:val="center"/>
              <w:rPr>
                <w:sz w:val="20"/>
                <w:szCs w:val="20"/>
              </w:rPr>
            </w:pPr>
            <w:r w:rsidRPr="00D42759">
              <w:rPr>
                <w:b/>
                <w:sz w:val="20"/>
                <w:szCs w:val="20"/>
              </w:rPr>
              <w:t>No</w:t>
            </w:r>
          </w:p>
        </w:tc>
        <w:tc>
          <w:tcPr>
            <w:tcW w:w="1559" w:type="dxa"/>
            <w:shd w:val="clear" w:color="auto" w:fill="D9EAF7"/>
            <w:vAlign w:val="center"/>
          </w:tcPr>
          <w:p w14:paraId="0958914C" w14:textId="77777777" w:rsidR="00F1222B" w:rsidRPr="00D42759" w:rsidRDefault="00000000" w:rsidP="00D42759">
            <w:pPr>
              <w:spacing w:line="240" w:lineRule="auto"/>
              <w:jc w:val="center"/>
              <w:rPr>
                <w:sz w:val="20"/>
                <w:szCs w:val="20"/>
              </w:rPr>
            </w:pPr>
            <w:r w:rsidRPr="00D42759">
              <w:rPr>
                <w:b/>
                <w:sz w:val="20"/>
                <w:szCs w:val="20"/>
              </w:rPr>
              <w:t>Video ID</w:t>
            </w:r>
          </w:p>
        </w:tc>
        <w:tc>
          <w:tcPr>
            <w:tcW w:w="709" w:type="dxa"/>
            <w:shd w:val="clear" w:color="auto" w:fill="D9EAF7"/>
            <w:vAlign w:val="center"/>
          </w:tcPr>
          <w:p w14:paraId="25CACF8D" w14:textId="77777777" w:rsidR="00F1222B" w:rsidRPr="00D42759" w:rsidRDefault="00000000" w:rsidP="00D42759">
            <w:pPr>
              <w:spacing w:line="240" w:lineRule="auto"/>
              <w:jc w:val="center"/>
              <w:rPr>
                <w:sz w:val="20"/>
                <w:szCs w:val="20"/>
              </w:rPr>
            </w:pPr>
            <w:r w:rsidRPr="00D42759">
              <w:rPr>
                <w:b/>
                <w:sz w:val="20"/>
                <w:szCs w:val="20"/>
              </w:rPr>
              <w:t>Like</w:t>
            </w:r>
          </w:p>
        </w:tc>
        <w:tc>
          <w:tcPr>
            <w:tcW w:w="2126" w:type="dxa"/>
            <w:shd w:val="clear" w:color="auto" w:fill="D9EAF7"/>
            <w:vAlign w:val="center"/>
          </w:tcPr>
          <w:p w14:paraId="70891DE0" w14:textId="77777777" w:rsidR="00F1222B" w:rsidRPr="00D42759" w:rsidRDefault="00000000" w:rsidP="00D42759">
            <w:pPr>
              <w:spacing w:line="240" w:lineRule="auto"/>
              <w:jc w:val="center"/>
              <w:rPr>
                <w:sz w:val="20"/>
                <w:szCs w:val="20"/>
              </w:rPr>
            </w:pPr>
            <w:r w:rsidRPr="00D42759">
              <w:rPr>
                <w:b/>
                <w:sz w:val="20"/>
                <w:szCs w:val="20"/>
              </w:rPr>
              <w:t>Published At</w:t>
            </w:r>
          </w:p>
        </w:tc>
        <w:tc>
          <w:tcPr>
            <w:tcW w:w="3401" w:type="dxa"/>
            <w:shd w:val="clear" w:color="auto" w:fill="D9EAF7"/>
            <w:vAlign w:val="center"/>
          </w:tcPr>
          <w:p w14:paraId="574C096B" w14:textId="77777777" w:rsidR="00F1222B" w:rsidRPr="00D42759" w:rsidRDefault="00000000" w:rsidP="00D42759">
            <w:pPr>
              <w:spacing w:line="240" w:lineRule="auto"/>
              <w:jc w:val="center"/>
              <w:rPr>
                <w:sz w:val="20"/>
                <w:szCs w:val="20"/>
              </w:rPr>
            </w:pPr>
            <w:r w:rsidRPr="00D42759">
              <w:rPr>
                <w:b/>
                <w:sz w:val="20"/>
                <w:szCs w:val="20"/>
              </w:rPr>
              <w:t>Komentar</w:t>
            </w:r>
          </w:p>
        </w:tc>
      </w:tr>
      <w:tr w:rsidR="00F1222B" w:rsidRPr="00D42759" w14:paraId="4E85D877" w14:textId="77777777" w:rsidTr="00D42759">
        <w:trPr>
          <w:jc w:val="center"/>
        </w:trPr>
        <w:tc>
          <w:tcPr>
            <w:tcW w:w="710" w:type="dxa"/>
          </w:tcPr>
          <w:p w14:paraId="23A9B5DC" w14:textId="77777777" w:rsidR="00F1222B" w:rsidRPr="00D42759" w:rsidRDefault="00000000">
            <w:pPr>
              <w:jc w:val="center"/>
              <w:rPr>
                <w:sz w:val="20"/>
                <w:szCs w:val="20"/>
              </w:rPr>
            </w:pPr>
            <w:r w:rsidRPr="00D42759">
              <w:rPr>
                <w:sz w:val="20"/>
                <w:szCs w:val="20"/>
              </w:rPr>
              <w:t>1</w:t>
            </w:r>
          </w:p>
        </w:tc>
        <w:tc>
          <w:tcPr>
            <w:tcW w:w="1559" w:type="dxa"/>
          </w:tcPr>
          <w:p w14:paraId="40B275D7" w14:textId="77777777" w:rsidR="00F1222B" w:rsidRPr="00D42759" w:rsidRDefault="00000000">
            <w:pPr>
              <w:rPr>
                <w:sz w:val="20"/>
                <w:szCs w:val="20"/>
              </w:rPr>
            </w:pPr>
            <w:r w:rsidRPr="00D42759">
              <w:rPr>
                <w:sz w:val="20"/>
                <w:szCs w:val="20"/>
              </w:rPr>
              <w:t>g7Et92hQ_yE</w:t>
            </w:r>
          </w:p>
        </w:tc>
        <w:tc>
          <w:tcPr>
            <w:tcW w:w="709" w:type="dxa"/>
          </w:tcPr>
          <w:p w14:paraId="195F866F" w14:textId="77777777" w:rsidR="00F1222B" w:rsidRPr="00D42759" w:rsidRDefault="00000000">
            <w:pPr>
              <w:rPr>
                <w:sz w:val="20"/>
                <w:szCs w:val="20"/>
              </w:rPr>
            </w:pPr>
            <w:r w:rsidRPr="00D42759">
              <w:rPr>
                <w:sz w:val="20"/>
                <w:szCs w:val="20"/>
              </w:rPr>
              <w:t>0</w:t>
            </w:r>
          </w:p>
        </w:tc>
        <w:tc>
          <w:tcPr>
            <w:tcW w:w="2126" w:type="dxa"/>
          </w:tcPr>
          <w:p w14:paraId="00B51530" w14:textId="77777777" w:rsidR="00F1222B" w:rsidRPr="00D42759" w:rsidRDefault="00000000">
            <w:pPr>
              <w:rPr>
                <w:sz w:val="20"/>
                <w:szCs w:val="20"/>
              </w:rPr>
            </w:pPr>
            <w:r w:rsidRPr="00D42759">
              <w:rPr>
                <w:sz w:val="20"/>
                <w:szCs w:val="20"/>
              </w:rPr>
              <w:t>2025-11-26T09:55:59Z</w:t>
            </w:r>
          </w:p>
        </w:tc>
        <w:tc>
          <w:tcPr>
            <w:tcW w:w="3401" w:type="dxa"/>
          </w:tcPr>
          <w:p w14:paraId="3DFA8324" w14:textId="77777777" w:rsidR="00F1222B" w:rsidRPr="00D42759" w:rsidRDefault="00000000">
            <w:pPr>
              <w:rPr>
                <w:sz w:val="20"/>
                <w:szCs w:val="20"/>
              </w:rPr>
            </w:pPr>
            <w:r w:rsidRPr="00D42759">
              <w:rPr>
                <w:sz w:val="20"/>
                <w:szCs w:val="20"/>
              </w:rPr>
              <w:t>Ijazah hilang bisa minta salinan dari UGM</w:t>
            </w:r>
          </w:p>
        </w:tc>
      </w:tr>
      <w:tr w:rsidR="00F1222B" w:rsidRPr="00D42759" w14:paraId="19AA5E22" w14:textId="77777777" w:rsidTr="00D42759">
        <w:trPr>
          <w:jc w:val="center"/>
        </w:trPr>
        <w:tc>
          <w:tcPr>
            <w:tcW w:w="710" w:type="dxa"/>
          </w:tcPr>
          <w:p w14:paraId="7FCE311B" w14:textId="77777777" w:rsidR="00F1222B" w:rsidRPr="00D42759" w:rsidRDefault="00000000">
            <w:pPr>
              <w:jc w:val="center"/>
              <w:rPr>
                <w:sz w:val="20"/>
                <w:szCs w:val="20"/>
              </w:rPr>
            </w:pPr>
            <w:r w:rsidRPr="00D42759">
              <w:rPr>
                <w:sz w:val="20"/>
                <w:szCs w:val="20"/>
              </w:rPr>
              <w:t>2</w:t>
            </w:r>
          </w:p>
        </w:tc>
        <w:tc>
          <w:tcPr>
            <w:tcW w:w="1559" w:type="dxa"/>
          </w:tcPr>
          <w:p w14:paraId="243EDDE2" w14:textId="77777777" w:rsidR="00F1222B" w:rsidRPr="00D42759" w:rsidRDefault="00000000">
            <w:pPr>
              <w:rPr>
                <w:sz w:val="20"/>
                <w:szCs w:val="20"/>
              </w:rPr>
            </w:pPr>
            <w:r w:rsidRPr="00D42759">
              <w:rPr>
                <w:sz w:val="20"/>
                <w:szCs w:val="20"/>
              </w:rPr>
              <w:t>tQKnVXSL7nc</w:t>
            </w:r>
          </w:p>
        </w:tc>
        <w:tc>
          <w:tcPr>
            <w:tcW w:w="709" w:type="dxa"/>
          </w:tcPr>
          <w:p w14:paraId="1AD2F15C" w14:textId="77777777" w:rsidR="00F1222B" w:rsidRPr="00D42759" w:rsidRDefault="00000000">
            <w:pPr>
              <w:rPr>
                <w:sz w:val="20"/>
                <w:szCs w:val="20"/>
              </w:rPr>
            </w:pPr>
            <w:r w:rsidRPr="00D42759">
              <w:rPr>
                <w:sz w:val="20"/>
                <w:szCs w:val="20"/>
              </w:rPr>
              <w:t>20</w:t>
            </w:r>
          </w:p>
        </w:tc>
        <w:tc>
          <w:tcPr>
            <w:tcW w:w="2126" w:type="dxa"/>
          </w:tcPr>
          <w:p w14:paraId="29820A20" w14:textId="77777777" w:rsidR="00F1222B" w:rsidRPr="00D42759" w:rsidRDefault="00000000">
            <w:pPr>
              <w:rPr>
                <w:sz w:val="20"/>
                <w:szCs w:val="20"/>
              </w:rPr>
            </w:pPr>
            <w:r w:rsidRPr="00D42759">
              <w:rPr>
                <w:sz w:val="20"/>
                <w:szCs w:val="20"/>
              </w:rPr>
              <w:t>2026-02-10T14:00:43Z</w:t>
            </w:r>
          </w:p>
        </w:tc>
        <w:tc>
          <w:tcPr>
            <w:tcW w:w="3401" w:type="dxa"/>
          </w:tcPr>
          <w:p w14:paraId="7CCB2DD6" w14:textId="77777777" w:rsidR="00F1222B" w:rsidRPr="00D42759" w:rsidRDefault="00000000">
            <w:pPr>
              <w:rPr>
                <w:sz w:val="20"/>
                <w:szCs w:val="20"/>
              </w:rPr>
            </w:pPr>
            <w:r w:rsidRPr="00D42759">
              <w:rPr>
                <w:sz w:val="20"/>
                <w:szCs w:val="20"/>
              </w:rPr>
              <w:t>Menurut pandangan sya gk bakal sanggup untuk dilanjutkan permohonan akan ditarik</w:t>
            </w:r>
          </w:p>
        </w:tc>
      </w:tr>
      <w:tr w:rsidR="00F1222B" w:rsidRPr="00D42759" w14:paraId="5539BF77" w14:textId="77777777" w:rsidTr="00D42759">
        <w:trPr>
          <w:jc w:val="center"/>
        </w:trPr>
        <w:tc>
          <w:tcPr>
            <w:tcW w:w="710" w:type="dxa"/>
          </w:tcPr>
          <w:p w14:paraId="37EA0DB4" w14:textId="77777777" w:rsidR="00F1222B" w:rsidRPr="00D42759" w:rsidRDefault="00000000">
            <w:pPr>
              <w:jc w:val="center"/>
              <w:rPr>
                <w:sz w:val="20"/>
                <w:szCs w:val="20"/>
              </w:rPr>
            </w:pPr>
            <w:r w:rsidRPr="00D42759">
              <w:rPr>
                <w:sz w:val="20"/>
                <w:szCs w:val="20"/>
              </w:rPr>
              <w:t>3</w:t>
            </w:r>
          </w:p>
        </w:tc>
        <w:tc>
          <w:tcPr>
            <w:tcW w:w="1559" w:type="dxa"/>
          </w:tcPr>
          <w:p w14:paraId="291C7394" w14:textId="77777777" w:rsidR="00F1222B" w:rsidRPr="00D42759" w:rsidRDefault="00000000">
            <w:pPr>
              <w:rPr>
                <w:sz w:val="20"/>
                <w:szCs w:val="20"/>
              </w:rPr>
            </w:pPr>
            <w:r w:rsidRPr="00D42759">
              <w:rPr>
                <w:sz w:val="20"/>
                <w:szCs w:val="20"/>
              </w:rPr>
              <w:t>HcwZx39bP80</w:t>
            </w:r>
          </w:p>
        </w:tc>
        <w:tc>
          <w:tcPr>
            <w:tcW w:w="709" w:type="dxa"/>
          </w:tcPr>
          <w:p w14:paraId="438ACFA7" w14:textId="77777777" w:rsidR="00F1222B" w:rsidRPr="00D42759" w:rsidRDefault="00000000">
            <w:pPr>
              <w:rPr>
                <w:sz w:val="20"/>
                <w:szCs w:val="20"/>
              </w:rPr>
            </w:pPr>
            <w:r w:rsidRPr="00D42759">
              <w:rPr>
                <w:sz w:val="20"/>
                <w:szCs w:val="20"/>
              </w:rPr>
              <w:t>0</w:t>
            </w:r>
          </w:p>
        </w:tc>
        <w:tc>
          <w:tcPr>
            <w:tcW w:w="2126" w:type="dxa"/>
          </w:tcPr>
          <w:p w14:paraId="3F4D202C" w14:textId="77777777" w:rsidR="00F1222B" w:rsidRPr="00D42759" w:rsidRDefault="00000000">
            <w:pPr>
              <w:rPr>
                <w:sz w:val="20"/>
                <w:szCs w:val="20"/>
              </w:rPr>
            </w:pPr>
            <w:r w:rsidRPr="00D42759">
              <w:rPr>
                <w:sz w:val="20"/>
                <w:szCs w:val="20"/>
              </w:rPr>
              <w:t>2025-12-19T05:31:40Z</w:t>
            </w:r>
          </w:p>
        </w:tc>
        <w:tc>
          <w:tcPr>
            <w:tcW w:w="3401" w:type="dxa"/>
          </w:tcPr>
          <w:p w14:paraId="0CD7FE0C" w14:textId="77777777" w:rsidR="00F1222B" w:rsidRPr="00D42759" w:rsidRDefault="00000000">
            <w:pPr>
              <w:rPr>
                <w:sz w:val="20"/>
                <w:szCs w:val="20"/>
              </w:rPr>
            </w:pPr>
            <w:r w:rsidRPr="00D42759">
              <w:rPr>
                <w:sz w:val="20"/>
                <w:szCs w:val="20"/>
              </w:rPr>
              <w:t>Lebih berbobot dan berkualitas acara Hotroom dari pada Rakyat Rakyat Bersuara di I news</w:t>
            </w:r>
          </w:p>
        </w:tc>
      </w:tr>
      <w:tr w:rsidR="00F1222B" w:rsidRPr="00D42759" w14:paraId="617F6D17" w14:textId="77777777" w:rsidTr="00D42759">
        <w:trPr>
          <w:jc w:val="center"/>
        </w:trPr>
        <w:tc>
          <w:tcPr>
            <w:tcW w:w="710" w:type="dxa"/>
          </w:tcPr>
          <w:p w14:paraId="23731F69" w14:textId="77777777" w:rsidR="00F1222B" w:rsidRPr="00D42759" w:rsidRDefault="00000000">
            <w:pPr>
              <w:jc w:val="center"/>
              <w:rPr>
                <w:sz w:val="20"/>
                <w:szCs w:val="20"/>
              </w:rPr>
            </w:pPr>
            <w:r w:rsidRPr="00D42759">
              <w:rPr>
                <w:sz w:val="20"/>
                <w:szCs w:val="20"/>
              </w:rPr>
              <w:t>4</w:t>
            </w:r>
          </w:p>
        </w:tc>
        <w:tc>
          <w:tcPr>
            <w:tcW w:w="1559" w:type="dxa"/>
          </w:tcPr>
          <w:p w14:paraId="1288B732" w14:textId="77777777" w:rsidR="00F1222B" w:rsidRPr="00D42759" w:rsidRDefault="00000000">
            <w:pPr>
              <w:rPr>
                <w:sz w:val="20"/>
                <w:szCs w:val="20"/>
              </w:rPr>
            </w:pPr>
            <w:r w:rsidRPr="00D42759">
              <w:rPr>
                <w:sz w:val="20"/>
                <w:szCs w:val="20"/>
              </w:rPr>
              <w:t>_8H_-uNHKL4</w:t>
            </w:r>
          </w:p>
        </w:tc>
        <w:tc>
          <w:tcPr>
            <w:tcW w:w="709" w:type="dxa"/>
          </w:tcPr>
          <w:p w14:paraId="21E8A78C" w14:textId="77777777" w:rsidR="00F1222B" w:rsidRPr="00D42759" w:rsidRDefault="00000000">
            <w:pPr>
              <w:rPr>
                <w:sz w:val="20"/>
                <w:szCs w:val="20"/>
              </w:rPr>
            </w:pPr>
            <w:r w:rsidRPr="00D42759">
              <w:rPr>
                <w:sz w:val="20"/>
                <w:szCs w:val="20"/>
              </w:rPr>
              <w:t>0</w:t>
            </w:r>
          </w:p>
        </w:tc>
        <w:tc>
          <w:tcPr>
            <w:tcW w:w="2126" w:type="dxa"/>
          </w:tcPr>
          <w:p w14:paraId="75706A0B" w14:textId="77777777" w:rsidR="00F1222B" w:rsidRPr="00D42759" w:rsidRDefault="00000000">
            <w:pPr>
              <w:rPr>
                <w:sz w:val="20"/>
                <w:szCs w:val="20"/>
              </w:rPr>
            </w:pPr>
            <w:r w:rsidRPr="00D42759">
              <w:rPr>
                <w:sz w:val="20"/>
                <w:szCs w:val="20"/>
              </w:rPr>
              <w:t>2026-05-11T03:45:59Z</w:t>
            </w:r>
          </w:p>
        </w:tc>
        <w:tc>
          <w:tcPr>
            <w:tcW w:w="3401" w:type="dxa"/>
          </w:tcPr>
          <w:p w14:paraId="74A10D12" w14:textId="77777777" w:rsidR="00F1222B" w:rsidRPr="00D42759" w:rsidRDefault="00000000">
            <w:pPr>
              <w:rPr>
                <w:sz w:val="20"/>
                <w:szCs w:val="20"/>
              </w:rPr>
            </w:pPr>
            <w:r w:rsidRPr="00D42759">
              <w:rPr>
                <w:sz w:val="20"/>
                <w:szCs w:val="20"/>
              </w:rPr>
              <w:t>Benar Bu kami dukung ibu rektor</w:t>
            </w:r>
          </w:p>
        </w:tc>
      </w:tr>
      <w:tr w:rsidR="00F1222B" w:rsidRPr="00D42759" w14:paraId="0A60B37E" w14:textId="77777777" w:rsidTr="00D42759">
        <w:trPr>
          <w:jc w:val="center"/>
        </w:trPr>
        <w:tc>
          <w:tcPr>
            <w:tcW w:w="710" w:type="dxa"/>
          </w:tcPr>
          <w:p w14:paraId="7088E771" w14:textId="77777777" w:rsidR="00F1222B" w:rsidRPr="00D42759" w:rsidRDefault="00000000">
            <w:pPr>
              <w:jc w:val="center"/>
              <w:rPr>
                <w:sz w:val="20"/>
                <w:szCs w:val="20"/>
              </w:rPr>
            </w:pPr>
            <w:r w:rsidRPr="00D42759">
              <w:rPr>
                <w:sz w:val="20"/>
                <w:szCs w:val="20"/>
              </w:rPr>
              <w:t>5</w:t>
            </w:r>
          </w:p>
        </w:tc>
        <w:tc>
          <w:tcPr>
            <w:tcW w:w="1559" w:type="dxa"/>
          </w:tcPr>
          <w:p w14:paraId="4F23BCF5" w14:textId="77777777" w:rsidR="00F1222B" w:rsidRPr="00D42759" w:rsidRDefault="00000000">
            <w:pPr>
              <w:rPr>
                <w:sz w:val="20"/>
                <w:szCs w:val="20"/>
              </w:rPr>
            </w:pPr>
            <w:r w:rsidRPr="00D42759">
              <w:rPr>
                <w:sz w:val="20"/>
                <w:szCs w:val="20"/>
              </w:rPr>
              <w:t>HcwZx39bP80</w:t>
            </w:r>
          </w:p>
        </w:tc>
        <w:tc>
          <w:tcPr>
            <w:tcW w:w="709" w:type="dxa"/>
          </w:tcPr>
          <w:p w14:paraId="2914D3DA" w14:textId="77777777" w:rsidR="00F1222B" w:rsidRPr="00D42759" w:rsidRDefault="00000000">
            <w:pPr>
              <w:rPr>
                <w:sz w:val="20"/>
                <w:szCs w:val="20"/>
              </w:rPr>
            </w:pPr>
            <w:r w:rsidRPr="00D42759">
              <w:rPr>
                <w:sz w:val="20"/>
                <w:szCs w:val="20"/>
              </w:rPr>
              <w:t>0</w:t>
            </w:r>
          </w:p>
        </w:tc>
        <w:tc>
          <w:tcPr>
            <w:tcW w:w="2126" w:type="dxa"/>
          </w:tcPr>
          <w:p w14:paraId="1F102BA9" w14:textId="77777777" w:rsidR="00F1222B" w:rsidRPr="00D42759" w:rsidRDefault="00000000">
            <w:pPr>
              <w:rPr>
                <w:sz w:val="20"/>
                <w:szCs w:val="20"/>
              </w:rPr>
            </w:pPr>
            <w:r w:rsidRPr="00D42759">
              <w:rPr>
                <w:sz w:val="20"/>
                <w:szCs w:val="20"/>
              </w:rPr>
              <w:t>2025-12-18T00:12:28Z</w:t>
            </w:r>
          </w:p>
        </w:tc>
        <w:tc>
          <w:tcPr>
            <w:tcW w:w="3401" w:type="dxa"/>
          </w:tcPr>
          <w:p w14:paraId="4A67C796" w14:textId="77777777" w:rsidR="00F1222B" w:rsidRPr="00D42759" w:rsidRDefault="00000000">
            <w:pPr>
              <w:rPr>
                <w:sz w:val="20"/>
                <w:szCs w:val="20"/>
              </w:rPr>
            </w:pPr>
            <w:r w:rsidRPr="00D42759">
              <w:rPr>
                <w:sz w:val="20"/>
                <w:szCs w:val="20"/>
              </w:rPr>
              <w:t>Anggap saja sebagai drama sinetron berseri dengan judul cerita."Selmbar Ijazah Fakultas Kehutanan UGM"</w:t>
            </w:r>
          </w:p>
        </w:tc>
      </w:tr>
    </w:tbl>
    <w:p w14:paraId="64AEC64D" w14:textId="77777777" w:rsidR="00BA3935" w:rsidRDefault="00BA3935" w:rsidP="00BA3935">
      <w:pPr>
        <w:spacing w:after="0"/>
        <w:ind w:firstLine="567"/>
      </w:pPr>
      <w:bookmarkStart w:id="17" w:name="_Toc233150181"/>
    </w:p>
    <w:p w14:paraId="3ABBAC33" w14:textId="63483890" w:rsidR="00F1222B" w:rsidRDefault="00000000" w:rsidP="00857C6E">
      <w:pPr>
        <w:pStyle w:val="Heading2"/>
      </w:pPr>
      <w:proofErr w:type="spellStart"/>
      <w:r w:rsidRPr="00857C6E">
        <w:lastRenderedPageBreak/>
        <w:t>Penyimpanan</w:t>
      </w:r>
      <w:proofErr w:type="spellEnd"/>
      <w:r w:rsidRPr="00857C6E">
        <w:t xml:space="preserve"> Data di MongoDB</w:t>
      </w:r>
      <w:bookmarkEnd w:id="17"/>
    </w:p>
    <w:p w14:paraId="4CCA06CE" w14:textId="77777777" w:rsidR="00F1222B" w:rsidRDefault="00000000">
      <w:pPr>
        <w:spacing w:after="120"/>
        <w:ind w:firstLine="567"/>
      </w:pPr>
      <w:r>
        <w:t xml:space="preserve">Data hasil </w:t>
      </w:r>
      <w:r w:rsidRPr="00316E97">
        <w:rPr>
          <w:i/>
          <w:iCs/>
        </w:rPr>
        <w:t>scraping</w:t>
      </w:r>
      <w:r>
        <w:t xml:space="preserve"> disimpan pada MongoDB Atlas agar proses </w:t>
      </w:r>
      <w:r w:rsidRPr="00316E97">
        <w:rPr>
          <w:i/>
          <w:iCs/>
        </w:rPr>
        <w:t>data collection</w:t>
      </w:r>
      <w:r>
        <w:t xml:space="preserve"> dapat dikelola secara terstruktur. Penyimpanan menggunakan dua jenis </w:t>
      </w:r>
      <w:r w:rsidRPr="00316E97">
        <w:rPr>
          <w:i/>
          <w:iCs/>
        </w:rPr>
        <w:t>collection</w:t>
      </w:r>
      <w:r>
        <w:t xml:space="preserve">, yaitu </w:t>
      </w:r>
      <w:r w:rsidRPr="00316E97">
        <w:rPr>
          <w:i/>
          <w:iCs/>
        </w:rPr>
        <w:t>collection</w:t>
      </w:r>
      <w:r>
        <w:t xml:space="preserve"> untuk </w:t>
      </w:r>
      <w:r w:rsidRPr="00316E97">
        <w:rPr>
          <w:i/>
          <w:iCs/>
        </w:rPr>
        <w:t>tracking</w:t>
      </w:r>
      <w:r>
        <w:t xml:space="preserve"> proses </w:t>
      </w:r>
      <w:r w:rsidRPr="00316E97">
        <w:rPr>
          <w:i/>
          <w:iCs/>
        </w:rPr>
        <w:t>ingestion</w:t>
      </w:r>
      <w:r>
        <w:t xml:space="preserve"> dan </w:t>
      </w:r>
      <w:r w:rsidRPr="00316E97">
        <w:rPr>
          <w:i/>
          <w:iCs/>
        </w:rPr>
        <w:t>collection</w:t>
      </w:r>
      <w:r>
        <w:t xml:space="preserve"> untuk </w:t>
      </w:r>
      <w:r w:rsidRPr="00316E97">
        <w:rPr>
          <w:i/>
          <w:iCs/>
        </w:rPr>
        <w:t>raw comments</w:t>
      </w:r>
      <w:r>
        <w:t xml:space="preserve">. </w:t>
      </w:r>
      <w:r w:rsidRPr="00316E97">
        <w:rPr>
          <w:i/>
          <w:iCs/>
        </w:rPr>
        <w:t>Collection tracking</w:t>
      </w:r>
      <w:r>
        <w:t xml:space="preserve"> digunakan untuk memantau status pemrosesan setiap video, sedangkan </w:t>
      </w:r>
      <w:r w:rsidRPr="00316E97">
        <w:rPr>
          <w:i/>
          <w:iCs/>
        </w:rPr>
        <w:t>collection raw comments</w:t>
      </w:r>
      <w:r>
        <w:t xml:space="preserve"> digunakan untuk menyimpan komentar yang telah berhasil diambil dari YouTube.</w:t>
      </w:r>
    </w:p>
    <w:p w14:paraId="620C3087" w14:textId="6BFAA99D" w:rsidR="00F1222B" w:rsidRDefault="00000000" w:rsidP="00D42759">
      <w:pPr>
        <w:spacing w:after="120"/>
        <w:ind w:firstLine="567"/>
      </w:pPr>
      <w:r>
        <w:t xml:space="preserve">Untuk menjaga konsistensi data, sistem membuat </w:t>
      </w:r>
      <w:r w:rsidRPr="00316E97">
        <w:rPr>
          <w:i/>
          <w:iCs/>
        </w:rPr>
        <w:t>unique index</w:t>
      </w:r>
      <w:r>
        <w:t xml:space="preserve"> pada </w:t>
      </w:r>
      <w:r w:rsidRPr="00316E97">
        <w:rPr>
          <w:i/>
          <w:iCs/>
        </w:rPr>
        <w:t>field</w:t>
      </w:r>
      <w:r>
        <w:t xml:space="preserve"> video_id di </w:t>
      </w:r>
      <w:r w:rsidRPr="00316E97">
        <w:rPr>
          <w:i/>
          <w:iCs/>
        </w:rPr>
        <w:t>collection jobs</w:t>
      </w:r>
      <w:r>
        <w:t xml:space="preserve"> dan comment_id di </w:t>
      </w:r>
      <w:r w:rsidRPr="00316E97">
        <w:rPr>
          <w:i/>
          <w:iCs/>
        </w:rPr>
        <w:t>collection raw comments</w:t>
      </w:r>
      <w:r>
        <w:t xml:space="preserve">. Dengan pendekatan ini, proses </w:t>
      </w:r>
      <w:r w:rsidRPr="00316E97">
        <w:rPr>
          <w:i/>
          <w:iCs/>
        </w:rPr>
        <w:t>ingestion</w:t>
      </w:r>
      <w:r>
        <w:t xml:space="preserve"> dapat dijalankan ulang tanpa meningkatkan risiko duplikasi data pada level </w:t>
      </w:r>
      <w:proofErr w:type="spellStart"/>
      <w:r>
        <w:t>komentar</w:t>
      </w:r>
      <w:proofErr w:type="spellEnd"/>
      <w:r>
        <w:t>.</w:t>
      </w:r>
    </w:p>
    <w:p w14:paraId="38382242" w14:textId="574DFDAD" w:rsidR="00D42759" w:rsidRDefault="00D42759" w:rsidP="00D42759">
      <w:pPr>
        <w:pStyle w:val="Caption"/>
        <w:jc w:val="left"/>
      </w:pPr>
      <w:r>
        <w:t xml:space="preserve">Tabel 3.7 </w:t>
      </w:r>
      <w:proofErr w:type="spellStart"/>
      <w:r w:rsidRPr="00D42759">
        <w:rPr>
          <w:b w:val="0"/>
          <w:bCs w:val="0"/>
        </w:rPr>
        <w:t>Ringkasan</w:t>
      </w:r>
      <w:proofErr w:type="spellEnd"/>
      <w:r w:rsidRPr="00D42759">
        <w:rPr>
          <w:b w:val="0"/>
          <w:bCs w:val="0"/>
        </w:rPr>
        <w:t xml:space="preserve"> </w:t>
      </w:r>
      <w:proofErr w:type="spellStart"/>
      <w:r w:rsidRPr="00D42759">
        <w:rPr>
          <w:b w:val="0"/>
          <w:bCs w:val="0"/>
        </w:rPr>
        <w:t>Penyimpanan</w:t>
      </w:r>
      <w:proofErr w:type="spellEnd"/>
      <w:r w:rsidRPr="00D42759">
        <w:rPr>
          <w:b w:val="0"/>
          <w:bCs w:val="0"/>
        </w:rPr>
        <w:t xml:space="preserve"> Data di MongoDB</w:t>
      </w:r>
    </w:p>
    <w:tbl>
      <w:tblPr>
        <w:tblStyle w:val="TableGrid"/>
        <w:tblW w:w="0" w:type="auto"/>
        <w:jc w:val="center"/>
        <w:tblLook w:val="04A0" w:firstRow="1" w:lastRow="0" w:firstColumn="1" w:lastColumn="0" w:noHBand="0" w:noVBand="1"/>
      </w:tblPr>
      <w:tblGrid>
        <w:gridCol w:w="4252"/>
        <w:gridCol w:w="4252"/>
      </w:tblGrid>
      <w:tr w:rsidR="00F1222B" w:rsidRPr="00D42759" w14:paraId="32AF9264" w14:textId="77777777" w:rsidTr="00D42759">
        <w:trPr>
          <w:trHeight w:val="416"/>
          <w:jc w:val="center"/>
        </w:trPr>
        <w:tc>
          <w:tcPr>
            <w:tcW w:w="4252" w:type="dxa"/>
            <w:shd w:val="clear" w:color="auto" w:fill="D9EAF7"/>
            <w:vAlign w:val="center"/>
          </w:tcPr>
          <w:p w14:paraId="08AE912D" w14:textId="77777777" w:rsidR="00F1222B" w:rsidRPr="00D42759" w:rsidRDefault="00000000" w:rsidP="00D42759">
            <w:pPr>
              <w:spacing w:line="240" w:lineRule="auto"/>
              <w:jc w:val="center"/>
              <w:rPr>
                <w:sz w:val="20"/>
                <w:szCs w:val="20"/>
              </w:rPr>
            </w:pPr>
            <w:proofErr w:type="spellStart"/>
            <w:r w:rsidRPr="00D42759">
              <w:rPr>
                <w:b/>
                <w:sz w:val="20"/>
                <w:szCs w:val="20"/>
              </w:rPr>
              <w:t>Komponen</w:t>
            </w:r>
            <w:proofErr w:type="spellEnd"/>
          </w:p>
        </w:tc>
        <w:tc>
          <w:tcPr>
            <w:tcW w:w="4252" w:type="dxa"/>
            <w:shd w:val="clear" w:color="auto" w:fill="D9EAF7"/>
            <w:vAlign w:val="center"/>
          </w:tcPr>
          <w:p w14:paraId="2C040E91" w14:textId="77777777" w:rsidR="00F1222B" w:rsidRPr="00D42759" w:rsidRDefault="00000000" w:rsidP="00D42759">
            <w:pPr>
              <w:spacing w:line="240" w:lineRule="auto"/>
              <w:jc w:val="center"/>
              <w:rPr>
                <w:sz w:val="20"/>
                <w:szCs w:val="20"/>
              </w:rPr>
            </w:pPr>
            <w:r w:rsidRPr="00D42759">
              <w:rPr>
                <w:b/>
                <w:sz w:val="20"/>
                <w:szCs w:val="20"/>
              </w:rPr>
              <w:t>Keterangan</w:t>
            </w:r>
          </w:p>
        </w:tc>
      </w:tr>
      <w:tr w:rsidR="00F1222B" w:rsidRPr="00D42759" w14:paraId="25A1CEE4" w14:textId="77777777">
        <w:trPr>
          <w:jc w:val="center"/>
        </w:trPr>
        <w:tc>
          <w:tcPr>
            <w:tcW w:w="4252" w:type="dxa"/>
          </w:tcPr>
          <w:p w14:paraId="148FC545" w14:textId="77777777" w:rsidR="00F1222B" w:rsidRPr="00D42759" w:rsidRDefault="00000000">
            <w:pPr>
              <w:jc w:val="center"/>
              <w:rPr>
                <w:sz w:val="20"/>
                <w:szCs w:val="20"/>
              </w:rPr>
            </w:pPr>
            <w:r w:rsidRPr="00D42759">
              <w:rPr>
                <w:sz w:val="20"/>
                <w:szCs w:val="20"/>
              </w:rPr>
              <w:t>Database</w:t>
            </w:r>
          </w:p>
        </w:tc>
        <w:tc>
          <w:tcPr>
            <w:tcW w:w="4252" w:type="dxa"/>
          </w:tcPr>
          <w:p w14:paraId="6A8FB1B8" w14:textId="77777777" w:rsidR="00F1222B" w:rsidRPr="00D42759" w:rsidRDefault="00000000">
            <w:pPr>
              <w:rPr>
                <w:sz w:val="20"/>
                <w:szCs w:val="20"/>
              </w:rPr>
            </w:pPr>
            <w:r w:rsidRPr="00D42759">
              <w:rPr>
                <w:sz w:val="20"/>
                <w:szCs w:val="20"/>
              </w:rPr>
              <w:t>youtube_sentiment</w:t>
            </w:r>
          </w:p>
        </w:tc>
      </w:tr>
      <w:tr w:rsidR="00F1222B" w:rsidRPr="00D42759" w14:paraId="50003D66" w14:textId="77777777">
        <w:trPr>
          <w:jc w:val="center"/>
        </w:trPr>
        <w:tc>
          <w:tcPr>
            <w:tcW w:w="4252" w:type="dxa"/>
          </w:tcPr>
          <w:p w14:paraId="4B8ABBA5" w14:textId="77777777" w:rsidR="00F1222B" w:rsidRPr="00D42759" w:rsidRDefault="00000000">
            <w:pPr>
              <w:jc w:val="center"/>
              <w:rPr>
                <w:sz w:val="20"/>
                <w:szCs w:val="20"/>
              </w:rPr>
            </w:pPr>
            <w:r w:rsidRPr="00D42759">
              <w:rPr>
                <w:sz w:val="20"/>
                <w:szCs w:val="20"/>
              </w:rPr>
              <w:t>Collection utama</w:t>
            </w:r>
          </w:p>
        </w:tc>
        <w:tc>
          <w:tcPr>
            <w:tcW w:w="4252" w:type="dxa"/>
          </w:tcPr>
          <w:p w14:paraId="244D9956" w14:textId="77777777" w:rsidR="00F1222B" w:rsidRPr="00D42759" w:rsidRDefault="00000000">
            <w:pPr>
              <w:rPr>
                <w:sz w:val="20"/>
                <w:szCs w:val="20"/>
              </w:rPr>
            </w:pPr>
            <w:r w:rsidRPr="00D42759">
              <w:rPr>
                <w:sz w:val="20"/>
                <w:szCs w:val="20"/>
              </w:rPr>
              <w:t>raw_comments</w:t>
            </w:r>
          </w:p>
        </w:tc>
      </w:tr>
      <w:tr w:rsidR="00F1222B" w:rsidRPr="00D42759" w14:paraId="3B57C60C" w14:textId="77777777">
        <w:trPr>
          <w:jc w:val="center"/>
        </w:trPr>
        <w:tc>
          <w:tcPr>
            <w:tcW w:w="4252" w:type="dxa"/>
          </w:tcPr>
          <w:p w14:paraId="344064FF" w14:textId="77777777" w:rsidR="00F1222B" w:rsidRPr="00D42759" w:rsidRDefault="00000000">
            <w:pPr>
              <w:jc w:val="center"/>
              <w:rPr>
                <w:sz w:val="20"/>
                <w:szCs w:val="20"/>
              </w:rPr>
            </w:pPr>
            <w:r w:rsidRPr="00D42759">
              <w:rPr>
                <w:sz w:val="20"/>
                <w:szCs w:val="20"/>
              </w:rPr>
              <w:t>Collection pendukung</w:t>
            </w:r>
          </w:p>
        </w:tc>
        <w:tc>
          <w:tcPr>
            <w:tcW w:w="4252" w:type="dxa"/>
          </w:tcPr>
          <w:p w14:paraId="256F568B" w14:textId="77777777" w:rsidR="00F1222B" w:rsidRPr="00D42759" w:rsidRDefault="00000000">
            <w:pPr>
              <w:rPr>
                <w:sz w:val="20"/>
                <w:szCs w:val="20"/>
              </w:rPr>
            </w:pPr>
            <w:r w:rsidRPr="00D42759">
              <w:rPr>
                <w:sz w:val="20"/>
                <w:szCs w:val="20"/>
              </w:rPr>
              <w:t>collection jobs untuk tracking ingestion</w:t>
            </w:r>
          </w:p>
        </w:tc>
      </w:tr>
      <w:tr w:rsidR="00F1222B" w:rsidRPr="00D42759" w14:paraId="6D15F1AA" w14:textId="77777777">
        <w:trPr>
          <w:jc w:val="center"/>
        </w:trPr>
        <w:tc>
          <w:tcPr>
            <w:tcW w:w="4252" w:type="dxa"/>
          </w:tcPr>
          <w:p w14:paraId="31559300" w14:textId="77777777" w:rsidR="00F1222B" w:rsidRPr="00D42759" w:rsidRDefault="00000000">
            <w:pPr>
              <w:jc w:val="center"/>
              <w:rPr>
                <w:sz w:val="20"/>
                <w:szCs w:val="20"/>
              </w:rPr>
            </w:pPr>
            <w:r w:rsidRPr="00D42759">
              <w:rPr>
                <w:sz w:val="20"/>
                <w:szCs w:val="20"/>
              </w:rPr>
              <w:t>Index pada jobs</w:t>
            </w:r>
          </w:p>
        </w:tc>
        <w:tc>
          <w:tcPr>
            <w:tcW w:w="4252" w:type="dxa"/>
          </w:tcPr>
          <w:p w14:paraId="3AF53C45" w14:textId="77777777" w:rsidR="00F1222B" w:rsidRPr="00D42759" w:rsidRDefault="00000000">
            <w:pPr>
              <w:rPr>
                <w:sz w:val="20"/>
                <w:szCs w:val="20"/>
              </w:rPr>
            </w:pPr>
            <w:r w:rsidRPr="00D42759">
              <w:rPr>
                <w:sz w:val="20"/>
                <w:szCs w:val="20"/>
              </w:rPr>
              <w:t>video_id, unique=True</w:t>
            </w:r>
          </w:p>
        </w:tc>
      </w:tr>
      <w:tr w:rsidR="00F1222B" w:rsidRPr="00D42759" w14:paraId="09B16DCC" w14:textId="77777777">
        <w:trPr>
          <w:jc w:val="center"/>
        </w:trPr>
        <w:tc>
          <w:tcPr>
            <w:tcW w:w="4252" w:type="dxa"/>
          </w:tcPr>
          <w:p w14:paraId="7DE4F559" w14:textId="77777777" w:rsidR="00F1222B" w:rsidRPr="00D42759" w:rsidRDefault="00000000">
            <w:pPr>
              <w:jc w:val="center"/>
              <w:rPr>
                <w:sz w:val="20"/>
                <w:szCs w:val="20"/>
              </w:rPr>
            </w:pPr>
            <w:r w:rsidRPr="00D42759">
              <w:rPr>
                <w:sz w:val="20"/>
                <w:szCs w:val="20"/>
              </w:rPr>
              <w:t>Index pada raw comments</w:t>
            </w:r>
          </w:p>
        </w:tc>
        <w:tc>
          <w:tcPr>
            <w:tcW w:w="4252" w:type="dxa"/>
          </w:tcPr>
          <w:p w14:paraId="53A55B6E" w14:textId="77777777" w:rsidR="00F1222B" w:rsidRPr="00D42759" w:rsidRDefault="00000000">
            <w:pPr>
              <w:rPr>
                <w:sz w:val="20"/>
                <w:szCs w:val="20"/>
              </w:rPr>
            </w:pPr>
            <w:r w:rsidRPr="00D42759">
              <w:rPr>
                <w:sz w:val="20"/>
                <w:szCs w:val="20"/>
              </w:rPr>
              <w:t>comment_id, unique=True</w:t>
            </w:r>
          </w:p>
        </w:tc>
      </w:tr>
      <w:tr w:rsidR="00F1222B" w:rsidRPr="00D42759" w14:paraId="5A20F402" w14:textId="77777777">
        <w:trPr>
          <w:jc w:val="center"/>
        </w:trPr>
        <w:tc>
          <w:tcPr>
            <w:tcW w:w="4252" w:type="dxa"/>
          </w:tcPr>
          <w:p w14:paraId="76CDCE9F" w14:textId="77777777" w:rsidR="00F1222B" w:rsidRPr="00D42759" w:rsidRDefault="00000000">
            <w:pPr>
              <w:jc w:val="center"/>
              <w:rPr>
                <w:sz w:val="20"/>
                <w:szCs w:val="20"/>
              </w:rPr>
            </w:pPr>
            <w:r w:rsidRPr="00D42759">
              <w:rPr>
                <w:sz w:val="20"/>
                <w:szCs w:val="20"/>
              </w:rPr>
              <w:t>Total dokumen raw comments</w:t>
            </w:r>
          </w:p>
        </w:tc>
        <w:tc>
          <w:tcPr>
            <w:tcW w:w="4252" w:type="dxa"/>
          </w:tcPr>
          <w:p w14:paraId="507CADB6" w14:textId="77777777" w:rsidR="00F1222B" w:rsidRPr="00D42759" w:rsidRDefault="00000000">
            <w:pPr>
              <w:rPr>
                <w:sz w:val="20"/>
                <w:szCs w:val="20"/>
              </w:rPr>
            </w:pPr>
            <w:r w:rsidRPr="00D42759">
              <w:rPr>
                <w:sz w:val="20"/>
                <w:szCs w:val="20"/>
              </w:rPr>
              <w:t>14.107 komentar</w:t>
            </w:r>
          </w:p>
        </w:tc>
      </w:tr>
      <w:tr w:rsidR="00F1222B" w:rsidRPr="00D42759" w14:paraId="2F93D301" w14:textId="77777777">
        <w:trPr>
          <w:jc w:val="center"/>
        </w:trPr>
        <w:tc>
          <w:tcPr>
            <w:tcW w:w="4252" w:type="dxa"/>
          </w:tcPr>
          <w:p w14:paraId="3D3DE936" w14:textId="77777777" w:rsidR="00F1222B" w:rsidRPr="00D42759" w:rsidRDefault="00000000">
            <w:pPr>
              <w:jc w:val="center"/>
              <w:rPr>
                <w:sz w:val="20"/>
                <w:szCs w:val="20"/>
              </w:rPr>
            </w:pPr>
            <w:r w:rsidRPr="00D42759">
              <w:rPr>
                <w:sz w:val="20"/>
                <w:szCs w:val="20"/>
              </w:rPr>
              <w:t>Format export lanjutan</w:t>
            </w:r>
          </w:p>
        </w:tc>
        <w:tc>
          <w:tcPr>
            <w:tcW w:w="4252" w:type="dxa"/>
          </w:tcPr>
          <w:p w14:paraId="0B289975" w14:textId="77777777" w:rsidR="00F1222B" w:rsidRPr="00D42759" w:rsidRDefault="00000000">
            <w:pPr>
              <w:rPr>
                <w:sz w:val="20"/>
                <w:szCs w:val="20"/>
              </w:rPr>
            </w:pPr>
            <w:r w:rsidRPr="00D42759">
              <w:rPr>
                <w:sz w:val="20"/>
                <w:szCs w:val="20"/>
              </w:rPr>
              <w:t>CSV dan JSON untuk labeling</w:t>
            </w:r>
          </w:p>
        </w:tc>
      </w:tr>
    </w:tbl>
    <w:p w14:paraId="45DF1BFF" w14:textId="7897D210" w:rsidR="00F1222B" w:rsidRDefault="00F1222B">
      <w:pPr>
        <w:spacing w:before="120" w:after="80"/>
        <w:jc w:val="center"/>
      </w:pPr>
    </w:p>
    <w:tbl>
      <w:tblPr>
        <w:tblW w:w="0" w:type="auto"/>
        <w:jc w:val="center"/>
        <w:tblLook w:val="04A0" w:firstRow="1" w:lastRow="0" w:firstColumn="1" w:lastColumn="0" w:noHBand="0" w:noVBand="1"/>
      </w:tblPr>
      <w:tblGrid>
        <w:gridCol w:w="8504"/>
      </w:tblGrid>
      <w:tr w:rsidR="00F1222B" w14:paraId="48ED9F94" w14:textId="77777777">
        <w:trPr>
          <w:jc w:val="center"/>
        </w:trPr>
        <w:tc>
          <w:tcPr>
            <w:tcW w:w="8504" w:type="dxa"/>
            <w:tcBorders>
              <w:top w:val="single" w:sz="8" w:space="0" w:color="000000"/>
              <w:left w:val="single" w:sz="8" w:space="0" w:color="000000"/>
              <w:bottom w:val="single" w:sz="8" w:space="0" w:color="000000"/>
              <w:right w:val="single" w:sz="8" w:space="0" w:color="000000"/>
            </w:tcBorders>
            <w:shd w:val="clear" w:color="auto" w:fill="F7F7F7"/>
          </w:tcPr>
          <w:p w14:paraId="1B41DDFB" w14:textId="77777777" w:rsidR="00F1222B" w:rsidRDefault="00000000" w:rsidP="00D42759">
            <w:pPr>
              <w:keepNext/>
              <w:spacing w:after="0" w:line="240" w:lineRule="auto"/>
            </w:pPr>
            <w:r>
              <w:rPr>
                <w:rFonts w:ascii="Consolas" w:eastAsia="Consolas" w:hAnsi="Consolas"/>
                <w:sz w:val="16"/>
              </w:rPr>
              <w:t>Total komentar tersimpan di MongoDB: 14.107; dataset labeling berhasil diekspor dalam format JSON dan CSV.</w:t>
            </w:r>
          </w:p>
        </w:tc>
      </w:tr>
    </w:tbl>
    <w:p w14:paraId="5F0FCFD9" w14:textId="17718213" w:rsidR="00462BFF" w:rsidRDefault="00D42759" w:rsidP="00D42759">
      <w:pPr>
        <w:pStyle w:val="Caption"/>
      </w:pPr>
      <w:r>
        <w:t xml:space="preserve">Kode Program 3.3 </w:t>
      </w:r>
      <w:proofErr w:type="spellStart"/>
      <w:r w:rsidRPr="00D42759">
        <w:rPr>
          <w:b w:val="0"/>
          <w:bCs w:val="0"/>
        </w:rPr>
        <w:t>Penyimpanan</w:t>
      </w:r>
      <w:proofErr w:type="spellEnd"/>
      <w:r w:rsidRPr="00D42759">
        <w:rPr>
          <w:b w:val="0"/>
          <w:bCs w:val="0"/>
        </w:rPr>
        <w:t xml:space="preserve"> dan </w:t>
      </w:r>
      <w:r w:rsidRPr="00316E97">
        <w:rPr>
          <w:b w:val="0"/>
          <w:bCs w:val="0"/>
          <w:i/>
          <w:iCs/>
        </w:rPr>
        <w:t>Export Dataset</w:t>
      </w:r>
    </w:p>
    <w:sectPr w:rsidR="00462BFF" w:rsidSect="00BA3935">
      <w:footerReference w:type="default" r:id="rId23"/>
      <w:pgSz w:w="11906" w:h="16838"/>
      <w:pgMar w:top="1134" w:right="1701" w:bottom="1701"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C3315" w14:textId="77777777" w:rsidR="00462BFF" w:rsidRDefault="00462BFF">
      <w:pPr>
        <w:spacing w:after="0" w:line="240" w:lineRule="auto"/>
      </w:pPr>
      <w:r>
        <w:separator/>
      </w:r>
    </w:p>
  </w:endnote>
  <w:endnote w:type="continuationSeparator" w:id="0">
    <w:p w14:paraId="5FA70D6D" w14:textId="77777777" w:rsidR="00462BFF" w:rsidRDefault="00462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48EA" w14:textId="0DF07026" w:rsidR="00F1222B" w:rsidRDefault="00F1222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F9D11" w14:textId="77777777" w:rsidR="00462BFF" w:rsidRDefault="00462BFF">
      <w:pPr>
        <w:spacing w:after="0" w:line="240" w:lineRule="auto"/>
      </w:pPr>
      <w:r>
        <w:separator/>
      </w:r>
    </w:p>
  </w:footnote>
  <w:footnote w:type="continuationSeparator" w:id="0">
    <w:p w14:paraId="673B320E" w14:textId="77777777" w:rsidR="00462BFF" w:rsidRDefault="00462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750F3F"/>
    <w:multiLevelType w:val="multilevel"/>
    <w:tmpl w:val="04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22400845">
    <w:abstractNumId w:val="8"/>
  </w:num>
  <w:num w:numId="2" w16cid:durableId="855995999">
    <w:abstractNumId w:val="6"/>
  </w:num>
  <w:num w:numId="3" w16cid:durableId="437871711">
    <w:abstractNumId w:val="5"/>
  </w:num>
  <w:num w:numId="4" w16cid:durableId="1967881961">
    <w:abstractNumId w:val="4"/>
  </w:num>
  <w:num w:numId="5" w16cid:durableId="1313562176">
    <w:abstractNumId w:val="7"/>
  </w:num>
  <w:num w:numId="6" w16cid:durableId="1976059583">
    <w:abstractNumId w:val="3"/>
  </w:num>
  <w:num w:numId="7" w16cid:durableId="102959903">
    <w:abstractNumId w:val="2"/>
  </w:num>
  <w:num w:numId="8" w16cid:durableId="1945335271">
    <w:abstractNumId w:val="1"/>
  </w:num>
  <w:num w:numId="9" w16cid:durableId="72633305">
    <w:abstractNumId w:val="0"/>
  </w:num>
  <w:num w:numId="10" w16cid:durableId="1874689677">
    <w:abstractNumId w:val="9"/>
  </w:num>
  <w:num w:numId="11" w16cid:durableId="1778481375">
    <w:abstractNumId w:val="9"/>
  </w:num>
  <w:num w:numId="12" w16cid:durableId="216015721">
    <w:abstractNumId w:val="9"/>
  </w:num>
  <w:num w:numId="13" w16cid:durableId="1798986463">
    <w:abstractNumId w:val="9"/>
  </w:num>
  <w:num w:numId="14" w16cid:durableId="2123650234">
    <w:abstractNumId w:val="9"/>
  </w:num>
  <w:num w:numId="15" w16cid:durableId="2084062631">
    <w:abstractNumId w:val="9"/>
  </w:num>
  <w:num w:numId="16" w16cid:durableId="1170944118">
    <w:abstractNumId w:val="9"/>
  </w:num>
  <w:num w:numId="17" w16cid:durableId="1329823567">
    <w:abstractNumId w:val="9"/>
  </w:num>
  <w:num w:numId="18" w16cid:durableId="388309988">
    <w:abstractNumId w:val="9"/>
  </w:num>
  <w:num w:numId="19" w16cid:durableId="1028874149">
    <w:abstractNumId w:val="9"/>
  </w:num>
  <w:num w:numId="20" w16cid:durableId="2118020768">
    <w:abstractNumId w:val="9"/>
  </w:num>
  <w:num w:numId="21" w16cid:durableId="702748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F97"/>
    <w:rsid w:val="0024247A"/>
    <w:rsid w:val="00256491"/>
    <w:rsid w:val="0029639D"/>
    <w:rsid w:val="002E4B77"/>
    <w:rsid w:val="00316E97"/>
    <w:rsid w:val="00326F90"/>
    <w:rsid w:val="00381601"/>
    <w:rsid w:val="00462BFF"/>
    <w:rsid w:val="00502024"/>
    <w:rsid w:val="00857C6E"/>
    <w:rsid w:val="008E4DA0"/>
    <w:rsid w:val="009120CE"/>
    <w:rsid w:val="00914F65"/>
    <w:rsid w:val="00AA1D8D"/>
    <w:rsid w:val="00B47730"/>
    <w:rsid w:val="00BA3935"/>
    <w:rsid w:val="00CB0664"/>
    <w:rsid w:val="00CC6078"/>
    <w:rsid w:val="00D42759"/>
    <w:rsid w:val="00D437E2"/>
    <w:rsid w:val="00DB1FFE"/>
    <w:rsid w:val="00F12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CFE058"/>
  <w14:defaultImageDpi w14:val="300"/>
  <w15:docId w15:val="{947D5131-727F-46DE-A1E4-6B487568E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C6E"/>
    <w:pPr>
      <w:spacing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autoRedefine/>
    <w:uiPriority w:val="9"/>
    <w:qFormat/>
    <w:rsid w:val="00857C6E"/>
    <w:pPr>
      <w:keepNext/>
      <w:keepLines/>
      <w:spacing w:before="480" w:after="0"/>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uiPriority w:val="9"/>
    <w:unhideWhenUsed/>
    <w:qFormat/>
    <w:rsid w:val="00857C6E"/>
    <w:pPr>
      <w:keepNext/>
      <w:keepLines/>
      <w:numPr>
        <w:ilvl w:val="1"/>
        <w:numId w:val="10"/>
      </w:numPr>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857C6E"/>
    <w:pPr>
      <w:keepNext/>
      <w:keepLines/>
      <w:numPr>
        <w:ilvl w:val="2"/>
        <w:numId w:val="10"/>
      </w:numPr>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57C6E"/>
    <w:rPr>
      <w:rFonts w:ascii="Times New Roman" w:eastAsiaTheme="majorEastAsia" w:hAnsi="Times New Roman" w:cstheme="majorBidi"/>
      <w:b/>
      <w:bCs/>
      <w:color w:val="000000" w:themeColor="text1"/>
      <w:sz w:val="24"/>
      <w:szCs w:val="28"/>
    </w:rPr>
  </w:style>
  <w:style w:type="character" w:customStyle="1" w:styleId="Heading2Char">
    <w:name w:val="Heading 2 Char"/>
    <w:basedOn w:val="DefaultParagraphFont"/>
    <w:link w:val="Heading2"/>
    <w:uiPriority w:val="9"/>
    <w:rsid w:val="00857C6E"/>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857C6E"/>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42759"/>
    <w:pPr>
      <w:keepNext/>
      <w:spacing w:after="80" w:line="240" w:lineRule="auto"/>
      <w:jc w:val="center"/>
    </w:pPr>
    <w:rPr>
      <w:b/>
      <w:bCs/>
      <w:color w:val="000000" w:themeColor="tex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A3935"/>
    <w:pPr>
      <w:tabs>
        <w:tab w:val="right" w:leader="dot" w:pos="8494"/>
      </w:tabs>
      <w:spacing w:after="100"/>
    </w:pPr>
    <w:rPr>
      <w:noProof/>
    </w:rPr>
  </w:style>
  <w:style w:type="paragraph" w:styleId="TOC2">
    <w:name w:val="toc 2"/>
    <w:basedOn w:val="Normal"/>
    <w:next w:val="Normal"/>
    <w:autoRedefine/>
    <w:uiPriority w:val="39"/>
    <w:unhideWhenUsed/>
    <w:rsid w:val="00BA3935"/>
    <w:pPr>
      <w:spacing w:after="100"/>
      <w:ind w:left="240"/>
    </w:pPr>
  </w:style>
  <w:style w:type="character" w:styleId="Hyperlink">
    <w:name w:val="Hyperlink"/>
    <w:basedOn w:val="DefaultParagraphFont"/>
    <w:uiPriority w:val="99"/>
    <w:unhideWhenUsed/>
    <w:rsid w:val="00BA3935"/>
    <w:rPr>
      <w:color w:val="0000FF" w:themeColor="hyperlink"/>
      <w:u w:val="single"/>
    </w:rPr>
  </w:style>
  <w:style w:type="character" w:styleId="UnresolvedMention">
    <w:name w:val="Unresolved Mention"/>
    <w:basedOn w:val="DefaultParagraphFont"/>
    <w:uiPriority w:val="99"/>
    <w:semiHidden/>
    <w:unhideWhenUsed/>
    <w:rsid w:val="00256491"/>
    <w:rPr>
      <w:color w:val="605E5C"/>
      <w:shd w:val="clear" w:color="auto" w:fill="E1DFDD"/>
    </w:rPr>
  </w:style>
  <w:style w:type="character" w:styleId="FollowedHyperlink">
    <w:name w:val="FollowedHyperlink"/>
    <w:basedOn w:val="DefaultParagraphFont"/>
    <w:uiPriority w:val="99"/>
    <w:semiHidden/>
    <w:unhideWhenUsed/>
    <w:rsid w:val="0025649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5btOJ_Wru2k" TargetMode="External"/><Relationship Id="rId18" Type="http://schemas.openxmlformats.org/officeDocument/2006/relationships/hyperlink" Target="https://www.youtube.com/watch?v=u4zZ7gHRBaU" TargetMode="External"/><Relationship Id="rId3" Type="http://schemas.openxmlformats.org/officeDocument/2006/relationships/styles" Target="styles.xml"/><Relationship Id="rId21" Type="http://schemas.openxmlformats.org/officeDocument/2006/relationships/hyperlink" Target="https://www.youtube.com/watch?v=UTvTHgjI_QI" TargetMode="External"/><Relationship Id="rId7" Type="http://schemas.openxmlformats.org/officeDocument/2006/relationships/endnotes" Target="endnotes.xml"/><Relationship Id="rId12" Type="http://schemas.openxmlformats.org/officeDocument/2006/relationships/hyperlink" Target="https://www.youtube.com/watch?v=g7Et92hQ_yE&amp;t=2237s" TargetMode="External"/><Relationship Id="rId17" Type="http://schemas.openxmlformats.org/officeDocument/2006/relationships/hyperlink" Target="https://www.youtube.com/watch?v=LgaDFmaTpa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youtube.com/watch?v=UE2gk8vMgBQ" TargetMode="External"/><Relationship Id="rId20" Type="http://schemas.openxmlformats.org/officeDocument/2006/relationships/hyperlink" Target="https://www.youtube.com/watch?v=4yjXBLcjyn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UEocTRWhts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HcwZx39bP80" TargetMode="External"/><Relationship Id="rId23" Type="http://schemas.openxmlformats.org/officeDocument/2006/relationships/footer" Target="footer1.xml"/><Relationship Id="rId10" Type="http://schemas.openxmlformats.org/officeDocument/2006/relationships/hyperlink" Target="https://www.youtube.com/watch?v=TcNSqpBPle4" TargetMode="External"/><Relationship Id="rId19" Type="http://schemas.openxmlformats.org/officeDocument/2006/relationships/hyperlink" Target="https://www.youtube.com/watch?v=uxDGtbE72jk" TargetMode="External"/><Relationship Id="rId4" Type="http://schemas.openxmlformats.org/officeDocument/2006/relationships/settings" Target="settings.xml"/><Relationship Id="rId9" Type="http://schemas.openxmlformats.org/officeDocument/2006/relationships/hyperlink" Target="https://www.youtube.com/watch?v=_8H_-uNHKL4&amp;t=351s" TargetMode="External"/><Relationship Id="rId14" Type="http://schemas.openxmlformats.org/officeDocument/2006/relationships/hyperlink" Target="https://www.youtube.com/watch?v=tQKnVXSL7nc" TargetMode="External"/><Relationship Id="rId22" Type="http://schemas.openxmlformats.org/officeDocument/2006/relationships/hyperlink" Target="https://www.youtube.com/watch?v=BMcbB3SlU1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12</Pages>
  <Words>2559</Words>
  <Characters>14592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Dhananjaya</dc:creator>
  <cp:keywords/>
  <dc:description>generated by python-docx</dc:description>
  <cp:lastModifiedBy>Ida Bagus Gede Dhananjaya</cp:lastModifiedBy>
  <cp:revision>10</cp:revision>
  <cp:lastPrinted>2026-06-23T15:42:00Z</cp:lastPrinted>
  <dcterms:created xsi:type="dcterms:W3CDTF">2013-12-23T23:15:00Z</dcterms:created>
  <dcterms:modified xsi:type="dcterms:W3CDTF">2026-06-23T18:18:00Z</dcterms:modified>
  <cp:category/>
</cp:coreProperties>
</file>